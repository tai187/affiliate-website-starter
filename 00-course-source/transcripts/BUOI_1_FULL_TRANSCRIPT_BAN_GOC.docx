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sz w:val="48"/>
        </w:rPr>
        <w:t>BUILD TO OWN</w:t>
      </w:r>
    </w:p>
    <w:p>
      <w:pPr>
        <w:jc w:val="center"/>
      </w:pPr>
      <w:r>
        <w:rPr>
          <w:rFonts w:ascii="Arial" w:hAnsi="Arial"/>
          <w:b/>
          <w:sz w:val="40"/>
        </w:rPr>
        <w:t>BUỔI 1 – FULL TRANSCRIPT</w:t>
      </w:r>
    </w:p>
    <w:p>
      <w:pPr>
        <w:jc w:val="center"/>
      </w:pPr>
      <w:r>
        <w:rPr>
          <w:rFonts w:ascii="Arial" w:hAnsi="Arial"/>
          <w:b/>
          <w:sz w:val="28"/>
        </w:rPr>
        <w:t>BẢN GỐC</w:t>
      </w:r>
    </w:p>
    <w:p>
      <w:pPr>
        <w:spacing w:before="360"/>
        <w:jc w:val="center"/>
      </w:pPr>
      <w:r>
        <w:rPr>
          <w:rFonts w:ascii="Arial" w:hAnsi="Arial"/>
          <w:sz w:val="22"/>
        </w:rPr>
        <w:t>Gồm 5 phần transcript • Tổng thời lượng khoảng 1 giờ 50 phút 04 giây</w:t>
      </w:r>
    </w:p>
    <w:p>
      <w:pPr>
        <w:jc w:val="center"/>
      </w:pPr>
      <w:r>
        <w:rPr>
          <w:rFonts w:ascii="Arial" w:hAnsi="Arial"/>
          <w:i/>
          <w:sz w:val="20"/>
        </w:rPr>
        <w:t>Nội dung giữ nguyên theo bản chép lời tự động; chỉ gom lại và định dạng để dễ lưu trữ, tra cứu.</w:t>
      </w:r>
    </w:p>
    <w:p>
      <w:r>
        <w:br/>
        <w:br w:type="page"/>
      </w:r>
    </w:p>
    <w:p>
      <w:pPr>
        <w:spacing w:after="60"/>
      </w:pPr>
      <w:r>
        <w:rPr>
          <w:rFonts w:ascii="Arial" w:hAnsi="Arial"/>
          <w:b/>
          <w:sz w:val="30"/>
        </w:rPr>
        <w:t>PHẦN 01 – TRANSCRIPT 01</w:t>
      </w:r>
    </w:p>
    <w:p>
      <w:pPr>
        <w:spacing w:after="200"/>
      </w:pPr>
      <w:r>
        <w:rPr>
          <w:rFonts w:ascii="Arial" w:hAnsi="Arial"/>
          <w:i/>
          <w:sz w:val="19"/>
        </w:rPr>
        <w:t>Thời lượng video: 29:25</w:t>
      </w:r>
    </w:p>
    <w:p>
      <w:pPr>
        <w:pStyle w:val="TranscriptLine"/>
      </w:pPr>
      <w:r>
        <w:t>0:00  Ở đây là anh chị em mình chắc là đã vào ở trong group chat ở trên Discord hết</w:t>
      </w:r>
    </w:p>
    <w:p>
      <w:pPr>
        <w:pStyle w:val="TranscriptLine"/>
      </w:pPr>
      <w:r>
        <w:t>0:04  rồi đúng không ạ? Ai đã cho làm bài tập rồi làm bài tập hôm nay chúng ta có hai</w:t>
      </w:r>
    </w:p>
    <w:p>
      <w:pPr>
        <w:pStyle w:val="TranscriptLine"/>
      </w:pPr>
      <w:r>
        <w:t>0:10  nhóm bài. Nhóm bài số một đó là có ba cái câu hỏi mà Sơ đặt ra tới cho các bạn</w:t>
      </w:r>
    </w:p>
    <w:p>
      <w:pPr>
        <w:pStyle w:val="TranscriptLine"/>
      </w:pPr>
      <w:r>
        <w:t>0:15  và nhóm bài số hai đó là phần về kỹ thuật. Thì vừa là phần là bài viết để</w:t>
      </w:r>
    </w:p>
    <w:p>
      <w:pPr>
        <w:pStyle w:val="TranscriptLine"/>
      </w:pPr>
      <w:r>
        <w:t>0:21  review lại những cái gì mà chúng ta đã làm việc hàng ngày, chúng ta đang chạy</w:t>
      </w:r>
    </w:p>
    <w:p>
      <w:pPr>
        <w:pStyle w:val="TranscriptLine"/>
      </w:pPr>
      <w:r>
        <w:t>0:24  qua, chúng ta gặp những cái vấn đề như thế nào hoặc là những cái workflow mà</w:t>
      </w:r>
    </w:p>
    <w:p>
      <w:pPr>
        <w:pStyle w:val="TranscriptLine"/>
      </w:pPr>
      <w:r>
        <w:t>0:28  chúng ta gặp hàng ngày. Đấy, đó là cái pine mà chúng ta đang làm việc. Rồi cái</w:t>
      </w:r>
    </w:p>
    <w:p>
      <w:pPr>
        <w:pStyle w:val="TranscriptLine"/>
      </w:pPr>
      <w:r>
        <w:t>0:32  thứ hai đó là liên quan về setup và cài đặt công cụ. Thì trong đó là có hai nhóm</w:t>
      </w:r>
    </w:p>
    <w:p>
      <w:pPr>
        <w:pStyle w:val="TranscriptLine"/>
      </w:pPr>
      <w:r>
        <w:t>0:36  bài tập nhá. Thì ở đây á là anh chị nào mà đã xong nhóm một hoặc là hai mình</w:t>
      </w:r>
    </w:p>
    <w:p>
      <w:pPr>
        <w:pStyle w:val="TranscriptLine"/>
      </w:pPr>
      <w:r>
        <w:t>0:40  comment số một hoặc là số hai. Còn nếu như mà đã xong hết cả hai rồi thì cho số</w:t>
      </w:r>
    </w:p>
    <w:p>
      <w:pPr>
        <w:pStyle w:val="TranscriptLine"/>
      </w:pPr>
      <w:r>
        <w:t>0:44  ba để Sơ biết được á là mọi người đã đi từ tới đâu rồi nào. Ở đây á là có anh</w:t>
      </w:r>
    </w:p>
    <w:p>
      <w:pPr>
        <w:pStyle w:val="TranscriptLine"/>
      </w:pPr>
      <w:r>
        <w:t>0:47  chị nào á mà chưa nhìn thấy được bài tập không? hoặc là mới vào group chat hoặc</w:t>
      </w:r>
    </w:p>
    <w:p>
      <w:pPr>
        <w:pStyle w:val="TranscriptLine"/>
      </w:pPr>
      <w:r>
        <w:t>0:51  là mới nhận được email hoặc là trước giờ mấy hôm nay bận quá nên cũng chưa có làm</w:t>
      </w:r>
    </w:p>
    <w:p>
      <w:pPr>
        <w:pStyle w:val="TranscriptLine"/>
      </w:pPr>
      <w:r>
        <w:t>0:56  được bất kỳ cái gì cho Sơn xin số 0 xem nào. Đó để mình ước lượng thử xem rằng á</w:t>
      </w:r>
    </w:p>
    <w:p>
      <w:pPr>
        <w:pStyle w:val="TranscriptLine"/>
      </w:pPr>
      <w:r>
        <w:t>1:00  là cái trạng thái mọi người đã đi được tới đâu. Ok vừa nãy là thấy trong số 1 2</w:t>
      </w:r>
    </w:p>
    <w:p>
      <w:pPr>
        <w:pStyle w:val="TranscriptLine"/>
      </w:pPr>
      <w:r>
        <w:t>1:04  3 rồi thì bây giờ cũng đã thấy có một số anh chị là comment số không ờ chưa cần</w:t>
      </w:r>
    </w:p>
    <w:p>
      <w:pPr>
        <w:pStyle w:val="TranscriptLine"/>
      </w:pPr>
      <w:r>
        <w:t>1:08  phải biết là lý do tại sao nhưng mình cũng sẽ ước lượng được cái số lượng mà</w:t>
      </w:r>
    </w:p>
    <w:p>
      <w:pPr>
        <w:pStyle w:val="TranscriptLine"/>
      </w:pPr>
      <w:r>
        <w:t>1:12  anh chị đang đi được trong chương trình này. Thì vừa nãy là Sơn cũng đã nghe</w:t>
      </w:r>
    </w:p>
    <w:p>
      <w:pPr>
        <w:pStyle w:val="TranscriptLine"/>
      </w:pPr>
      <w:r>
        <w:t>1:16  Minh Phương chia sẻ tới cho mọi người trước á là về bốn tuần này nó diễn ra</w:t>
      </w:r>
    </w:p>
    <w:p>
      <w:pPr>
        <w:pStyle w:val="TranscriptLine"/>
      </w:pPr>
      <w:r>
        <w:t>1:19  diễn ra cái gì đúng chưa? Thì Sơn nó sẽ overview kiểu tổng quan lại trước khi mà</w:t>
      </w:r>
    </w:p>
    <w:p>
      <w:pPr>
        <w:pStyle w:val="TranscriptLine"/>
      </w:pPr>
      <w:r>
        <w:t>1:25  chúng ta bắt đầu cái chương trình này. Thì thứ nhất ấy là tại sao ấy lại gọi là</w:t>
      </w:r>
    </w:p>
    <w:p>
      <w:pPr>
        <w:pStyle w:val="TranscriptLine"/>
      </w:pPr>
      <w:r>
        <w:t>1:28  build to own. À thì cái tên nó ấy nó cũng xuất phát từ cái việc á là từ cái</w:t>
      </w:r>
    </w:p>
    <w:p>
      <w:pPr>
        <w:pStyle w:val="TranscriptLine"/>
      </w:pPr>
      <w:r>
        <w:t>1:34  thời điểm như các bạn thấy là nếu như bây giờ chúng ta quay ngược trở lại hồi</w:t>
      </w:r>
    </w:p>
    <w:p>
      <w:pPr>
        <w:pStyle w:val="TranscriptLine"/>
      </w:pPr>
      <w:r>
        <w:t>1:38  2024 cho đến bây giờ thì cái thời điểm lúc đấy á là bắt đầu á các lập trình</w:t>
      </w:r>
    </w:p>
    <w:p>
      <w:pPr>
        <w:pStyle w:val="TranscriptLine"/>
      </w:pPr>
      <w:r>
        <w:t>1:42  viên á là họ đã sử dụng clot code và chatbt để họ tạo ra được những cái dòng</w:t>
      </w:r>
    </w:p>
    <w:p>
      <w:pPr>
        <w:pStyle w:val="TranscriptLine"/>
      </w:pPr>
      <w:r>
        <w:t>1:49  dòng code thông qua là các prom các câu lệnh để tạo ra được cái đầu da là code</w:t>
      </w:r>
    </w:p>
    <w:p>
      <w:pPr>
        <w:pStyle w:val="TranscriptLine"/>
      </w:pPr>
      <w:r>
        <w:t>1:54  đó thì họ sẽ không còn phải phải phải code bằng tay nữa kiểu Code</w:t>
      </w:r>
    </w:p>
    <w:p>
      <w:pPr>
        <w:pStyle w:val="TranscriptLine"/>
      </w:pPr>
      <w:r>
        <w:t>1:59  giống như hồi trước đây nữa. Thì cái thời điểm lúc đấy á là cũng ít người sử</w:t>
      </w:r>
    </w:p>
    <w:p>
      <w:pPr>
        <w:pStyle w:val="TranscriptLine"/>
      </w:pPr>
      <w:r>
        <w:t>2:04  dụng thôi. Ờ và cái thời điểm lúc đấy á thì Sơn cũng đang sống ở bên Anh. Và đây</w:t>
      </w:r>
    </w:p>
    <w:p>
      <w:pPr>
        <w:pStyle w:val="TranscriptLine"/>
      </w:pPr>
      <w:r>
        <w:t>2:08  là cái giai đoạn mà Sơn nhớ nhất trong đời. Bởi vì cái giai đoạn này á là mọi</w:t>
      </w:r>
    </w:p>
    <w:p>
      <w:pPr>
        <w:pStyle w:val="TranscriptLine"/>
      </w:pPr>
      <w:r>
        <w:t>2:12  người cứ nghĩ rằng á là sẽ đi ra nước ngoài. Ví dụ như lúc đó là Sơn có đi</w:t>
      </w:r>
    </w:p>
    <w:p>
      <w:pPr>
        <w:pStyle w:val="TranscriptLine"/>
      </w:pPr>
      <w:r>
        <w:t>2:15  Singapore và đi Anh. Ờ thì mọi người nghĩ rằng á đi nước ngoài thì sẽ đi</w:t>
      </w:r>
    </w:p>
    <w:p>
      <w:pPr>
        <w:pStyle w:val="TranscriptLine"/>
      </w:pPr>
      <w:r>
        <w:t>2:19  chơi, đi du lịch, ờ đi khám phá mọi mọi nơi. Nhưng đối với bản thân Sơn á thì</w:t>
      </w:r>
    </w:p>
    <w:p>
      <w:pPr>
        <w:pStyle w:val="TranscriptLine"/>
      </w:pPr>
      <w:r>
        <w:t>2:23  không. Sơn không có dành ra thời gian á cho bạn thân, không dần thời gian cho đi</w:t>
      </w:r>
    </w:p>
    <w:p>
      <w:pPr>
        <w:pStyle w:val="TranscriptLine"/>
      </w:pPr>
      <w:r>
        <w:t>2:27  du lịch mà Sơn đã tập trung vào hai việc. Thứ nhất đó là lúc đó Sơn đi ra</w:t>
      </w:r>
    </w:p>
    <w:p>
      <w:pPr>
        <w:pStyle w:val="TranscriptLine"/>
      </w:pPr>
      <w:r>
        <w:t>2:31  nước ngoài để Sơn học tiếng Anh. Ờ và cái thứ hai đó là Sơn đã tập trung vào á</w:t>
      </w:r>
    </w:p>
    <w:p>
      <w:pPr>
        <w:pStyle w:val="TranscriptLine"/>
      </w:pPr>
      <w:r>
        <w:t>2:36  để Sơn học thêm một ngôn ngữ nữa. Bởi vì lúc đó Sơn bảo rằng á là đây sẽ là một</w:t>
      </w:r>
    </w:p>
    <w:p>
      <w:pPr>
        <w:pStyle w:val="TranscriptLine"/>
      </w:pPr>
      <w:r>
        <w:t>2:40  cái ngôn ngữ thứ ba mà chắc chắn Sơn học. Tức là Việt Nam này, Vietnamese, ờ</w:t>
      </w:r>
    </w:p>
    <w:p>
      <w:pPr>
        <w:pStyle w:val="TranscriptLine"/>
      </w:pPr>
      <w:r>
        <w:t>2:43  English và ngôn ngữ nữa đó là ngôn ngữ về lập trình. Thì thời điểm 2024 là Sơn</w:t>
      </w:r>
    </w:p>
    <w:p>
      <w:pPr>
        <w:pStyle w:val="TranscriptLine"/>
      </w:pPr>
      <w:r>
        <w:t>2:48  đã ấn định như thế rồi. Nên lúc mà Sơn qua bên anh á là lúc này á là Sơn đăng</w:t>
      </w:r>
    </w:p>
    <w:p>
      <w:pPr>
        <w:pStyle w:val="TranscriptLine"/>
      </w:pPr>
      <w:r>
        <w:t>2:52  ký hết tất cả những cái chương trình gì á liên quan về AI, về coding dành cho</w:t>
      </w:r>
    </w:p>
    <w:p>
      <w:pPr>
        <w:pStyle w:val="TranscriptLine"/>
      </w:pPr>
      <w:r>
        <w:t>2:57  engineer rồi á những chương trình về front end, về back end và Sơn đã học rất</w:t>
      </w:r>
    </w:p>
    <w:p>
      <w:pPr>
        <w:pStyle w:val="TranscriptLine"/>
      </w:pPr>
      <w:r>
        <w:t>3:00  là nhiều chương trình như thế. Nhưng á là Sơn thấy rằng là à bây giờ mình cũng</w:t>
      </w:r>
    </w:p>
    <w:p>
      <w:pPr>
        <w:pStyle w:val="TranscriptLine"/>
      </w:pPr>
      <w:r>
        <w:t>3:05  là chủ doanh nghiệp rồi, kiểu mình không phải là doanh nghiệp lớn nhưng ít ra là</w:t>
      </w:r>
    </w:p>
    <w:p>
      <w:pPr>
        <w:pStyle w:val="TranscriptLine"/>
      </w:pPr>
      <w:r>
        <w:t>3:09  mình cũng đang điều hành một cái doanh nghiệp đúng không ạ? Ở ở đây có anh chị</w:t>
      </w:r>
    </w:p>
    <w:p>
      <w:pPr>
        <w:pStyle w:val="TranscriptLine"/>
      </w:pPr>
      <w:r>
        <w:t>3:12  nào mình cũng đang điều hành một cái doanh nghiệp không ạ? cho Sơn xin cái</w:t>
      </w:r>
    </w:p>
    <w:p>
      <w:pPr>
        <w:pStyle w:val="TranscriptLine"/>
      </w:pPr>
      <w:r>
        <w:t>3:15  comment xem nào. Thì khi mà chúng ta á điều hành doanh nghiệp ấy thì chúng ta</w:t>
      </w:r>
    </w:p>
    <w:p>
      <w:pPr>
        <w:pStyle w:val="TranscriptLine"/>
      </w:pPr>
      <w:r>
        <w:t>3:19  thấy rằng ồ bây giờ mà ngồi học code từng dòng như thế này thì không biết khi</w:t>
      </w:r>
    </w:p>
    <w:p>
      <w:pPr>
        <w:pStyle w:val="TranscriptLine"/>
      </w:pPr>
      <w:r>
        <w:t>3:23  nào mới code ra được á một cái landing page đúng không ạ? Ờ không biết khi nào</w:t>
      </w:r>
    </w:p>
    <w:p>
      <w:pPr>
        <w:pStyle w:val="TranscriptLine"/>
      </w:pPr>
      <w:r>
        <w:t>3:28  á mới code ra được á một cái app hoàn thiện để mình sử dụng. Không biết khi</w:t>
      </w:r>
    </w:p>
    <w:p>
      <w:pPr>
        <w:pStyle w:val="TranscriptLine"/>
      </w:pPr>
      <w:r>
        <w:t>3:32  nào á thì mình mới launching ra được một cái sản phẩm thực tế để mình á để mình</w:t>
      </w:r>
    </w:p>
    <w:p>
      <w:pPr>
        <w:pStyle w:val="TranscriptLine"/>
      </w:pPr>
      <w:r>
        <w:t>3:37  tạo ra được cái nguồn thu cho doanh nghiệp của mình. Không biết khi nào á</w:t>
      </w:r>
    </w:p>
    <w:p>
      <w:pPr>
        <w:pStyle w:val="TranscriptLine"/>
      </w:pPr>
      <w:r>
        <w:t>3:39  mình có thể tạo ra được một cái sản phẩm á để mình ờ giải quyết được vấn đề của</w:t>
      </w:r>
    </w:p>
    <w:p>
      <w:pPr>
        <w:pStyle w:val="TranscriptLine"/>
      </w:pPr>
      <w:r>
        <w:t>3:44  khách hàng của mình để tăng thêm được những cái sản phẩm, những cái dịch vụ</w:t>
      </w:r>
    </w:p>
    <w:p>
      <w:pPr>
        <w:pStyle w:val="TranscriptLine"/>
      </w:pPr>
      <w:r>
        <w:t>3:47  trong doanh nghiệp mình đang có. À thì lúc đó sơ tư duy của một người</w:t>
      </w:r>
    </w:p>
    <w:p>
      <w:pPr>
        <w:pStyle w:val="TranscriptLine"/>
      </w:pPr>
      <w:r>
        <w:t>3:51  mình đang kinh doanh thì mình nghĩ rằng á là mình không thể nào để mình phải học</w:t>
      </w:r>
    </w:p>
    <w:p>
      <w:pPr>
        <w:pStyle w:val="TranscriptLine"/>
      </w:pPr>
      <w:r>
        <w:t>3:55  lại từ con số 0 xong sau đó mình mới phải mất 2 năm, 4 năm và thêm một vài</w:t>
      </w:r>
    </w:p>
    <w:p>
      <w:pPr>
        <w:pStyle w:val="TranscriptLine"/>
      </w:pPr>
      <w:r>
        <w:t>3:59  năm nữa để mình thực giống như kiểu mình thực tế ấ thì mình mới có kinh nghiệm</w:t>
      </w:r>
    </w:p>
    <w:p>
      <w:pPr>
        <w:pStyle w:val="TranscriptLine"/>
      </w:pPr>
      <w:r>
        <w:t>4:03  của một người từ junior tới senior. Kiểu senior là những người mà có kinh nghiệm</w:t>
      </w:r>
    </w:p>
    <w:p>
      <w:pPr>
        <w:pStyle w:val="TranscriptLine"/>
      </w:pPr>
      <w:r>
        <w:t>4:07  rất là dày trong lĩnh vực về engineer đúng không? Ví dụ như họ học 4 năm trên</w:t>
      </w:r>
    </w:p>
    <w:p>
      <w:pPr>
        <w:pStyle w:val="TranscriptLine"/>
      </w:pPr>
      <w:r>
        <w:t>4:12  trưởng xong á cộng thêm khoảng 6 7 năm nữa bên làm bên ngoài thực tế thì cộng</w:t>
      </w:r>
    </w:p>
    <w:p>
      <w:pPr>
        <w:pStyle w:val="TranscriptLine"/>
      </w:pPr>
      <w:r>
        <w:t>4:16  lại phải là 10 năm. Thì nếu như bây giờ Sơn đặt ra câu hỏi là mình có được 10</w:t>
      </w:r>
    </w:p>
    <w:p>
      <w:pPr>
        <w:pStyle w:val="TranscriptLine"/>
      </w:pPr>
      <w:r>
        <w:t>4:20  năm như vậy hay không và Sơn cũng hỏi các bạn ở đây rằng các bạn có được 10</w:t>
      </w:r>
    </w:p>
    <w:p>
      <w:pPr>
        <w:pStyle w:val="TranscriptLine"/>
      </w:pPr>
      <w:r>
        <w:t>4:24  năm như vậy để các bạn tự học như vậy hay không có không ạ?</w:t>
      </w:r>
    </w:p>
    <w:p>
      <w:pPr>
        <w:pStyle w:val="TranscriptLine"/>
      </w:pPr>
      <w:r>
        <w:t>4:28  Thì cái thời điểm lúc đấy á thì Sơn cũng đặt cho mình một câu hỏi như thế nên á</w:t>
      </w:r>
    </w:p>
    <w:p>
      <w:pPr>
        <w:pStyle w:val="TranscriptLine"/>
      </w:pPr>
      <w:r>
        <w:t>4:31  là mình phải bảo rằng là à mình cái câu trả lời đây của Sơn á đó là Sơn không có</w:t>
      </w:r>
    </w:p>
    <w:p>
      <w:pPr>
        <w:pStyle w:val="TranscriptLine"/>
      </w:pPr>
      <w:r>
        <w:t>4:35  thời gian để Sơn có thể học được 10 năm như vậy nhưng Sơn tin rằng sẽ phải có</w:t>
      </w:r>
    </w:p>
    <w:p>
      <w:pPr>
        <w:pStyle w:val="TranscriptLine"/>
      </w:pPr>
      <w:r>
        <w:t>4:39  cái cách nào tiếp cận được nhanh hơn và kiểu như vẫn là cái mục tiêu đó vẫn là</w:t>
      </w:r>
    </w:p>
    <w:p>
      <w:pPr>
        <w:pStyle w:val="TranscriptLine"/>
      </w:pPr>
      <w:r>
        <w:t>4:44  cái kết quả mà mình muốn đạt nhưng sẽ có cái cách nào á để mình có thể tiếp cận</w:t>
      </w:r>
    </w:p>
    <w:p>
      <w:pPr>
        <w:pStyle w:val="TranscriptLine"/>
      </w:pPr>
      <w:r>
        <w:t>4:47  được nó nhanh hơn à thì lúc này á Sơn á liệt kê ra được một vài cái cách tiếp</w:t>
      </w:r>
    </w:p>
    <w:p>
      <w:pPr>
        <w:pStyle w:val="TranscriptLine"/>
      </w:pPr>
      <w:r>
        <w:t>4:51  cận các bạn có biết là cái cách mà Sơn tiếp cận là gì không cái điều này á Sơn</w:t>
      </w:r>
    </w:p>
    <w:p>
      <w:pPr>
        <w:pStyle w:val="TranscriptLine"/>
      </w:pPr>
      <w:r>
        <w:t>4:54  nghĩ rằng là Sơn cũng đã thường chia sẻ trong một vài những cái buổi mà Sơn nói</w:t>
      </w:r>
    </w:p>
    <w:p>
      <w:pPr>
        <w:pStyle w:val="TranscriptLine"/>
      </w:pPr>
      <w:r>
        <w:t>4:58  chuyện ấy nhưng mà Sơn nhắc lại cho các bạn biết được rằng á đó là cái điều mà</w:t>
      </w:r>
    </w:p>
    <w:p>
      <w:pPr>
        <w:pStyle w:val="TranscriptLine"/>
      </w:pPr>
      <w:r>
        <w:t>5:01  Sơn vẫn áp dụng nó cho tới ngày hôm nay.</w:t>
      </w:r>
    </w:p>
    <w:p>
      <w:pPr>
        <w:pStyle w:val="TranscriptLine"/>
      </w:pPr>
      <w:r>
        <w:t>5:05  \&gt;&gt; Sợ</w:t>
      </w:r>
    </w:p>
    <w:p>
      <w:pPr>
        <w:pStyle w:val="TranscriptLine"/>
      </w:pPr>
      <w:r>
        <w:t>5:06  \&gt;&gt; nào các bạn có quan tâm không ạ? Về cái cách tiếp cận á để mình học mọi môn nhá.</w:t>
      </w:r>
    </w:p>
    <w:p>
      <w:pPr>
        <w:pStyle w:val="TranscriptLine"/>
      </w:pPr>
      <w:r>
        <w:t>5:11  Ở đây Sơ nói rằng á là cái kỹ năng học mọi cái lĩnh vực. Sơ nói với các bạn</w:t>
      </w:r>
    </w:p>
    <w:p>
      <w:pPr>
        <w:pStyle w:val="TranscriptLine"/>
      </w:pPr>
      <w:r>
        <w:t>5:16  rằng á là đây chính là một cái kỹ năng á nó gọi là kỹ năng vàng luôn và kỹ năng</w:t>
      </w:r>
    </w:p>
    <w:p>
      <w:pPr>
        <w:pStyle w:val="TranscriptLine"/>
      </w:pPr>
      <w:r>
        <w:t>5:20  mà các bạn có thể học được mọi lĩnh vực. Thì dường như các bạn không phải chỉ là</w:t>
      </w:r>
    </w:p>
    <w:p>
      <w:pPr>
        <w:pStyle w:val="TranscriptLine"/>
      </w:pPr>
      <w:r>
        <w:t>5:23  học AI ở đây, các bạn không chỉ học về coding ở đây, các bạn không chỉ học để</w:t>
      </w:r>
    </w:p>
    <w:p>
      <w:pPr>
        <w:pStyle w:val="TranscriptLine"/>
      </w:pPr>
      <w:r>
        <w:t>5:26  build một cái project, một cái mini app mà các bạn có thể học được mọi môn học</w:t>
      </w:r>
    </w:p>
    <w:p>
      <w:pPr>
        <w:pStyle w:val="TranscriptLine"/>
      </w:pPr>
      <w:r>
        <w:t>5:30  trong mọi cái thời đại khác nhau. Đúng chưa? Ờ nên á là có AI nó sẽ giúp cho</w:t>
      </w:r>
    </w:p>
    <w:p>
      <w:pPr>
        <w:pStyle w:val="TranscriptLine"/>
      </w:pPr>
      <w:r>
        <w:t>5:34  mình đi nhanh hơn thôi chứ không phải rằng á là là nhờ AI 100% mà do là mình</w:t>
      </w:r>
    </w:p>
    <w:p>
      <w:pPr>
        <w:pStyle w:val="TranscriptLine"/>
      </w:pPr>
      <w:r>
        <w:t>5:39  đã có cái phương pháp học, mình có tư duy học nên á là mình học chuẩn xác,</w:t>
      </w:r>
    </w:p>
    <w:p>
      <w:pPr>
        <w:pStyle w:val="TranscriptLine"/>
      </w:pPr>
      <w:r>
        <w:t>5:43  mình học nhanh, mình đã ra được kết quả. À thì á back lại quá khứ một chút nhá.</w:t>
      </w:r>
    </w:p>
    <w:p>
      <w:pPr>
        <w:pStyle w:val="TranscriptLine"/>
      </w:pPr>
      <w:r>
        <w:t>5:47  Cái 2024 ấy là Sơn nó chuyển đổi từ một người làm kinh doanh, từ một người làm</w:t>
      </w:r>
    </w:p>
    <w:p>
      <w:pPr>
        <w:pStyle w:val="TranscriptLine"/>
      </w:pPr>
      <w:r>
        <w:t>5:52  digital marketing đó sang một người á là builder. Kiểu như lúc đấy là Sơn đã bảo</w:t>
      </w:r>
    </w:p>
    <w:p>
      <w:pPr>
        <w:pStyle w:val="TranscriptLine"/>
      </w:pPr>
      <w:r>
        <w:t>5:57  rằng là à tôi làm trong lĩnh vực về affiliate 10 năm rồi. Affiliate</w:t>
      </w:r>
    </w:p>
    <w:p>
      <w:pPr>
        <w:pStyle w:val="TranscriptLine"/>
      </w:pPr>
      <w:r>
        <w:t>6:01  marketing á là Sơn làm 10 năm rồi thì Sơn rất là muốn build một cái nền tảng</w:t>
      </w:r>
    </w:p>
    <w:p>
      <w:pPr>
        <w:pStyle w:val="TranscriptLine"/>
      </w:pPr>
      <w:r>
        <w:t>6:04  nào đó trong cái lĩnh vực về affiliate marketing này để dành cho những người</w:t>
      </w:r>
    </w:p>
    <w:p>
      <w:pPr>
        <w:pStyle w:val="TranscriptLine"/>
      </w:pPr>
      <w:r>
        <w:t>6:08  đối tác của mình, những người mà đã tham gia vào những cái cộng đồng của mình</w:t>
      </w:r>
    </w:p>
    <w:p>
      <w:pPr>
        <w:pStyle w:val="TranscriptLine"/>
      </w:pPr>
      <w:r>
        <w:t>6:11  đang có để mình tạo ra một cái sản phẩm á và nó custom theo cái phong cách làm</w:t>
      </w:r>
    </w:p>
    <w:p>
      <w:pPr>
        <w:pStyle w:val="TranscriptLine"/>
      </w:pPr>
      <w:r>
        <w:t>6:16  việc, theo cái quy trình làm việc và nó loại bỏ đi những cái điểm yếu của những</w:t>
      </w:r>
    </w:p>
    <w:p>
      <w:pPr>
        <w:pStyle w:val="TranscriptLine"/>
      </w:pPr>
      <w:r>
        <w:t>6:20  ờ bên mà mình trước giờ mình đã làm về cùng thì lúc đó Sơn ấp ủ lắm. Sơ rất là</w:t>
      </w:r>
    </w:p>
    <w:p>
      <w:pPr>
        <w:pStyle w:val="TranscriptLine"/>
      </w:pPr>
      <w:r>
        <w:t>6:25  muốn rằng là mình tạo ra được một cái phần mềm về affiliate marketing và trên</w:t>
      </w:r>
    </w:p>
    <w:p>
      <w:pPr>
        <w:pStyle w:val="TranscriptLine"/>
      </w:pPr>
      <w:r>
        <w:t>6:29  đó mọi người có thể lên trên đấy mọi người có thể đăng ký được chương trình</w:t>
      </w:r>
    </w:p>
    <w:p>
      <w:pPr>
        <w:pStyle w:val="TranscriptLine"/>
      </w:pPr>
      <w:r>
        <w:t>6:31  tiếp thị liên kết mọi người có thể nhận được thu nhập từ chương trình tiếp thị</w:t>
      </w:r>
    </w:p>
    <w:p>
      <w:pPr>
        <w:pStyle w:val="TranscriptLine"/>
      </w:pPr>
      <w:r>
        <w:t>6:35  liên kết do cái platform mà Sơn tạo dựng lên thì lúc này Sơn rất là quyết tâm và</w:t>
      </w:r>
    </w:p>
    <w:p>
      <w:pPr>
        <w:pStyle w:val="TranscriptLine"/>
      </w:pPr>
      <w:r>
        <w:t>6:41  trong cái thời điểm 2024 cho tới 2026 á thì Sơn có buill hai cái startup và</w:t>
      </w:r>
    </w:p>
    <w:p>
      <w:pPr>
        <w:pStyle w:val="TranscriptLine"/>
      </w:pPr>
      <w:r>
        <w:t>6:46  trong hai cái startup này á thì cái tư duy mà Sơn học ở đây á đó là Sơn không</w:t>
      </w:r>
    </w:p>
    <w:p>
      <w:pPr>
        <w:pStyle w:val="TranscriptLine"/>
      </w:pPr>
      <w:r>
        <w:t>6:49  có phải là tiếp cận theo cách á là học những cái khóa học</w:t>
      </w:r>
    </w:p>
    <w:p>
      <w:pPr>
        <w:pStyle w:val="TranscriptLine"/>
      </w:pPr>
      <w:r>
        <w:t>6:53  đó ngồi học kiến thức thu động. Các bạn hình dung á ví dụ như bây giờ chúng ta</w:t>
      </w:r>
    </w:p>
    <w:p>
      <w:pPr>
        <w:pStyle w:val="TranscriptLine"/>
      </w:pPr>
      <w:r>
        <w:t>6:56  lên trên cosera mà chúng ta nghe những cái nội dung á khoảng 20 tiếng đồng hồ,</w:t>
      </w:r>
    </w:p>
    <w:p>
      <w:pPr>
        <w:pStyle w:val="TranscriptLine"/>
      </w:pPr>
      <w:r>
        <w:t>7:01  60 tiếng đồng hồ để xong một cái khoa học trong vòng 3 tháng đúng không? Thì</w:t>
      </w:r>
    </w:p>
    <w:p>
      <w:pPr>
        <w:pStyle w:val="TranscriptLine"/>
      </w:pPr>
      <w:r>
        <w:t>7:04  lúc này chúng ta đang nghe một cách thụ động là chúng ta chỉ ngồi nghe thôi</w:t>
      </w:r>
    </w:p>
    <w:p>
      <w:pPr>
        <w:pStyle w:val="TranscriptLine"/>
      </w:pPr>
      <w:r>
        <w:t>7:07  nhưng mà chúng ta rất ít để chúng ta thực hành, chúng ta ít khi nào mà chúng</w:t>
      </w:r>
    </w:p>
    <w:p>
      <w:pPr>
        <w:pStyle w:val="TranscriptLine"/>
      </w:pPr>
      <w:r>
        <w:t>7:10  ta được tương tác, chúng ta ít khi nào mà được làm bài ở trên đấy. Và cũng</w:t>
      </w:r>
    </w:p>
    <w:p>
      <w:pPr>
        <w:pStyle w:val="TranscriptLine"/>
      </w:pPr>
      <w:r>
        <w:t>7:14  không có một cái môi trường để chúng ta có thể giao lưu, học hỏi và học được từ</w:t>
      </w:r>
    </w:p>
    <w:p>
      <w:pPr>
        <w:pStyle w:val="TranscriptLine"/>
      </w:pPr>
      <w:r>
        <w:t>7:17  những người đồng nghiệp của mình. Thì cái cách mà X học ở đây á là đầu tiên X</w:t>
      </w:r>
    </w:p>
    <w:p>
      <w:pPr>
        <w:pStyle w:val="TranscriptLine"/>
      </w:pPr>
      <w:r>
        <w:t>7:21  nói rằng á là học bằng cách làm thực tế. Thì giả sử nhá, bây giờ mình muốn học về</w:t>
      </w:r>
    </w:p>
    <w:p>
      <w:pPr>
        <w:pStyle w:val="TranscriptLine"/>
      </w:pPr>
      <w:r>
        <w:t>7:24  công nghệ gì, muốn học về software, muốn học về phần mềm thì mình phải làm trên</w:t>
      </w:r>
    </w:p>
    <w:p>
      <w:pPr>
        <w:pStyle w:val="TranscriptLine"/>
      </w:pPr>
      <w:r>
        <w:t>7:28  dự án thực tế. Thì may quá là Sơn đã có một cái dự án thực tế, đã thậm chí rằng</w:t>
      </w:r>
    </w:p>
    <w:p>
      <w:pPr>
        <w:pStyle w:val="TranscriptLine"/>
      </w:pPr>
      <w:r>
        <w:t>7:33  cái dự án thực tế đấy Sơn còn đang trả tiền cho nó hàng tháng để thuê nhân sự</w:t>
      </w:r>
    </w:p>
    <w:p>
      <w:pPr>
        <w:pStyle w:val="TranscriptLine"/>
      </w:pPr>
      <w:r>
        <w:t>7:37  mình đầu tư bằng tiền túi của mình ra chứ không phải là có một cái quỹ hay là</w:t>
      </w:r>
    </w:p>
    <w:p>
      <w:pPr>
        <w:pStyle w:val="TranscriptLine"/>
      </w:pPr>
      <w:r>
        <w:t>7:40  một nhà đầu tư nào đó họ rót tiền cho mình để mình làm. Thì á cái tiêu chí số</w:t>
      </w:r>
    </w:p>
    <w:p>
      <w:pPr>
        <w:pStyle w:val="TranscriptLine"/>
      </w:pPr>
      <w:r>
        <w:t>7:43  một là đã đạt được rồi nhá là mình làm trên dự án thực tế. Cái vấn đề thứ hai á</w:t>
      </w:r>
    </w:p>
    <w:p>
      <w:pPr>
        <w:pStyle w:val="TranscriptLine"/>
      </w:pPr>
      <w:r>
        <w:t>7:48  là phải làm việc với những người mà đang có kinh nghiệm đó rồi đấy chứ không phải</w:t>
      </w:r>
    </w:p>
    <w:p>
      <w:pPr>
        <w:pStyle w:val="TranscriptLine"/>
      </w:pPr>
      <w:r>
        <w:t>7:52  là ví dụ như khi mà các bạn open ra một cái một cái một cái công công ty các bạn</w:t>
      </w:r>
    </w:p>
    <w:p>
      <w:pPr>
        <w:pStyle w:val="TranscriptLine"/>
      </w:pPr>
      <w:r>
        <w:t>7:56  mở ra một cái công ty thì các bạn ấy đi làm việc với những người mà kém hơn bạn</w:t>
      </w:r>
    </w:p>
    <w:p>
      <w:pPr>
        <w:pStyle w:val="TranscriptLine"/>
      </w:pPr>
      <w:r>
        <w:t>8:00  thì không phải ở tiêu chí số hai nhá. Tiêu chí số một á là phải làm trên dự án</w:t>
      </w:r>
    </w:p>
    <w:p>
      <w:pPr>
        <w:pStyle w:val="TranscriptLine"/>
      </w:pPr>
      <w:r>
        <w:t>8:03  thực tế nhưng cái tiêu chí số hai á là phải làm ở với những người mà có cái</w:t>
      </w:r>
    </w:p>
    <w:p>
      <w:pPr>
        <w:pStyle w:val="TranscriptLine"/>
      </w:pPr>
      <w:r>
        <w:t>8:07  trình cái công việc đó rất là cao. Rồi ví dụ như bây giờ các bạn á muốn có được</w:t>
      </w:r>
    </w:p>
    <w:p>
      <w:pPr>
        <w:pStyle w:val="TranscriptLine"/>
      </w:pPr>
      <w:r>
        <w:t>8:12  những người giỏi về software thì các bạn phải tuyển được CTO hoặc là các bạn phải</w:t>
      </w:r>
    </w:p>
    <w:p>
      <w:pPr>
        <w:pStyle w:val="TranscriptLine"/>
      </w:pPr>
      <w:r>
        <w:t>8:15  có engineer lead ở trong team hoặc là senior engineer đúng không? Thì lúc này</w:t>
      </w:r>
    </w:p>
    <w:p>
      <w:pPr>
        <w:pStyle w:val="TranscriptLine"/>
      </w:pPr>
      <w:r>
        <w:t>8:21  á Sơn tư duy rằng là à mình phải làm việc với những người giỏi như đó để mình</w:t>
      </w:r>
    </w:p>
    <w:p>
      <w:pPr>
        <w:pStyle w:val="TranscriptLine"/>
      </w:pPr>
      <w:r>
        <w:t>8:24  học được trực tiếp từ họ, học được trực tiếp từ cái product mà mình đang xây thì</w:t>
      </w:r>
    </w:p>
    <w:p>
      <w:pPr>
        <w:pStyle w:val="TranscriptLine"/>
      </w:pPr>
      <w:r>
        <w:t>8:28  đó là cái thứ hai. Và sau đó cái thứ ba ấy thì lúc này á là xung quanh của mình</w:t>
      </w:r>
    </w:p>
    <w:p>
      <w:pPr>
        <w:pStyle w:val="TranscriptLine"/>
      </w:pPr>
      <w:r>
        <w:t>8:32  á phải luôn luôn phải có những cộng đồng, phải có những cái người giỏi, phải</w:t>
      </w:r>
    </w:p>
    <w:p>
      <w:pPr>
        <w:pStyle w:val="TranscriptLine"/>
      </w:pPr>
      <w:r>
        <w:t>8:36  có những người mà đang hướng về điều đấy. Thì cái số ba là Sơn thấy rằng là</w:t>
      </w:r>
    </w:p>
    <w:p>
      <w:pPr>
        <w:pStyle w:val="TranscriptLine"/>
      </w:pPr>
      <w:r>
        <w:t>8:39  mình chưa tạo được ra ngay. Nhưng cái số một và số hai á là mình có mình có cái</w:t>
      </w:r>
    </w:p>
    <w:p>
      <w:pPr>
        <w:pStyle w:val="TranscriptLine"/>
      </w:pPr>
      <w:r>
        <w:t>8:43  điều đấy nên á là cái tốc độ học của mình á nó nhanh hơn so với bình thường.</w:t>
      </w:r>
    </w:p>
    <w:p>
      <w:pPr>
        <w:pStyle w:val="TranscriptLine"/>
      </w:pPr>
      <w:r>
        <w:t>8:48  À thì cái hồi 2024 ấy thì Sơn có nói chuyện với một anh CTO và lúc đó AI cũng</w:t>
      </w:r>
    </w:p>
    <w:p>
      <w:pPr>
        <w:pStyle w:val="TranscriptLine"/>
      </w:pPr>
      <w:r>
        <w:t>8:52  mới nổ thôi và cũng chưa có quá nhiều người sử dụng AI và coding nhưng Sơn</w:t>
      </w:r>
    </w:p>
    <w:p>
      <w:pPr>
        <w:pStyle w:val="TranscriptLine"/>
      </w:pPr>
      <w:r>
        <w:t>8:56  thấy rằng là à Sơn có một cái luận điểm S bảo rằng là ai á nó có thể viết ra</w:t>
      </w:r>
    </w:p>
    <w:p>
      <w:pPr>
        <w:pStyle w:val="TranscriptLine"/>
      </w:pPr>
      <w:r>
        <w:t>9:00  giúp cho mình á viết ra được văn bản, viết ra được content rất là hay đúng</w:t>
      </w:r>
    </w:p>
    <w:p>
      <w:pPr>
        <w:pStyle w:val="TranscriptLine"/>
      </w:pPr>
      <w:r>
        <w:t>9:04  không? Hồi 2024 ở đây anh chị có đã vòng vạch AI nhiều chưa? Ờ chắc là cũng có</w:t>
      </w:r>
    </w:p>
    <w:p>
      <w:pPr>
        <w:pStyle w:val="TranscriptLine"/>
      </w:pPr>
      <w:r>
        <w:t>9:09  rồi đúng không? Bởi vì á là chat GBT nó ra từ hồi 2022 thì 2024 á là chắc chắn</w:t>
      </w:r>
    </w:p>
    <w:p>
      <w:pPr>
        <w:pStyle w:val="TranscriptLine"/>
      </w:pPr>
      <w:r>
        <w:t>9:14  là nếu mà anh chị mà nhanh thì chắc chắn anh cũng anh chị đó cũng nghịch nó rồi,</w:t>
      </w:r>
    </w:p>
    <w:p>
      <w:pPr>
        <w:pStyle w:val="TranscriptLine"/>
      </w:pPr>
      <w:r>
        <w:t>9:16  anh chị đã dùng nó ít nhất một lần rồi hoặc đã có một cái tài khoản nào đó đúng</w:t>
      </w:r>
    </w:p>
    <w:p>
      <w:pPr>
        <w:pStyle w:val="TranscriptLine"/>
      </w:pPr>
      <w:r>
        <w:t>9:20  không? Thì cái thời điểm lúc này á là ít người dùng vào nó cho việc coding nhưng</w:t>
      </w:r>
    </w:p>
    <w:p>
      <w:pPr>
        <w:pStyle w:val="TranscriptLine"/>
      </w:pPr>
      <w:r>
        <w:t>9:24  Sơn nó tư duy rằng là à hay là bây giờ mình sử dụng AI để mình coding nhỉ. Thế</w:t>
      </w:r>
    </w:p>
    <w:p>
      <w:pPr>
        <w:pStyle w:val="TranscriptLine"/>
      </w:pPr>
      <w:r>
        <w:t>9:28  lúc đó tất cả những cái chương trình gì á liên quan á về học để coding bằng AI</w:t>
      </w:r>
    </w:p>
    <w:p>
      <w:pPr>
        <w:pStyle w:val="TranscriptLine"/>
      </w:pPr>
      <w:r>
        <w:t>9:33  thì Sơn đăng ký chắc phải ba bốn chương trình như thế. Nhưng được cái là Sơn học</w:t>
      </w:r>
    </w:p>
    <w:p>
      <w:pPr>
        <w:pStyle w:val="TranscriptLine"/>
      </w:pPr>
      <w:r>
        <w:t>9:37  mà Sơn thực hành rất là nhiều. Kiểu như mình đặt mục tiêu không phải là mình học</w:t>
      </w:r>
    </w:p>
    <w:p>
      <w:pPr>
        <w:pStyle w:val="TranscriptLine"/>
      </w:pPr>
      <w:r>
        <w:t>9:40  xong cái chương trình này mà sơ đặt ra một cái mục tiêu á là sau cái chương</w:t>
      </w:r>
    </w:p>
    <w:p>
      <w:pPr>
        <w:pStyle w:val="TranscriptLine"/>
      </w:pPr>
      <w:r>
        <w:t>9:43  trình này á thì mình sẽ có bao nhiêu cái project đấy có bao nhiêu cái project lấy</w:t>
      </w:r>
    </w:p>
    <w:p>
      <w:pPr>
        <w:pStyle w:val="TranscriptLine"/>
      </w:pPr>
      <w:r>
        <w:t>9:47  nên lấy lấy ví dụ cho các bạn nhá là trong cái chương trình này chúng ta đi</w:t>
      </w:r>
    </w:p>
    <w:p>
      <w:pPr>
        <w:pStyle w:val="TranscriptLine"/>
      </w:pPr>
      <w:r>
        <w:t>9:51  với nhau khoảng 4 tuần và trong tám buổi như thế thì câu hỏi cho các bạn đây cũng</w:t>
      </w:r>
    </w:p>
    <w:p>
      <w:pPr>
        <w:pStyle w:val="TranscriptLine"/>
      </w:pPr>
      <w:r>
        <w:t>9:55  sơ nghĩ rằng đây có thể là cái câu hỏi mà các bạn tự trả lời được không ạ các</w:t>
      </w:r>
    </w:p>
    <w:p>
      <w:pPr>
        <w:pStyle w:val="TranscriptLine"/>
      </w:pPr>
      <w:r>
        <w:t>9:58  bạn đã tự viết ra và trong cái sổ hoặc là cái tech note của các bạn ấy là bạn</w:t>
      </w:r>
    </w:p>
    <w:p>
      <w:pPr>
        <w:pStyle w:val="TranscriptLine"/>
      </w:pPr>
      <w:r>
        <w:t>10:03  sẽ muốn làm bao nhiêu cái project trong cái chương trình này bốn tuần Đấy. Nào</w:t>
      </w:r>
    </w:p>
    <w:p>
      <w:pPr>
        <w:pStyle w:val="TranscriptLine"/>
      </w:pPr>
      <w:r>
        <w:t>10:08  đấy. Các bạn đã tự trả lời cho chính mình nhá. Cái này là Sơ không trả lời</w:t>
      </w:r>
    </w:p>
    <w:p>
      <w:pPr>
        <w:pStyle w:val="TranscriptLine"/>
      </w:pPr>
      <w:r>
        <w:t>10:10  theo cho các bạn. Các bạn sẽ làm ra được bao nhiêu cái mini app, các bạn sẽ làm</w:t>
      </w:r>
    </w:p>
    <w:p>
      <w:pPr>
        <w:pStyle w:val="TranscriptLine"/>
      </w:pPr>
      <w:r>
        <w:t>10:15  ra được bao nhiêu cái công cụ, những cái tool để hỗ trợ được cho cái công việc</w:t>
      </w:r>
    </w:p>
    <w:p>
      <w:pPr>
        <w:pStyle w:val="TranscriptLine"/>
      </w:pPr>
      <w:r>
        <w:t>10:18  của các bạn. Thì trong cái chương trình này á, Sơn sẽ show cho các bạn nhìn thấy</w:t>
      </w:r>
    </w:p>
    <w:p>
      <w:pPr>
        <w:pStyle w:val="TranscriptLine"/>
      </w:pPr>
      <w:r>
        <w:t>10:21  được rằng á là sẽ có rất là nhiều cái công việc ấy mà bình thường á mình phải</w:t>
      </w:r>
    </w:p>
    <w:p>
      <w:pPr>
        <w:pStyle w:val="TranscriptLine"/>
      </w:pPr>
      <w:r>
        <w:t>10:24  làm lập lại hoặc á là mình đã phải vào trực tiếp cái trang đó để mình xem. Nếu</w:t>
      </w:r>
    </w:p>
    <w:p>
      <w:pPr>
        <w:pStyle w:val="TranscriptLine"/>
      </w:pPr>
      <w:r>
        <w:t>10:29  như các bạn á chỉ có ít dữ liệu thôi á thì cái việc đó rất là bình thường. Kiểu</w:t>
      </w:r>
    </w:p>
    <w:p>
      <w:pPr>
        <w:pStyle w:val="TranscriptLine"/>
      </w:pPr>
      <w:r>
        <w:t>10:33  như là nó cũng không có quá mất thời gian của chúng ta lắm. Nhưng nếu như mà</w:t>
      </w:r>
    </w:p>
    <w:p>
      <w:pPr>
        <w:pStyle w:val="TranscriptLine"/>
      </w:pPr>
      <w:r>
        <w:t>10:36  khi mà các bạn đã quản trị trên một cái số lượng diện rộng và trong công ty của</w:t>
      </w:r>
    </w:p>
    <w:p>
      <w:pPr>
        <w:pStyle w:val="TranscriptLine"/>
      </w:pPr>
      <w:r>
        <w:t>10:39  bạn có nhiều phòng ban thì Sơn bày cho các bạn mà nghe. Giả sử nhá trong cái</w:t>
      </w:r>
    </w:p>
    <w:p>
      <w:pPr>
        <w:pStyle w:val="TranscriptLine"/>
      </w:pPr>
      <w:r>
        <w:t>10:43  thời điểm á mà team của Sơn nó rất là tinh gọn có khoảng bảy người thôi. Nhưng</w:t>
      </w:r>
    </w:p>
    <w:p>
      <w:pPr>
        <w:pStyle w:val="TranscriptLine"/>
      </w:pPr>
      <w:r>
        <w:t>10:47  trong bảy người này á thì nó trải dài á từ ờ kỹ sự phần mềm, từ nhà thiết kế, từ</w:t>
      </w:r>
    </w:p>
    <w:p>
      <w:pPr>
        <w:pStyle w:val="TranscriptLine"/>
      </w:pPr>
      <w:r>
        <w:t>10:55  product manager, người quản lý sản phẩm rồi đến team Got Market ở và một bạn nữa</w:t>
      </w:r>
    </w:p>
    <w:p>
      <w:pPr>
        <w:pStyle w:val="TranscriptLine"/>
      </w:pPr>
      <w:r>
        <w:t>11:00  đang sống ở bên anh một bạn nữa thì làm về growth. Thì các bạn hình dung như</w:t>
      </w:r>
    </w:p>
    <w:p>
      <w:pPr>
        <w:pStyle w:val="TranscriptLine"/>
      </w:pPr>
      <w:r>
        <w:t>11:05  này, cứ mỗi một bộ phận như thế thì sẽ lại có data, có nội dung nội bộ ở những</w:t>
      </w:r>
    </w:p>
    <w:p>
      <w:pPr>
        <w:pStyle w:val="TranscriptLine"/>
      </w:pPr>
      <w:r>
        <w:t>11:10  cái nơi khác nhau. Mỗi một người sẽ có một cái nhóm môi trường làm việc. Thì</w:t>
      </w:r>
    </w:p>
    <w:p>
      <w:pPr>
        <w:pStyle w:val="TranscriptLine"/>
      </w:pPr>
      <w:r>
        <w:t>11:14  khi mà collect tất cả cái data này á, nếu như bây giờ chúng ta là một CEO và</w:t>
      </w:r>
    </w:p>
    <w:p>
      <w:pPr>
        <w:pStyle w:val="TranscriptLine"/>
      </w:pPr>
      <w:r>
        <w:t>11:18  chúng ta phải collect tất cả data này vào trong khoảng 40 đến 50 trang ờ để</w:t>
      </w:r>
    </w:p>
    <w:p>
      <w:pPr>
        <w:pStyle w:val="TranscriptLine"/>
      </w:pPr>
      <w:r>
        <w:t>11:23  lấy dữ liệu thì như vậy á chắc sơ nghĩ rằng á là chúng ta chỉ collect dữ liệu</w:t>
      </w:r>
    </w:p>
    <w:p>
      <w:pPr>
        <w:pStyle w:val="TranscriptLine"/>
      </w:pPr>
      <w:r>
        <w:t>11:26  thôi á thì đã mất hết ngày rồi. Đúng chưa? Thì bây giờ là làm thế nào ấy để</w:t>
      </w:r>
    </w:p>
    <w:p>
      <w:pPr>
        <w:pStyle w:val="TranscriptLine"/>
      </w:pPr>
      <w:r>
        <w:t>11:31  chúng ta có thể collect được những cái data đấy về rất là nhanh. Kiểu như là</w:t>
      </w:r>
    </w:p>
    <w:p>
      <w:pPr>
        <w:pStyle w:val="TranscriptLine"/>
      </w:pPr>
      <w:r>
        <w:t>11:33  chúng ta có phải dường như chúng ta chỉ đặt một câu hỏi thôi và ngay lập tức</w:t>
      </w:r>
    </w:p>
    <w:p>
      <w:pPr>
        <w:pStyle w:val="TranscriptLine"/>
      </w:pPr>
      <w:r>
        <w:t>11:36  chúng ta có câu trả lời luôn. Các bạn hãy tưởng tượng là xem cái đội ngũ làm</w:t>
      </w:r>
    </w:p>
    <w:p>
      <w:pPr>
        <w:pStyle w:val="TranscriptLine"/>
      </w:pPr>
      <w:r>
        <w:t>11:41  việc của mình á chỉ có bảy người thôi nhá. Nhưng mà có bốn có ba có ba múi giờ</w:t>
      </w:r>
    </w:p>
    <w:p>
      <w:pPr>
        <w:pStyle w:val="TranscriptLine"/>
      </w:pPr>
      <w:r>
        <w:t>11:46  làm việc khác nhau. Thì khi đôi khi một cái câu hỏi mình đặt ra cho một người</w:t>
      </w:r>
    </w:p>
    <w:p>
      <w:pPr>
        <w:pStyle w:val="TranscriptLine"/>
      </w:pPr>
      <w:r>
        <w:t>11:50  múi giờ cách mình á 10 tiếng đồng hồ thì khi mà họ thức dậy để họ trả lời cho</w:t>
      </w:r>
    </w:p>
    <w:p>
      <w:pPr>
        <w:pStyle w:val="TranscriptLine"/>
      </w:pPr>
      <w:r>
        <w:t>11:55  mình á thì đôi khi họ không trả lời ngay mà khi họ trả lời xong ấy thì tới lúc đó</w:t>
      </w:r>
    </w:p>
    <w:p>
      <w:pPr>
        <w:pStyle w:val="TranscriptLine"/>
      </w:pPr>
      <w:r>
        <w:t>11:59  mình thức dậy thì đôi khi nó chỉ là một cái câu hỏi rất là nhỏ thôi và chúng ta</w:t>
      </w:r>
    </w:p>
    <w:p>
      <w:pPr>
        <w:pStyle w:val="TranscriptLine"/>
      </w:pPr>
      <w:r>
        <w:t>12:03  có thể trả lời được ngay rất là nhanh nhưng á cái độ trễ về thời gian thì nó</w:t>
      </w:r>
    </w:p>
    <w:p>
      <w:pPr>
        <w:pStyle w:val="TranscriptLine"/>
      </w:pPr>
      <w:r>
        <w:t>12:07  tốn một ngày. Ở đây Sơ mới nói về độ trễ của thời gian nhá chứ Sơn không nói về</w:t>
      </w:r>
    </w:p>
    <w:p>
      <w:pPr>
        <w:pStyle w:val="TranscriptLine"/>
      </w:pPr>
      <w:r>
        <w:t>12:11  độ trễ của việc á là tạo sản phẩm. Đôi khi làm sản phẩm các bạn chỉ mất á</w:t>
      </w:r>
    </w:p>
    <w:p>
      <w:pPr>
        <w:pStyle w:val="TranscriptLine"/>
      </w:pPr>
      <w:r>
        <w:t>12:14  khoảng 1 ngày các bạn đã xong được một cái sản phẩm. Những cái độ trễ về thời</w:t>
      </w:r>
    </w:p>
    <w:p>
      <w:pPr>
        <w:pStyle w:val="TranscriptLine"/>
      </w:pPr>
      <w:r>
        <w:t>12:18  gian như mà Xuân gặp phải á thì nó là một cái độ trễ thời gian rất là dài. Các</w:t>
      </w:r>
    </w:p>
    <w:p>
      <w:pPr>
        <w:pStyle w:val="TranscriptLine"/>
      </w:pPr>
      <w:r>
        <w:t>12:22  bạn có hình dung được cái câu chuyện mà X chia sẻ tới cho các bạn không?</w:t>
      </w:r>
    </w:p>
    <w:p>
      <w:pPr>
        <w:pStyle w:val="TranscriptLine"/>
      </w:pPr>
      <w:r>
        <w:t>12:27  À đấy thì vừa nãy X mới nói rằng á là các bạn á có được cái mục tiêu cho mình</w:t>
      </w:r>
    </w:p>
    <w:p>
      <w:pPr>
        <w:pStyle w:val="TranscriptLine"/>
      </w:pPr>
      <w:r>
        <w:t>12:30  chưa là trong cái chương trình này thì các bạn sẽ kiểu các bạn sẽ nghĩ rằng các</w:t>
      </w:r>
    </w:p>
    <w:p>
      <w:pPr>
        <w:pStyle w:val="TranscriptLine"/>
      </w:pPr>
      <w:r>
        <w:t>12:34  bạn sẽ tạo ra được bao nhiêu cái project. Các bạn thử viết ra thử xem để</w:t>
      </w:r>
    </w:p>
    <w:p>
      <w:pPr>
        <w:pStyle w:val="TranscriptLine"/>
      </w:pPr>
      <w:r>
        <w:t>12:37  mọi người cũng có thể show và mọi nhìn thấy được nhau.</w:t>
      </w:r>
    </w:p>
    <w:p>
      <w:pPr>
        <w:pStyle w:val="TranscriptLine"/>
      </w:pPr>
      <w:r>
        <w:t>12:43  Ok. Đã nhìn thấy được cái câu trả lời của các bạn rồi.</w:t>
      </w:r>
    </w:p>
    <w:p>
      <w:pPr>
        <w:pStyle w:val="TranscriptLine"/>
      </w:pPr>
      <w:r>
        <w:t>12:49  Hôm trong chương trình này á thấy rất là nhiều gương mặt thân quen luôn. Thấy rất</w:t>
      </w:r>
    </w:p>
    <w:p>
      <w:pPr>
        <w:pStyle w:val="TranscriptLine"/>
      </w:pPr>
      <w:r>
        <w:t>12:53  nhiều gương mặt thân quen. Thực ra các bạn để ý á là trong những cái chương</w:t>
      </w:r>
    </w:p>
    <w:p>
      <w:pPr>
        <w:pStyle w:val="TranscriptLine"/>
      </w:pPr>
      <w:r>
        <w:t>12:56  trình mà Sơn tổ chức ấy thì Sơn không có quá marketing rộng ờ mà làm thì rất là</w:t>
      </w:r>
    </w:p>
    <w:p>
      <w:pPr>
        <w:pStyle w:val="TranscriptLine"/>
      </w:pPr>
      <w:r>
        <w:t>13:02  nhanh đúng không? Ờ từ cái thời điểm mà Sơn ra ý tưởng ấy thì hình như là thứ</w:t>
      </w:r>
    </w:p>
    <w:p>
      <w:pPr>
        <w:pStyle w:val="TranscriptLine"/>
      </w:pPr>
      <w:r>
        <w:t>13:07  sáu tuần trước. Thứ sáu tuần trước tức là Sơn đã mới được nghỉ hè được một tuần</w:t>
      </w:r>
    </w:p>
    <w:p>
      <w:pPr>
        <w:pStyle w:val="TranscriptLine"/>
      </w:pPr>
      <w:r>
        <w:t>13:10  nhá. Sơn mới nghỉ hè được một tuần mà Sơn nói với các bạn rằng á là cái hè này</w:t>
      </w:r>
    </w:p>
    <w:p>
      <w:pPr>
        <w:pStyle w:val="TranscriptLine"/>
      </w:pPr>
      <w:r>
        <w:t>13:15  á là Sơn đã có một cái ý định là Sơn không có định tổ chức chương</w:t>
      </w:r>
    </w:p>
    <w:p>
      <w:pPr>
        <w:pStyle w:val="TranscriptLine"/>
      </w:pPr>
      <w:r>
        <w:t>13:18  trình này và Sơn chưa có cái khái niệm ở trong đầu là Sơn sẽ tổ chức một chương</w:t>
      </w:r>
    </w:p>
    <w:p>
      <w:pPr>
        <w:pStyle w:val="TranscriptLine"/>
      </w:pPr>
      <w:r>
        <w:t>13:21  trình như thế này. À chia sẻ thật với các bạn nha. Đã tâm sự một chút tâm sự</w:t>
      </w:r>
    </w:p>
    <w:p>
      <w:pPr>
        <w:pStyle w:val="TranscriptLine"/>
      </w:pPr>
      <w:r>
        <w:t>13:25  mỏng một chút trước khi mà chúng ta vào trong chương trình chính. Thì trong cái</w:t>
      </w:r>
    </w:p>
    <w:p>
      <w:pPr>
        <w:pStyle w:val="TranscriptLine"/>
      </w:pPr>
      <w:r>
        <w:t>13:28  chương trình này á là sơ trong cái hè này á bởi vì Sơn được nghỉ hè có đúng</w:t>
      </w:r>
    </w:p>
    <w:p>
      <w:pPr>
        <w:pStyle w:val="TranscriptLine"/>
      </w:pPr>
      <w:r>
        <w:t>13:32  một tháng thôi mà trong cái hè là trước đây á là hè thì người ta chỉ cho học</w:t>
      </w:r>
    </w:p>
    <w:p>
      <w:pPr>
        <w:pStyle w:val="TranscriptLine"/>
      </w:pPr>
      <w:r>
        <w:t>13:35  khoảng à khoảng</w:t>
      </w:r>
    </w:p>
    <w:p>
      <w:pPr>
        <w:pStyle w:val="TranscriptLine"/>
      </w:pPr>
      <w:r>
        <w:t>13:38  6 tuần thì Sơn đăng ký luôn cái hè thì bây giờ Sơn được nghỉ hè trong khoảng 5</w:t>
      </w:r>
    </w:p>
    <w:p>
      <w:pPr>
        <w:pStyle w:val="TranscriptLine"/>
      </w:pPr>
      <w:r>
        <w:t>13:42  tới s tuần tiếp thì Sơn đã có một những cái ý tưởng á rằng là trong cái hè này</w:t>
      </w:r>
    </w:p>
    <w:p>
      <w:pPr>
        <w:pStyle w:val="TranscriptLine"/>
      </w:pPr>
      <w:r>
        <w:t>13:46  Sơn sẽ học thêm những cái gì hoặc là Sơn sẽ buill ra thêm một vài những cái</w:t>
      </w:r>
    </w:p>
    <w:p>
      <w:pPr>
        <w:pStyle w:val="TranscriptLine"/>
      </w:pPr>
      <w:r>
        <w:t>13:49  project cá nhân để nó phục vụ cho cái công việc của mình nó được nó nó nó mượt</w:t>
      </w:r>
    </w:p>
    <w:p>
      <w:pPr>
        <w:pStyle w:val="TranscriptLine"/>
      </w:pPr>
      <w:r>
        <w:t>13:52  hơn khi mà Sơn nó quay trở lại thời gian bận rộn á thì Sơn vẫn có cái để mà Sơn</w:t>
      </w:r>
    </w:p>
    <w:p>
      <w:pPr>
        <w:pStyle w:val="TranscriptLine"/>
      </w:pPr>
      <w:r>
        <w:t>13:56  làm và nó đã trở thành một quy trình rồi nên nó suy ra là cái chương trình này Sơ</w:t>
      </w:r>
    </w:p>
    <w:p>
      <w:pPr>
        <w:pStyle w:val="TranscriptLine"/>
      </w:pPr>
      <w:r>
        <w:t>14:00  chưa có một cái khái niệm gì trong đầu để Sơn làm nó. Nhưng cái thứ sáu tuần</w:t>
      </w:r>
    </w:p>
    <w:p>
      <w:pPr>
        <w:pStyle w:val="TranscriptLine"/>
      </w:pPr>
      <w:r>
        <w:t>14:03  trước thì Sơn nghĩ rằng à hay là bây giờ mình cũng cắt ra khoảng một buổi cho tới</w:t>
      </w:r>
    </w:p>
    <w:p>
      <w:pPr>
        <w:pStyle w:val="TranscriptLine"/>
      </w:pPr>
      <w:r>
        <w:t>14:08  hai buổi một tuần để mình có chia sẻ một cái điều gì đấy cho mọi người. Và cái</w:t>
      </w:r>
    </w:p>
    <w:p>
      <w:pPr>
        <w:pStyle w:val="TranscriptLine"/>
      </w:pPr>
      <w:r>
        <w:t>14:11  chương trình á mà Sơn rất là muốn chia sẻ đó là Sơn chỉ cho mọi người làm thế</w:t>
      </w:r>
    </w:p>
    <w:p>
      <w:pPr>
        <w:pStyle w:val="TranscriptLine"/>
      </w:pPr>
      <w:r>
        <w:t>14:14  nào để mọi người build ra được những cái product và mọi người sở hữu được nó. Nên</w:t>
      </w:r>
    </w:p>
    <w:p>
      <w:pPr>
        <w:pStyle w:val="TranscriptLine"/>
      </w:pPr>
      <w:r>
        <w:t>14:18  đó nó có tên á là build to own. À thì vô tình nó là như thế. Và trong đây S cho</w:t>
      </w:r>
    </w:p>
    <w:p>
      <w:pPr>
        <w:pStyle w:val="TranscriptLine"/>
      </w:pPr>
      <w:r>
        <w:t>14:24  các bạn nhá. Ờ một chút về cái lịch của chương trình. Cái lịch của chương trình</w:t>
      </w:r>
    </w:p>
    <w:p>
      <w:pPr>
        <w:pStyle w:val="TranscriptLine"/>
      </w:pPr>
      <w:r>
        <w:t>14:29  thì Sơn Sơn nghĩ rằng á là cái chương trình này nó sẽ đi rất là sát đấy. Nó sẽ</w:t>
      </w:r>
    </w:p>
    <w:p>
      <w:pPr>
        <w:pStyle w:val="TranscriptLine"/>
      </w:pPr>
      <w:r>
        <w:t>14:34  đi rất là sát so với những cái gì á mà Sơn đã đã thiết kế ra. Nên á là các bạn</w:t>
      </w:r>
    </w:p>
    <w:p>
      <w:pPr>
        <w:pStyle w:val="TranscriptLine"/>
      </w:pPr>
      <w:r>
        <w:t>14:39  sẽ thấy rằng á là chúng ta sẽ có một cái lộ trình đầy đủ trong vòng tám buổi sắp</w:t>
      </w:r>
    </w:p>
    <w:p>
      <w:pPr>
        <w:pStyle w:val="TranscriptLine"/>
      </w:pPr>
      <w:r>
        <w:t>14:44  tới để chúng ta sẽ đi cùng với nhau. Thì cái tuần số một ấy là cái tuần này này</w:t>
      </w:r>
    </w:p>
    <w:p>
      <w:pPr>
        <w:pStyle w:val="TranscriptLine"/>
      </w:pPr>
      <w:r>
        <w:t>14:48  hôm nay là bắt đầu là tuần số một này. Buổi số một này thì Sơn với cả các bạn á</w:t>
      </w:r>
    </w:p>
    <w:p>
      <w:pPr>
        <w:pStyle w:val="TranscriptLine"/>
      </w:pPr>
      <w:r>
        <w:t>14:52  sẽ đi cùng với nhau á trong cái việc á là xác định ra được cái vấn đề mà chúng</w:t>
      </w:r>
    </w:p>
    <w:p>
      <w:pPr>
        <w:pStyle w:val="TranscriptLine"/>
      </w:pPr>
      <w:r>
        <w:t>14:55  ta cần đi giải quyết đó và chúng ta sẽ setup được cái môi trường làm việc thì</w:t>
      </w:r>
    </w:p>
    <w:p>
      <w:pPr>
        <w:pStyle w:val="TranscriptLine"/>
      </w:pPr>
      <w:r>
        <w:t>15:01  đó là trong cái tuần đầu tiên. Xong muốn đi cái này rất là kỹ cho các bạn để các</w:t>
      </w:r>
    </w:p>
    <w:p>
      <w:pPr>
        <w:pStyle w:val="TranscriptLine"/>
      </w:pPr>
      <w:r>
        <w:t>15:04  bạn có một cái base, một cái nền tảng thật là chắc thì sau đó các bạn mới đi</w:t>
      </w:r>
    </w:p>
    <w:p>
      <w:pPr>
        <w:pStyle w:val="TranscriptLine"/>
      </w:pPr>
      <w:r>
        <w:t>15:08  tới những cái tuần thứ tiếp theo. Bởi vì sơ nói cho các bạn nha, bây giờ để build</w:t>
      </w:r>
    </w:p>
    <w:p>
      <w:pPr>
        <w:pStyle w:val="TranscriptLine"/>
      </w:pPr>
      <w:r>
        <w:t>15:11  ra một cái gì đó nó nhanh lắm. Ờ hôm bữa gần đây á sơ nó đăng một cái bài post</w:t>
      </w:r>
    </w:p>
    <w:p>
      <w:pPr>
        <w:pStyle w:val="TranscriptLine"/>
      </w:pPr>
      <w:r>
        <w:t>15:17  xong nó đăng lên trên Facebook cá nhân thì cái bài đó chắc cũng viral. Ờ nhưng</w:t>
      </w:r>
    </w:p>
    <w:p>
      <w:pPr>
        <w:pStyle w:val="TranscriptLine"/>
      </w:pPr>
      <w:r>
        <w:t>15:21  mà khi viral vào á thì có nhiều người họ bị thiếu cái context ngữ cảnh ở bên</w:t>
      </w:r>
    </w:p>
    <w:p>
      <w:pPr>
        <w:pStyle w:val="TranscriptLine"/>
      </w:pPr>
      <w:r>
        <w:t>15:24  ngoài. Người ta người ta nghĩ rằng là à mình chỉ là vi coding thôi nhưng mà mình</w:t>
      </w:r>
    </w:p>
    <w:p>
      <w:pPr>
        <w:pStyle w:val="TranscriptLine"/>
      </w:pPr>
      <w:r>
        <w:t>15:28  có thể làm ra được cái này cái kia mình chém gió. Như sân kể cho các bạn á đó là</w:t>
      </w:r>
    </w:p>
    <w:p>
      <w:pPr>
        <w:pStyle w:val="TranscriptLine"/>
      </w:pPr>
      <w:r>
        <w:t>15:33  mình cái cách để mình đặt ra cái câu hỏi với một người á mà trong một đang làm</w:t>
      </w:r>
    </w:p>
    <w:p>
      <w:pPr>
        <w:pStyle w:val="TranscriptLine"/>
      </w:pPr>
      <w:r>
        <w:t>15:37  một cái lĩnh vực á mà mình không hiểu về cái lĩnh vực của họ nhưng sau đó mình có</w:t>
      </w:r>
    </w:p>
    <w:p>
      <w:pPr>
        <w:pStyle w:val="TranscriptLine"/>
      </w:pPr>
      <w:r>
        <w:t>15:40  thể bu ra được một cái sản phẩm mà họ phải wow luôn ấy và họ làm trong lĩnh</w:t>
      </w:r>
    </w:p>
    <w:p>
      <w:pPr>
        <w:pStyle w:val="TranscriptLine"/>
      </w:pPr>
      <w:r>
        <w:t>15:43  vực về phần mềm được ở chục năm đây rồi và họ đều là những người rất là giỏi</w:t>
      </w:r>
    </w:p>
    <w:p>
      <w:pPr>
        <w:pStyle w:val="TranscriptLine"/>
      </w:pPr>
      <w:r>
        <w:t>15:47  nhá. Thì tại sao mình có thể làm được cái điều đấy nên nói rằng là bây giờ</w:t>
      </w:r>
    </w:p>
    <w:p>
      <w:pPr>
        <w:pStyle w:val="TranscriptLine"/>
      </w:pPr>
      <w:r>
        <w:t>15:50  buill á nó nhanh lắm, nó nhanh lắm nên á là trong cái tuần đầu ấy thì các bạn sẽ</w:t>
      </w:r>
    </w:p>
    <w:p>
      <w:pPr>
        <w:pStyle w:val="TranscriptLine"/>
      </w:pPr>
      <w:r>
        <w:t>15:55  thấy rằng là à có thể nó đi hơi chậm một chút. Bởi vì sao? Trong chương trình này</w:t>
      </w:r>
    </w:p>
    <w:p>
      <w:pPr>
        <w:pStyle w:val="TranscriptLine"/>
      </w:pPr>
      <w:r>
        <w:t>15:58  tôi học tôi được học rằng á là phải build nhưng tại sao trong tuần một thì</w:t>
      </w:r>
    </w:p>
    <w:p>
      <w:pPr>
        <w:pStyle w:val="TranscriptLine"/>
      </w:pPr>
      <w:r>
        <w:t>16:02  chưa buill gì cả được không ạ? Nhưng á các bạn hãy nán lại một chút trong tuần</w:t>
      </w:r>
    </w:p>
    <w:p>
      <w:pPr>
        <w:pStyle w:val="TranscriptLine"/>
      </w:pPr>
      <w:r>
        <w:t>16:05  đầu tiên sun cho các bạn một cái nền tảng xong sau đấy á là đi xong cái tuần</w:t>
      </w:r>
    </w:p>
    <w:p>
      <w:pPr>
        <w:pStyle w:val="TranscriptLine"/>
      </w:pPr>
      <w:r>
        <w:t>16:09  một á thì các bạn mới đi tới tuần số hai là tuần số hai á thì thực sự là chúng ta</w:t>
      </w:r>
    </w:p>
    <w:p>
      <w:pPr>
        <w:pStyle w:val="TranscriptLine"/>
      </w:pPr>
      <w:r>
        <w:t>16:13  mới bắt đầu là chúng ta build nó và build thì nó nhanh lắm các bạn ạ. Bill</w:t>
      </w:r>
    </w:p>
    <w:p>
      <w:pPr>
        <w:pStyle w:val="TranscriptLine"/>
      </w:pPr>
      <w:r>
        <w:t>16:16  thì nó rất là nhanh nên các bạn có thể kiểu gọi là kiên nhẫn được không ạ? Các</w:t>
      </w:r>
    </w:p>
    <w:p>
      <w:pPr>
        <w:pStyle w:val="TranscriptLine"/>
      </w:pPr>
      <w:r>
        <w:t>16:20  bạn sẽ kiên nhẫn trong cái tuần đầu tiên và Sơn cũng muốn rằng á là các bạn sẽ đi</w:t>
      </w:r>
    </w:p>
    <w:p>
      <w:pPr>
        <w:pStyle w:val="TranscriptLine"/>
      </w:pPr>
      <w:r>
        <w:t>16:24  cùng với nhau trong một cái cùng một cái một cái một cái một cái tốc độ. À Sơn đã</w:t>
      </w:r>
    </w:p>
    <w:p>
      <w:pPr>
        <w:pStyle w:val="TranscriptLine"/>
      </w:pPr>
      <w:r>
        <w:t>16:28  từng thử test rồi. Có ai comment này? Sơn đã từng thử test rồi trong cái chuỗi</w:t>
      </w:r>
    </w:p>
    <w:p>
      <w:pPr>
        <w:pStyle w:val="TranscriptLine"/>
      </w:pPr>
      <w:r>
        <w:t>16:34  chương trình á mà Sơn chia sẻ về tên cái chương trình á đó là Start One. Đấy các</w:t>
      </w:r>
    </w:p>
    <w:p>
      <w:pPr>
        <w:pStyle w:val="TranscriptLine"/>
      </w:pPr>
      <w:r>
        <w:t>16:39  bạn có đã xem cái chương trình Start One mà Sơn chia sẻ cho các bạn ở trên</w:t>
      </w:r>
    </w:p>
    <w:p>
      <w:pPr>
        <w:pStyle w:val="TranscriptLine"/>
      </w:pPr>
      <w:r>
        <w:t>16:44  YouTube chưa? thì Sơn mới phát hiện ra một cái vấn đề lớn đó là trong chương</w:t>
      </w:r>
    </w:p>
    <w:p>
      <w:pPr>
        <w:pStyle w:val="TranscriptLine"/>
      </w:pPr>
      <w:r>
        <w:t>16:47  trình đấy á là Sơn bùm một phát vào á là Sơn code luôn và Sơn làm cùng một lúc</w:t>
      </w:r>
    </w:p>
    <w:p>
      <w:pPr>
        <w:pStyle w:val="TranscriptLine"/>
      </w:pPr>
      <w:r>
        <w:t>16:52  như vậy bốn năm cái project khác nhau thì có thể các bạn nhìn vô các bạn đã</w:t>
      </w:r>
    </w:p>
    <w:p>
      <w:pPr>
        <w:pStyle w:val="TranscriptLine"/>
      </w:pPr>
      <w:r>
        <w:t>16:55  thấy nó hay nó thú vị nhưng mà các bạn nhìn chả hiểu cái gì cả không biết ông</w:t>
      </w:r>
    </w:p>
    <w:p>
      <w:pPr>
        <w:pStyle w:val="TranscriptLine"/>
      </w:pPr>
      <w:r>
        <w:t>16:57  này đang làm cái gì toàn là mấy cái màn hình đen thui thì không biết rằng á là</w:t>
      </w:r>
    </w:p>
    <w:p>
      <w:pPr>
        <w:pStyle w:val="TranscriptLine"/>
      </w:pPr>
      <w:r>
        <w:t>17:01  ông ấy ông ấy làm những cái gì ở trong đấy và cái nội dung á nó nó nặng quá nó</w:t>
      </w:r>
    </w:p>
    <w:p>
      <w:pPr>
        <w:pStyle w:val="TranscriptLine"/>
      </w:pPr>
      <w:r>
        <w:t>17:06  nặng về kỹ thuật quá nên n Sơn á nghĩ rằng là à bây giờ để tiếp cận tới mọi</w:t>
      </w:r>
    </w:p>
    <w:p>
      <w:pPr>
        <w:pStyle w:val="TranscriptLine"/>
      </w:pPr>
      <w:r>
        <w:t>17:10  người để mọi người có một cái nền tảng chắc chắn và khi mọi người đã có cái nền</w:t>
      </w:r>
    </w:p>
    <w:p>
      <w:pPr>
        <w:pStyle w:val="TranscriptLine"/>
      </w:pPr>
      <w:r>
        <w:t>17:14  tảng này rồi á thì các bạn á sẽ có thể dùng được nó trong một nhiều năm tới nên</w:t>
      </w:r>
    </w:p>
    <w:p>
      <w:pPr>
        <w:pStyle w:val="TranscriptLine"/>
      </w:pPr>
      <w:r>
        <w:t>17:18  á là có thể rằng á là Sơn nó trước cho các bạn nha. Chúng ta sẽ đi chậm một</w:t>
      </w:r>
    </w:p>
    <w:p>
      <w:pPr>
        <w:pStyle w:val="TranscriptLine"/>
      </w:pPr>
      <w:r>
        <w:t>17:21  chút ở trong tuần một nhưng từ tuần số hai trở đi á là chúng ta sẽ đi với tốc</w:t>
      </w:r>
    </w:p>
    <w:p>
      <w:pPr>
        <w:pStyle w:val="TranscriptLine"/>
      </w:pPr>
      <w:r>
        <w:t>17:25  độ khá là nhanh. Còn cái còn cái còn cái còn cái bay như thế nào ấy kiểu như Sơn</w:t>
      </w:r>
    </w:p>
    <w:p>
      <w:pPr>
        <w:pStyle w:val="TranscriptLine"/>
      </w:pPr>
      <w:r>
        <w:t>17:31  cũng muốn rằng các bạn điều chỉnh giúp cho Sơn nhá. Các bạn nên đề xuất à ví dụ</w:t>
      </w:r>
    </w:p>
    <w:p>
      <w:pPr>
        <w:pStyle w:val="TranscriptLine"/>
      </w:pPr>
      <w:r>
        <w:t>17:35  các bạn bảo rằng à Sơn ơi đi chậm quá thì Sơn sẽ tăng tốc cho các bạn.</w:t>
      </w:r>
    </w:p>
    <w:p>
      <w:pPr>
        <w:pStyle w:val="TranscriptLine"/>
      </w:pPr>
      <w:r>
        <w:t>17:39  Còn nếu như các bạn bảo rằng là Sơn ơi đi nhanh quá thì Sơn sẽ điều chỉnh lại.</w:t>
      </w:r>
    </w:p>
    <w:p>
      <w:pPr>
        <w:pStyle w:val="TranscriptLine"/>
      </w:pPr>
      <w:r>
        <w:t>17:42  À thì tối ngày hôm qua ấ bây giờ Sơn đang là buổi sáng sáng sớm ờ 5:30 6:00</w:t>
      </w:r>
    </w:p>
    <w:p>
      <w:pPr>
        <w:pStyle w:val="TranscriptLine"/>
      </w:pPr>
      <w:r>
        <w:t>17:47  sáng 6:30 sáng rồi thì tối ngày hôm qua Sơn mới ngồi Sơn thiết kế chi tiết vào</w:t>
      </w:r>
    </w:p>
    <w:p>
      <w:pPr>
        <w:pStyle w:val="TranscriptLine"/>
      </w:pPr>
      <w:r>
        <w:t>17:52  chương trình à cái khung barem này thì có rồi nhưng Sơ đi vào chi tiết từng</w:t>
      </w:r>
    </w:p>
    <w:p>
      <w:pPr>
        <w:pStyle w:val="TranscriptLine"/>
      </w:pPr>
      <w:r>
        <w:t>17:56  từng từng ngày một thì Sơn mới nói rằng ôi cái này sợ mọi người thấy đi chậm quá</w:t>
      </w:r>
    </w:p>
    <w:p>
      <w:pPr>
        <w:pStyle w:val="TranscriptLine"/>
      </w:pPr>
      <w:r>
        <w:t>18:03  Sơ kiểu như cảm thấy rằng là không biết rằng mọi người có học được nhiều với nó</w:t>
      </w:r>
    </w:p>
    <w:p>
      <w:pPr>
        <w:pStyle w:val="TranscriptLine"/>
      </w:pPr>
      <w:r>
        <w:t>18:05  hay không nhưng có một cái á mà S thấy đây cũng là cái điểm yếu của mình đó là</w:t>
      </w:r>
    </w:p>
    <w:p>
      <w:pPr>
        <w:pStyle w:val="TranscriptLine"/>
      </w:pPr>
      <w:r>
        <w:t>18:09  mình bị ham chia sẻ à giả Thật sự đôi khi bảo là chương trình này sẽ là 2</w:t>
      </w:r>
    </w:p>
    <w:p>
      <w:pPr>
        <w:pStyle w:val="TranscriptLine"/>
      </w:pPr>
      <w:r>
        <w:t>18:13  tiếng đồng hồ nhưng thể nào á cũng lại nói ra 3 tiếng 4 tiếng. Nhưng nhưng Sơ</w:t>
      </w:r>
    </w:p>
    <w:p>
      <w:pPr>
        <w:pStyle w:val="TranscriptLine"/>
      </w:pPr>
      <w:r>
        <w:t>18:16  thấy cái điều này không nên bởi vì chúng ta nên cô đặng thôi. Ở trong chương</w:t>
      </w:r>
    </w:p>
    <w:p>
      <w:pPr>
        <w:pStyle w:val="TranscriptLine"/>
      </w:pPr>
      <w:r>
        <w:t>18:20  trình này thì giữ đúng cái nội dung trong chương trình này. Đó bao nhiêu</w:t>
      </w:r>
    </w:p>
    <w:p>
      <w:pPr>
        <w:pStyle w:val="TranscriptLine"/>
      </w:pPr>
      <w:r>
        <w:t>18:22  tiếng thì đúng b nhiêu tiếng. Xong sau đó các bạn sẽ có cái thời gian dành cho</w:t>
      </w:r>
    </w:p>
    <w:p>
      <w:pPr>
        <w:pStyle w:val="TranscriptLine"/>
      </w:pPr>
      <w:r>
        <w:t>18:25  các bạn các bạn làm bài tập các bạn trao đổi hoặc là các bạn có thời gian nghỉ</w:t>
      </w:r>
    </w:p>
    <w:p>
      <w:pPr>
        <w:pStyle w:val="TranscriptLine"/>
      </w:pPr>
      <w:r>
        <w:t>18:28  ngơi. Được chưa? Rồi thì cái tuần số hai á thì bắt đầu á các bạn sẽ đi tới cái</w:t>
      </w:r>
    </w:p>
    <w:p>
      <w:pPr>
        <w:pStyle w:val="TranscriptLine"/>
      </w:pPr>
      <w:r>
        <w:t>18:33  phần á là sẽ market research và xây dựng ra được một cái core product của các</w:t>
      </w:r>
    </w:p>
    <w:p>
      <w:pPr>
        <w:pStyle w:val="TranscriptLine"/>
      </w:pPr>
      <w:r>
        <w:t>18:37  bạn. Các bạn hãy nhớ nha. Khi mà các bạn đã có một cái idea, các bạn đã đi kiểu</w:t>
      </w:r>
    </w:p>
    <w:p>
      <w:pPr>
        <w:pStyle w:val="TranscriptLine"/>
      </w:pPr>
      <w:r>
        <w:t>18:42  các bạn đã xác định được cái vấn đề rồi đấy ạ. Và từ cái lúc bạn xác định được</w:t>
      </w:r>
    </w:p>
    <w:p>
      <w:pPr>
        <w:pStyle w:val="TranscriptLine"/>
      </w:pPr>
      <w:r>
        <w:t>18:46  vấn đề rõ rồi á cho đến khi mà bạn buill ấy thì nó nhanh lắm. Nó rất là nhanh.</w:t>
      </w:r>
    </w:p>
    <w:p>
      <w:pPr>
        <w:pStyle w:val="TranscriptLine"/>
      </w:pPr>
      <w:r>
        <w:t>18:51  Đấy nên á là thân muốn đi với các bạn rất là chắc là phải xác định được rõ cái</w:t>
      </w:r>
    </w:p>
    <w:p>
      <w:pPr>
        <w:pStyle w:val="TranscriptLine"/>
      </w:pPr>
      <w:r>
        <w:t>18:55  vấn đề của mình đã gặp và mình á nên á là đi giải quyết vấn đề nào. Bởi vì bây</w:t>
      </w:r>
    </w:p>
    <w:p>
      <w:pPr>
        <w:pStyle w:val="TranscriptLine"/>
      </w:pPr>
      <w:r>
        <w:t>18:59  giờ cái cái k nguyên bây giờ ấy nó không phải là cái việc là làm nó như thế nào.</w:t>
      </w:r>
    </w:p>
    <w:p>
      <w:pPr>
        <w:pStyle w:val="TranscriptLine"/>
      </w:pPr>
      <w:r>
        <w:t>19:02  Làm như thế nào Sơn tin chắc rằng là các bạn hỏi AI các bạn kiểu các bạn các bạn</w:t>
      </w:r>
    </w:p>
    <w:p>
      <w:pPr>
        <w:pStyle w:val="TranscriptLine"/>
      </w:pPr>
      <w:r>
        <w:t>19:07  chịu hỏi á thì các bạn sẽ ra được cái kết quả thôi. Nhưng cái kỷ nguyên này nó</w:t>
      </w:r>
    </w:p>
    <w:p>
      <w:pPr>
        <w:pStyle w:val="TranscriptLine"/>
      </w:pPr>
      <w:r>
        <w:t>19:11  không phải là cái how mà á các bạn phải trả lời được á là cái why và các bạn</w:t>
      </w:r>
    </w:p>
    <w:p>
      <w:pPr>
        <w:pStyle w:val="TranscriptLine"/>
      </w:pPr>
      <w:r>
        <w:t>19:17  phải xác định được là bạn đi từ đâu trước khi mà bạn quyết định bạn đi.</w:t>
      </w:r>
    </w:p>
    <w:p>
      <w:pPr>
        <w:pStyle w:val="TranscriptLine"/>
      </w:pPr>
      <w:r>
        <w:t>19:22  Cái câu hỏi này nghĩ rằng đó là câu hỏi phải where bạn phải biết rằng bạn cái</w:t>
      </w:r>
    </w:p>
    <w:p>
      <w:pPr>
        <w:pStyle w:val="TranscriptLine"/>
      </w:pPr>
      <w:r>
        <w:t>19:26  hướng bạn muốn đến chứ bạn nếu như bạn mới cứ đi đại đúng không? Thì có thể</w:t>
      </w:r>
    </w:p>
    <w:p>
      <w:pPr>
        <w:pStyle w:val="TranscriptLine"/>
      </w:pPr>
      <w:r>
        <w:t>19:30  rằng là các bạn sẽ đi sai được bạn. Khi bạn quay lại có thể bạn đang đi lùi hoặc</w:t>
      </w:r>
    </w:p>
    <w:p>
      <w:pPr>
        <w:pStyle w:val="TranscriptLine"/>
      </w:pPr>
      <w:r>
        <w:t>19:33  là bạn đang đi một cái đường nó trạch trạch đường dayh rồi bạn bị mất thời</w:t>
      </w:r>
    </w:p>
    <w:p>
      <w:pPr>
        <w:pStyle w:val="TranscriptLine"/>
      </w:pPr>
      <w:r>
        <w:t>19:36  gian nhưng bạn đã xây ra một cái gì đó xong rồi thì các bạn không muốn bỏ nó.</w:t>
      </w:r>
    </w:p>
    <w:p>
      <w:pPr>
        <w:pStyle w:val="TranscriptLine"/>
      </w:pPr>
      <w:r>
        <w:t>19:40  Nên cái câu hỏi đây á nó không phải là cái ha. Cái ha rất là dễ. Sơ nói các bạn</w:t>
      </w:r>
    </w:p>
    <w:p>
      <w:pPr>
        <w:pStyle w:val="TranscriptLine"/>
      </w:pPr>
      <w:r>
        <w:t>19:44  cái how rất là dễ. Và Sơn có một cái năng lực như thế này đó là Sơn nó học á</w:t>
      </w:r>
    </w:p>
    <w:p>
      <w:pPr>
        <w:pStyle w:val="TranscriptLine"/>
      </w:pPr>
      <w:r>
        <w:t>19:49  có thể khám phá được một cái thứ gì mới á có thể rất là lâu. Bởi vì các bạn cứ</w:t>
      </w:r>
    </w:p>
    <w:p>
      <w:pPr>
        <w:pStyle w:val="TranscriptLine"/>
      </w:pPr>
      <w:r>
        <w:t>19:52  hình dung đi để để để trở thành một người là làm về AI engineer thì phải mất</w:t>
      </w:r>
    </w:p>
    <w:p>
      <w:pPr>
        <w:pStyle w:val="TranscriptLine"/>
      </w:pPr>
      <w:r>
        <w:t>19:56  3 năm 4 năm chỉ riêng người học. Còn để ra được cái kết quả thực tế mà rèn luyện</w:t>
      </w:r>
    </w:p>
    <w:p>
      <w:pPr>
        <w:pStyle w:val="TranscriptLine"/>
      </w:pPr>
      <w:r>
        <w:t>20:02  nó phải mất thêm 6 7 năm nữa. Nhưng á là cái thời gian đó là Sơn đã cam kết với</w:t>
      </w:r>
    </w:p>
    <w:p>
      <w:pPr>
        <w:pStyle w:val="TranscriptLine"/>
      </w:pPr>
      <w:r>
        <w:t>20:07  bản thân mình rồi. Nhưng mà khi mà Sơn chia sẻ ra ấ thì Sơn lại chia sẻ ra rất</w:t>
      </w:r>
    </w:p>
    <w:p>
      <w:pPr>
        <w:pStyle w:val="TranscriptLine"/>
      </w:pPr>
      <w:r>
        <w:t>20:10  là dễ hiểu. Các bạn không cần phải theo một cái chương trình vài năm. Các bạn</w:t>
      </w:r>
    </w:p>
    <w:p>
      <w:pPr>
        <w:pStyle w:val="TranscriptLine"/>
      </w:pPr>
      <w:r>
        <w:t>20:14  cũng không cần nó phải làm thực tế phải mất mấy năm thì các bạn mới giỏi. Mà đôi</w:t>
      </w:r>
    </w:p>
    <w:p>
      <w:pPr>
        <w:pStyle w:val="TranscriptLine"/>
      </w:pPr>
      <w:r>
        <w:t>20:17  khi nó nén lại cái thời gian đó cho các bạn để các bạn có được một cái nền. Rồi</w:t>
      </w:r>
    </w:p>
    <w:p>
      <w:pPr>
        <w:pStyle w:val="TranscriptLine"/>
      </w:pPr>
      <w:r>
        <w:t>20:21  thì khi mà các bạn đã có được cái đấy á thì lúc này á các bạn sẽ học được mọi</w:t>
      </w:r>
    </w:p>
    <w:p>
      <w:pPr>
        <w:pStyle w:val="TranscriptLine"/>
      </w:pPr>
      <w:r>
        <w:t>20:24  cái kỹ năng về sau. Được chưa? Thì trong cái cái tuần số hai á là sẽ đi</w:t>
      </w:r>
    </w:p>
    <w:p>
      <w:pPr>
        <w:pStyle w:val="TranscriptLine"/>
      </w:pPr>
      <w:r>
        <w:t>20:29  về market research và xây được MVP trong tuần số hai nhá. Tức là trong vòng tuần</w:t>
      </w:r>
    </w:p>
    <w:p>
      <w:pPr>
        <w:pStyle w:val="TranscriptLine"/>
      </w:pPr>
      <w:r>
        <w:t>20:33  số hai là chắc chắn bạn sẽ có một cái sản phẩm. Ok không? Trong tuần số hai là</w:t>
      </w:r>
    </w:p>
    <w:p>
      <w:pPr>
        <w:pStyle w:val="TranscriptLine"/>
      </w:pPr>
      <w:r>
        <w:t>20:38  chắc chắn bạn sẽ có một sản phẩm. Đấy nó sẽ là cái một cái mini app, một cái</w:t>
      </w:r>
    </w:p>
    <w:p>
      <w:pPr>
        <w:pStyle w:val="TranscriptLine"/>
      </w:pPr>
      <w:r>
        <w:t>20:42  tool, một cái công cụ mà các bạn sẽ giải quyết được vấn đề và các bạn sử dụng nó</w:t>
      </w:r>
    </w:p>
    <w:p>
      <w:pPr>
        <w:pStyle w:val="TranscriptLine"/>
      </w:pPr>
      <w:r>
        <w:t>20:45  hàng ngày. Xong cái tuần số ba đó cái lộ trình nhá. Cái tuần số ba thì lúc này á</w:t>
      </w:r>
    </w:p>
    <w:p>
      <w:pPr>
        <w:pStyle w:val="TranscriptLine"/>
      </w:pPr>
      <w:r>
        <w:t>20:49  các bạn sẽ xuất bản nó lên như thế nào? Các bạn sẽ push nó lên, các bạn sẽ đẩy</w:t>
      </w:r>
    </w:p>
    <w:p>
      <w:pPr>
        <w:pStyle w:val="TranscriptLine"/>
      </w:pPr>
      <w:r>
        <w:t>20:55  nó lên ở trên đám mây ra sao các bạn sẽ cần nó phải gắn vào cái domain đó để</w:t>
      </w:r>
    </w:p>
    <w:p>
      <w:pPr>
        <w:pStyle w:val="TranscriptLine"/>
      </w:pPr>
      <w:r>
        <w:t>21:00  share được tới cho mọi người. Hoặc là các bạn sẽ lưu được database cơ sở dữ</w:t>
      </w:r>
    </w:p>
    <w:p>
      <w:pPr>
        <w:pStyle w:val="TranscriptLine"/>
      </w:pPr>
      <w:r>
        <w:t>21:03  liệu của các bạn ở đâu để khi á mà giả sử như người dùng người ta sử dụng thì</w:t>
      </w:r>
    </w:p>
    <w:p>
      <w:pPr>
        <w:pStyle w:val="TranscriptLine"/>
      </w:pPr>
      <w:r>
        <w:t>21:08  nó sẽ lock lại cái lịch sử của nó. Thì đó là tuần số 3 s nghĩ tuần số 3 cũng</w:t>
      </w:r>
    </w:p>
    <w:p>
      <w:pPr>
        <w:pStyle w:val="TranscriptLine"/>
      </w:pPr>
      <w:r>
        <w:t>21:12  rất là thú vị nhưng mà tuần số ba sẽ nặng nặng về kỹ thuật. Đấy, tuần số một</w:t>
      </w:r>
    </w:p>
    <w:p>
      <w:pPr>
        <w:pStyle w:val="TranscriptLine"/>
      </w:pPr>
      <w:r>
        <w:t>21:16  thì dễ, tuần số hai bắt đầu bắt đầu build đó thì medium đó vừa phải, tuần số</w:t>
      </w:r>
    </w:p>
    <w:p>
      <w:pPr>
        <w:pStyle w:val="TranscriptLine"/>
      </w:pPr>
      <w:r>
        <w:t>21:22  ba thì bắt đầu sẽ nặng rất là nặng về kỹ thuật. Nhưng mà Sơn đã chỉ cho các bạn</w:t>
      </w:r>
    </w:p>
    <w:p>
      <w:pPr>
        <w:pStyle w:val="TranscriptLine"/>
      </w:pPr>
      <w:r>
        <w:t>21:25  cái cách để các bạn vượt qua được nó. Và ở đây Sơn không biết rằng là các bạn có</w:t>
      </w:r>
    </w:p>
    <w:p>
      <w:pPr>
        <w:pStyle w:val="TranscriptLine"/>
      </w:pPr>
      <w:r>
        <w:t>21:29  khi nào các bạn gặp được cái vấn đề về thanh toán không? À thanh toán ở đây Sơn</w:t>
      </w:r>
    </w:p>
    <w:p>
      <w:pPr>
        <w:pStyle w:val="TranscriptLine"/>
      </w:pPr>
      <w:r>
        <w:t>21:32  kể cho các bạn nhá. À Sơn á là người sử dụng kiểu thẻ thanh toán rất là sớm. Tức</w:t>
      </w:r>
    </w:p>
    <w:p>
      <w:pPr>
        <w:pStyle w:val="TranscriptLine"/>
      </w:pPr>
      <w:r>
        <w:t>21:37  là những cái lúc mà Hồi Sơn trẻ ấy thì Sơn ít khi nào Sơn Sơn nghĩ rằng là bây</w:t>
      </w:r>
    </w:p>
    <w:p>
      <w:pPr>
        <w:pStyle w:val="TranscriptLine"/>
      </w:pPr>
      <w:r>
        <w:t>21:40  giờ mình phải dùng tiền mặt để mình đi giao dịch để mua bán thì mình phải lúc</w:t>
      </w:r>
    </w:p>
    <w:p>
      <w:pPr>
        <w:pStyle w:val="TranscriptLine"/>
      </w:pPr>
      <w:r>
        <w:t>21:44  nào mình phải có thẻ kiểu ít nhất phải Debit Card hoặc là credit cả đúng không?</w:t>
      </w:r>
    </w:p>
    <w:p>
      <w:pPr>
        <w:pStyle w:val="TranscriptLine"/>
      </w:pPr>
      <w:r>
        <w:t>21:48  Và mười mấy năm vừa vừa qua rồi là Sơn nó đều sử dụng C thét ít khi nào mình sử</w:t>
      </w:r>
    </w:p>
    <w:p>
      <w:pPr>
        <w:pStyle w:val="TranscriptLine"/>
      </w:pPr>
      <w:r>
        <w:t>21:52  dụng CAS bằng tiền mặt. À thế bây giờ cái câu chuyện thanh toán là cái vấn đề</w:t>
      </w:r>
    </w:p>
    <w:p>
      <w:pPr>
        <w:pStyle w:val="TranscriptLine"/>
      </w:pPr>
      <w:r>
        <w:t>21:56  đây á là các bạn đã có được một sản phẩm rồi các bạn đóng gói nó xong. Thế cái</w:t>
      </w:r>
    </w:p>
    <w:p>
      <w:pPr>
        <w:pStyle w:val="TranscriptLine"/>
      </w:pPr>
      <w:r>
        <w:t>21:59  câu chuyện rằng làm thế nào để chúng ta có thể tạo ra được một cái trang thanh</w:t>
      </w:r>
    </w:p>
    <w:p>
      <w:pPr>
        <w:pStyle w:val="TranscriptLine"/>
      </w:pPr>
      <w:r>
        <w:t>22:03  toán để cho người khác có thể cắm cái credit card vào họ thanh toán thông qua</w:t>
      </w:r>
    </w:p>
    <w:p>
      <w:pPr>
        <w:pStyle w:val="TranscriptLine"/>
      </w:pPr>
      <w:r>
        <w:t>22:07  cái credit card đó và không cần phải chuyển khoản, không cần phải QR code mà</w:t>
      </w:r>
    </w:p>
    <w:p>
      <w:pPr>
        <w:pStyle w:val="TranscriptLine"/>
      </w:pPr>
      <w:r>
        <w:t>22:10  thậm chí rằng nó sẽ thanh toán tự động cứ đến hàng tháng đúng không? Và đúng</w:t>
      </w:r>
    </w:p>
    <w:p>
      <w:pPr>
        <w:pStyle w:val="TranscriptLine"/>
      </w:pPr>
      <w:r>
        <w:t>22:14  cái ngày mà họ mua đấy thì nó trạc cái số tiền đó bởi vì họ đã đăng ký một lần</w:t>
      </w:r>
    </w:p>
    <w:p>
      <w:pPr>
        <w:pStyle w:val="TranscriptLine"/>
      </w:pPr>
      <w:r>
        <w:t>22:18  rồi chứ không cần phải thủ công nữa. Họ cũng không cần phải nhắn tin cho mình</w:t>
      </w:r>
    </w:p>
    <w:p>
      <w:pPr>
        <w:pStyle w:val="TranscriptLine"/>
      </w:pPr>
      <w:r>
        <w:t>22:21  rằng là a chị ơi tôi mới chuyển khoản nhé. không cần bởi vì hệ thống nó đã xác</w:t>
      </w:r>
    </w:p>
    <w:p>
      <w:pPr>
        <w:pStyle w:val="TranscriptLine"/>
      </w:pPr>
      <w:r>
        <w:t>22:25  định xong và đôi khi nó sẽ ship cái sản phẩm nó tự động tới cho người dùng thì</w:t>
      </w:r>
    </w:p>
    <w:p>
      <w:pPr>
        <w:pStyle w:val="TranscriptLine"/>
      </w:pPr>
      <w:r>
        <w:t>22:29  Sơn nghĩ rằng đây sẽ là một cái mảnh ghép để nó hoàn thiện được cái cái quy</w:t>
      </w:r>
    </w:p>
    <w:p>
      <w:pPr>
        <w:pStyle w:val="TranscriptLine"/>
      </w:pPr>
      <w:r>
        <w:t>22:34  trình mà các bạn đang làm sản phẩm. không biết rằng ai có đang làm cái cái</w:t>
      </w:r>
    </w:p>
    <w:p>
      <w:pPr>
        <w:pStyle w:val="TranscriptLine"/>
      </w:pPr>
      <w:r>
        <w:t>22:37  cái ai có đang vướng về cái vấn đề này không thì Sơn Sơn Sơn Sơn tin rằng đây</w:t>
      </w:r>
    </w:p>
    <w:p>
      <w:pPr>
        <w:pStyle w:val="TranscriptLine"/>
      </w:pPr>
      <w:r>
        <w:t>22:41  sẽ là một cái mảnh ghép rất là tốt và thậm chí rằng á các bạn sẽ cần phải đóng</w:t>
      </w:r>
    </w:p>
    <w:p>
      <w:pPr>
        <w:pStyle w:val="TranscriptLine"/>
      </w:pPr>
      <w:r>
        <w:t>22:45  gói cái sản phẩm của bạn như thế nào với giá bao nhiêu là phù hợp với cái</w:t>
      </w:r>
    </w:p>
    <w:p>
      <w:pPr>
        <w:pStyle w:val="TranscriptLine"/>
      </w:pPr>
      <w:r>
        <w:t>22:48  business model gì ở đấy thì ở trong này nó cả có cả tư duy và cả kỹ thuật thì</w:t>
      </w:r>
    </w:p>
    <w:p>
      <w:pPr>
        <w:pStyle w:val="TranscriptLine"/>
      </w:pPr>
      <w:r>
        <w:t>22:53  Xuân kết hợp nó cả hai để chia sẻ tới cho các bạn rồi nhá tóm tắt như thế</w:t>
      </w:r>
    </w:p>
    <w:p>
      <w:pPr>
        <w:pStyle w:val="TranscriptLine"/>
      </w:pPr>
      <w:r>
        <w:t>22:57  trong cái tuần số bốn tuần số 4 thì cái tuần này á là mới đi tới cái phần đó là</w:t>
      </w:r>
    </w:p>
    <w:p>
      <w:pPr>
        <w:pStyle w:val="TranscriptLine"/>
      </w:pPr>
      <w:r>
        <w:t>23:02  setup bọn Asian như thế nào chúng ta sẽ cấp quyền cho nó ra sao nhưng mà sẽ nghĩ</w:t>
      </w:r>
    </w:p>
    <w:p>
      <w:pPr>
        <w:pStyle w:val="TranscriptLine"/>
      </w:pPr>
      <w:r>
        <w:t>23:05  rằng là Trong từng tuần ấy là Sơ cũng sẽ nói cho các bạn từng chút một bởi vì nếu</w:t>
      </w:r>
    </w:p>
    <w:p>
      <w:pPr>
        <w:pStyle w:val="TranscriptLine"/>
      </w:pPr>
      <w:r>
        <w:t>23:09  như mà không nói á thì các bạn có thể các bạn sẽ làm sai hoặc các bạn cấp</w:t>
      </w:r>
    </w:p>
    <w:p>
      <w:pPr>
        <w:pStyle w:val="TranscriptLine"/>
      </w:pPr>
      <w:r>
        <w:t>23:11  quyền cho nó nó làm rất là nhiều quyền mà đến khi mà nó sai rồi thì mình không</w:t>
      </w:r>
    </w:p>
    <w:p>
      <w:pPr>
        <w:pStyle w:val="TranscriptLine"/>
      </w:pPr>
      <w:r>
        <w:t>23:15  khắc phục được lại nữ không khắc không khắc phục được lại nữa. Thì tuần số 4</w:t>
      </w:r>
    </w:p>
    <w:p>
      <w:pPr>
        <w:pStyle w:val="TranscriptLine"/>
      </w:pPr>
      <w:r>
        <w:t>23:19  thì Sơn sẽ nói sâu nhưng mà trong các tuần 1 2 3 thì Sơn sơ nghĩ rằng Sơn sẽ</w:t>
      </w:r>
    </w:p>
    <w:p>
      <w:pPr>
        <w:pStyle w:val="TranscriptLine"/>
      </w:pPr>
      <w:r>
        <w:t>23:22  nghị Sơn sẽ nói cho các bạn rồi. Ok không các bạn? Và trong tuần số 4 á</w:t>
      </w:r>
    </w:p>
    <w:p>
      <w:pPr>
        <w:pStyle w:val="TranscriptLine"/>
      </w:pPr>
      <w:r>
        <w:t>23:28  thì chúng ta sẽ tập trung vào cái việc là chúng ta phải giá mắt nó. À nó khác</w:t>
      </w:r>
    </w:p>
    <w:p>
      <w:pPr>
        <w:pStyle w:val="TranscriptLine"/>
      </w:pPr>
      <w:r>
        <w:t>23:32  biệt nha. Cái deploy này này đó là chúng ta sẽ đưa nó lên trên một cái website</w:t>
      </w:r>
    </w:p>
    <w:p>
      <w:pPr>
        <w:pStyle w:val="TranscriptLine"/>
      </w:pPr>
      <w:r>
        <w:t>23:36  chúng ta sẽ có cơ sở dữ liệu ở bên trong chúng ta sẽ cho người dùng đăng nhập</w:t>
      </w:r>
    </w:p>
    <w:p>
      <w:pPr>
        <w:pStyle w:val="TranscriptLine"/>
      </w:pPr>
      <w:r>
        <w:t>23:40  được nhưng nó khác với cái việc á là các bạn sẽ cần phải ra mắt nó đúng không ạ?</w:t>
      </w:r>
    </w:p>
    <w:p>
      <w:pPr>
        <w:pStyle w:val="TranscriptLine"/>
      </w:pPr>
      <w:r>
        <w:t>23:44  Bởi vì các bạn cứ tập trung vào các bạn build các bạn xây dựng nó nhưng mà các</w:t>
      </w:r>
    </w:p>
    <w:p>
      <w:pPr>
        <w:pStyle w:val="TranscriptLine"/>
      </w:pPr>
      <w:r>
        <w:t>23:46  bạn không có ai sử dụng nó thì cũng không được. Thì các bạn phải launching</w:t>
      </w:r>
    </w:p>
    <w:p>
      <w:pPr>
        <w:pStyle w:val="TranscriptLine"/>
      </w:pPr>
      <w:r>
        <w:t>23:49  sản phẩm, bạn phải ra mắt tại những thị trường nào trong nước hay là quốc tế hay</w:t>
      </w:r>
    </w:p>
    <w:p>
      <w:pPr>
        <w:pStyle w:val="TranscriptLine"/>
      </w:pPr>
      <w:r>
        <w:t>23:53  là những cái kênh phân phối của các bạn ở đâu ấy nó nó tiếng Việt á cụ thể hơn</w:t>
      </w:r>
    </w:p>
    <w:p>
      <w:pPr>
        <w:pStyle w:val="TranscriptLine"/>
      </w:pPr>
      <w:r>
        <w:t>23:57  nó là kênh phân phối thì các bạn phải ra mắt phải có kênh phân phối để các bạn</w:t>
      </w:r>
    </w:p>
    <w:p>
      <w:pPr>
        <w:pStyle w:val="TranscriptLine"/>
      </w:pPr>
      <w:r>
        <w:t>24:00  bán được hàng đẩy sản phẩm của bạn ra bên ngoài thị trường.</w:t>
      </w:r>
    </w:p>
    <w:p>
      <w:pPr>
        <w:pStyle w:val="TranscriptLine"/>
      </w:pPr>
      <w:r>
        <w:t>24:03  Đấy và trong cái tầm số 4 này khi mà kết thúc thì ít ít nhiều gì á ai đó cũng sẽ</w:t>
      </w:r>
    </w:p>
    <w:p>
      <w:pPr>
        <w:pStyle w:val="TranscriptLine"/>
      </w:pPr>
      <w:r>
        <w:t>24:08  có một cái product thì sẽ có một cái ngày ngày cuối ngày số 9. Ngày thứ 9 này</w:t>
      </w:r>
    </w:p>
    <w:p>
      <w:pPr>
        <w:pStyle w:val="TranscriptLine"/>
      </w:pPr>
      <w:r>
        <w:t>24:12  sẽ là ngày demo đây. Demo đây á thì các bạn sẽ cần phải</w:t>
      </w:r>
    </w:p>
    <w:p>
      <w:pPr>
        <w:pStyle w:val="TranscriptLine"/>
      </w:pPr>
      <w:r>
        <w:t>24:17  thuyết trình cái sản phẩm của bạn đó. Phải show cho người ta biết được rằng là</w:t>
      </w:r>
    </w:p>
    <w:p>
      <w:pPr>
        <w:pStyle w:val="TranscriptLine"/>
      </w:pPr>
      <w:r>
        <w:t>24:21  bạn đang giải quyết cái vấn đề gì đó. Bạn buill cái sản phẩm này cho ai ờ và</w:t>
      </w:r>
    </w:p>
    <w:p>
      <w:pPr>
        <w:pStyle w:val="TranscriptLine"/>
      </w:pPr>
      <w:r>
        <w:t>24:27  bạn phải demo cái sản phẩm của bạn nó đã chạy được như thế nào. Đấy thì sẽ có cái</w:t>
      </w:r>
    </w:p>
    <w:p>
      <w:pPr>
        <w:pStyle w:val="TranscriptLine"/>
      </w:pPr>
      <w:r>
        <w:t>24:31  ngày demo đây này là ngày số 9 sẽ nghĩ rằng đây là sữ buổi rất là hay. Được</w:t>
      </w:r>
    </w:p>
    <w:p>
      <w:pPr>
        <w:pStyle w:val="TranscriptLine"/>
      </w:pPr>
      <w:r>
        <w:t>24:35  chưa? Các bạn có thấy hào hứng không? Ờ thì trong cái demo đây á thì Sơ nói</w:t>
      </w:r>
    </w:p>
    <w:p>
      <w:pPr>
        <w:pStyle w:val="TranscriptLine"/>
      </w:pPr>
      <w:r>
        <w:t>24:41  trước nhá một tí nha. Còn cái chi tiết á Sơ sẽ phổ biến sau.</w:t>
      </w:r>
    </w:p>
    <w:p>
      <w:pPr>
        <w:pStyle w:val="TranscriptLine"/>
      </w:pPr>
      <w:r>
        <w:t>24:45  Ờ trong cái chương trình demo đây này thì các bạn sẽ có thể được quyền chọn là</w:t>
      </w:r>
    </w:p>
    <w:p>
      <w:pPr>
        <w:pStyle w:val="TranscriptLine"/>
      </w:pPr>
      <w:r>
        <w:t>24:48  các bạn sẽ là solo team kiểu như các bạn làm cá nhân thôi các bạn. hoặc là các</w:t>
      </w:r>
    </w:p>
    <w:p>
      <w:pPr>
        <w:pStyle w:val="TranscriptLine"/>
      </w:pPr>
      <w:r>
        <w:t>24:52  bạn đang có tin rồi thì các bạn cũng không có muốn, không có cần phải kết hợp</w:t>
      </w:r>
    </w:p>
    <w:p>
      <w:pPr>
        <w:pStyle w:val="TranscriptLine"/>
      </w:pPr>
      <w:r>
        <w:t>24:54  với bất kỳ ai, kiểu như solo đi. Còn nếu như bòn nếu như bạn mà chưa có team, bạn</w:t>
      </w:r>
    </w:p>
    <w:p>
      <w:pPr>
        <w:pStyle w:val="TranscriptLine"/>
      </w:pPr>
      <w:r>
        <w:t>24:59  muốn làm việc nhóm thì Sơn đề xuất các bạn nên bắt cặp từ bây giờ kiểu một</w:t>
      </w:r>
    </w:p>
    <w:p>
      <w:pPr>
        <w:pStyle w:val="TranscriptLine"/>
      </w:pPr>
      <w:r>
        <w:t>25:03  nhóm, hai người hoặc là ba người tố đa trong một cái team. Và cái điều kiện đây</w:t>
      </w:r>
    </w:p>
    <w:p>
      <w:pPr>
        <w:pStyle w:val="TranscriptLine"/>
      </w:pPr>
      <w:r>
        <w:t>25:07  không phải là vào thì chơi cho vui mà các bạn cần nó phải có một cái product</w:t>
      </w:r>
    </w:p>
    <w:p>
      <w:pPr>
        <w:pStyle w:val="TranscriptLine"/>
      </w:pPr>
      <w:r>
        <w:t>25:11  chung. À các bạn có một cái định hướng là à chúng ta sẽ chọn ra cái product này</w:t>
      </w:r>
    </w:p>
    <w:p>
      <w:pPr>
        <w:pStyle w:val="TranscriptLine"/>
      </w:pPr>
      <w:r>
        <w:t>25:15  để đi thi, chúng ta sẽ chọn ra product này để demo cho mọi người. Được chưa ạ?</w:t>
      </w:r>
    </w:p>
    <w:p>
      <w:pPr>
        <w:pStyle w:val="TranscriptLine"/>
      </w:pPr>
      <w:r>
        <w:t>25:21  Đấy thì các bạn sẽ được quyền chọn nhá là solo hoặc là theo team. Thì team thì</w:t>
      </w:r>
    </w:p>
    <w:p>
      <w:pPr>
        <w:pStyle w:val="TranscriptLine"/>
      </w:pPr>
      <w:r>
        <w:t>25:25  tối đa được ba người thôi nhá, không được hơn nhá. Đây là thôi nói trước các</w:t>
      </w:r>
    </w:p>
    <w:p>
      <w:pPr>
        <w:pStyle w:val="TranscriptLine"/>
      </w:pPr>
      <w:r>
        <w:t>25:27  bạn nhá. Các bạn đừng làm hơn. Các bạn đừng làm một team bốn người, năm người,</w:t>
      </w:r>
    </w:p>
    <w:p>
      <w:pPr>
        <w:pStyle w:val="TranscriptLine"/>
      </w:pPr>
      <w:r>
        <w:t>25:30  sáu người, bảy người thì mình sẽ kiểu không nói chuyện được với nhau, không</w:t>
      </w:r>
    </w:p>
    <w:p>
      <w:pPr>
        <w:pStyle w:val="TranscriptLine"/>
      </w:pPr>
      <w:r>
        <w:t>25:34  giao tiếp được với nhau bằng người này cho người kia nên là team đẹp nhất ba</w:t>
      </w:r>
    </w:p>
    <w:p>
      <w:pPr>
        <w:pStyle w:val="TranscriptLine"/>
      </w:pPr>
      <w:r>
        <w:t>25:38  người thôi. Tố đa nhá. Các bạn nhớ chưa? Đấy. Và cái chương trình demo đây này</w:t>
      </w:r>
    </w:p>
    <w:p>
      <w:pPr>
        <w:pStyle w:val="TranscriptLine"/>
      </w:pPr>
      <w:r>
        <w:t>25:44  thì dự kiến sẽ là ngày 20 tháng . Hôm nay là ngày 23 tháng 23 tháng 8 thì cái</w:t>
      </w:r>
    </w:p>
    <w:p>
      <w:pPr>
        <w:pStyle w:val="TranscriptLine"/>
      </w:pPr>
      <w:r>
        <w:t>25:48  ngày demo đây là 20 tháng . Đấy và sau cái chương trình này thì đây là những</w:t>
      </w:r>
    </w:p>
    <w:p>
      <w:pPr>
        <w:pStyle w:val="TranscriptLine"/>
      </w:pPr>
      <w:r>
        <w:t>25:52  cái gì mà các bạn sẽ nhận được về nó. 8 buổi livestream chương trình demo đây</w:t>
      </w:r>
    </w:p>
    <w:p>
      <w:pPr>
        <w:pStyle w:val="TranscriptLine"/>
      </w:pPr>
      <w:r>
        <w:t>25:59  bạn sẽ được ghi giữ lại cái phiên bản ghi hình này. Các bạn sẽ có cái nhóm</w:t>
      </w:r>
    </w:p>
    <w:p>
      <w:pPr>
        <w:pStyle w:val="TranscriptLine"/>
      </w:pPr>
      <w:r>
        <w:t>26:02  Discord và các bạn sẽ vẫn ở trong này. Bạn không có thoát ra bên ngoài kiểu bạn</w:t>
      </w:r>
    </w:p>
    <w:p>
      <w:pPr>
        <w:pStyle w:val="TranscriptLine"/>
      </w:pPr>
      <w:r>
        <w:t>26:05  vẫn sẽ trao đổi được với những người này ở đây cho tới nhiều năm về sau. Ờ và bạn</w:t>
      </w:r>
    </w:p>
    <w:p>
      <w:pPr>
        <w:pStyle w:val="TranscriptLine"/>
      </w:pPr>
      <w:r>
        <w:t>26:09  sẽ có được Sơn sẽ bonus thêm cho các bạn đó là 10 đô credit của Kima API. để khi</w:t>
      </w:r>
    </w:p>
    <w:p>
      <w:pPr>
        <w:pStyle w:val="TranscriptLine"/>
      </w:pPr>
      <w:r>
        <w:t>26:16  mà tới cái tuần mà các bạn sẽ cần phải launch sản phẩm ấy thì các bạn sẽ cần</w:t>
      </w:r>
    </w:p>
    <w:p>
      <w:pPr>
        <w:pStyle w:val="TranscriptLine"/>
      </w:pPr>
      <w:r>
        <w:t>26:19  dùng có thể các bạn sẽ cần phải thực hành để các bạn dùng API và cái này Sơn</w:t>
      </w:r>
    </w:p>
    <w:p>
      <w:pPr>
        <w:pStyle w:val="TranscriptLine"/>
      </w:pPr>
      <w:r>
        <w:t>26:22  trả tiền túi ra nha chứ không phải rằng là cái này Sơn tự tạo ra được mà ví dụ</w:t>
      </w:r>
    </w:p>
    <w:p>
      <w:pPr>
        <w:pStyle w:val="TranscriptLine"/>
      </w:pPr>
      <w:r>
        <w:t>26:26  như Sơn gửi cho bạn 10 đô là Sơn phải mất 10 đô thật đấy và bạn cũng sẽ có</w:t>
      </w:r>
    </w:p>
    <w:p>
      <w:pPr>
        <w:pStyle w:val="TranscriptLine"/>
      </w:pPr>
      <w:r>
        <w:t>26:31  những cái bộ template trong cái quá trình mà Sơn chia sẻ tới cho các bạn ví</w:t>
      </w:r>
    </w:p>
    <w:p>
      <w:pPr>
        <w:pStyle w:val="TranscriptLine"/>
      </w:pPr>
      <w:r>
        <w:t>26:33  dụ như là cái những cái những cái repo mẫu những cái repo mẫu để các bạn có thể</w:t>
      </w:r>
    </w:p>
    <w:p>
      <w:pPr>
        <w:pStyle w:val="TranscriptLine"/>
      </w:pPr>
      <w:r>
        <w:t>26:38  bắt đầu dễ hơn giống như cái bài tập mà S bảo rằng các bạn cần phải cài đặt ấy</w:t>
      </w:r>
    </w:p>
    <w:p>
      <w:pPr>
        <w:pStyle w:val="TranscriptLine"/>
      </w:pPr>
      <w:r>
        <w:t>26:41  thì đó là một những cái một cái PDF mẫu để các bạn có thể làm bài được và cái đó</w:t>
      </w:r>
    </w:p>
    <w:p>
      <w:pPr>
        <w:pStyle w:val="TranscriptLine"/>
      </w:pPr>
      <w:r>
        <w:t>26:44  là sơn soạn đấy ạ. Chứ không phải là bảo là à đưa hết cho AI và sau đó là không</w:t>
      </w:r>
    </w:p>
    <w:p>
      <w:pPr>
        <w:pStyle w:val="TranscriptLine"/>
      </w:pPr>
      <w:r>
        <w:t>26:48  có kiểm tra. Sơn có thể rằng á là AI nó sẽ là đồng nghiệp để nó làm việc với</w:t>
      </w:r>
    </w:p>
    <w:p>
      <w:pPr>
        <w:pStyle w:val="TranscriptLine"/>
      </w:pPr>
      <w:r>
        <w:t>26:52  mình nhưng mình phải là người đưa ra cái ý định đấy. Mình phải là người duyệt cái</w:t>
      </w:r>
    </w:p>
    <w:p>
      <w:pPr>
        <w:pStyle w:val="TranscriptLine"/>
      </w:pPr>
      <w:r>
        <w:t>26:56  ý định đó và mình đôi khi mình phải chỉnh sửa nó rất là chi tiết chứ không</w:t>
      </w:r>
    </w:p>
    <w:p>
      <w:pPr>
        <w:pStyle w:val="TranscriptLine"/>
      </w:pPr>
      <w:r>
        <w:t>26:58  phải là nó muốn làm gì làm. Và các bạn sẽ có được những cái cách để làm sao các</w:t>
      </w:r>
    </w:p>
    <w:p>
      <w:pPr>
        <w:pStyle w:val="TranscriptLine"/>
      </w:pPr>
      <w:r>
        <w:t>27:03  bạn thiết kế ra được cái frontend. Đó Sơ thấy rằng á là các bạn vẫn gặp một cái</w:t>
      </w:r>
    </w:p>
    <w:p>
      <w:pPr>
        <w:pStyle w:val="TranscriptLine"/>
      </w:pPr>
      <w:r>
        <w:t>27:06  vấn đề đó là các bạn tạo được một cái sản phẩm rồi nhưng các bạn lại không</w:t>
      </w:r>
    </w:p>
    <w:p>
      <w:pPr>
        <w:pStyle w:val="TranscriptLine"/>
      </w:pPr>
      <w:r>
        <w:t>27:09  biết cách tạo ra Friend nó như thế nào để cho nó đẹp mắt hoặc là nó nó doanh</w:t>
      </w:r>
    </w:p>
    <w:p>
      <w:pPr>
        <w:pStyle w:val="TranscriptLine"/>
      </w:pPr>
      <w:r>
        <w:t>27:13  nghiệp nó enterprise thì X nó chỉ cho các bạn được không? Các bạn có quan tâm</w:t>
      </w:r>
    </w:p>
    <w:p>
      <w:pPr>
        <w:pStyle w:val="TranscriptLine"/>
      </w:pPr>
      <w:r>
        <w:t>27:16  về cái chủ đề này không? Ờ các bạn không cần phải đi học để thiết kế. Dĩ nhiên là</w:t>
      </w:r>
    </w:p>
    <w:p>
      <w:pPr>
        <w:pStyle w:val="TranscriptLine"/>
      </w:pPr>
      <w:r>
        <w:t>27:19  nếu như bạn học thì tốt nhá chứ không phải là các bạn không đi học đâu. Các</w:t>
      </w:r>
    </w:p>
    <w:p>
      <w:pPr>
        <w:pStyle w:val="TranscriptLine"/>
      </w:pPr>
      <w:r>
        <w:t>27:22  bạn học thì tốt. Tuy nhiên rằng á là cái này á nó giống như kiểu cái việc á là</w:t>
      </w:r>
    </w:p>
    <w:p>
      <w:pPr>
        <w:pStyle w:val="TranscriptLine"/>
      </w:pPr>
      <w:r>
        <w:t>27:25  nếu như trong team của mình không có thiết kế hoặc đôi khi các bạn biết được</w:t>
      </w:r>
    </w:p>
    <w:p>
      <w:pPr>
        <w:pStyle w:val="TranscriptLine"/>
      </w:pPr>
      <w:r>
        <w:t>27:28  những kỹ năng này, các bạn dạy ngược trở lại cho cái người thiết kế của các bạn á</w:t>
      </w:r>
    </w:p>
    <w:p>
      <w:pPr>
        <w:pStyle w:val="TranscriptLine"/>
      </w:pPr>
      <w:r>
        <w:t>27:31  thì họ sẽ tăng lược trình lên. Đấy, s chỉ cho các bạn về cách thiết kế</w:t>
      </w:r>
    </w:p>
    <w:p>
      <w:pPr>
        <w:pStyle w:val="TranscriptLine"/>
      </w:pPr>
      <w:r>
        <w:t>27:34  fanel như thế nào. Đấy, rồi cái cái cái trang báo giá đấy. Về cái phần hỏi đáp.</w:t>
      </w:r>
    </w:p>
    <w:p>
      <w:pPr>
        <w:pStyle w:val="TranscriptLine"/>
      </w:pPr>
      <w:r>
        <w:t>27:39  Đây các bạn nhìn thấy này. Cái cái trang của Sơn ấy nó rất đầy đủ đúng không? Và</w:t>
      </w:r>
    </w:p>
    <w:p>
      <w:pPr>
        <w:pStyle w:val="TranscriptLine"/>
      </w:pPr>
      <w:r>
        <w:t>27:42  cái này là Sơn làm từ cái thời điểm mà không phải là Sơn làm trước đâu. Cái</w:t>
      </w:r>
    </w:p>
    <w:p>
      <w:pPr>
        <w:pStyle w:val="TranscriptLine"/>
      </w:pPr>
      <w:r>
        <w:t>27:45  domain này thì mới mua đó. Và cái land page này á thì làm á sau cái thứ sáu của</w:t>
      </w:r>
    </w:p>
    <w:p>
      <w:pPr>
        <w:pStyle w:val="TranscriptLine"/>
      </w:pPr>
      <w:r>
        <w:t>27:50  tuần trước. Tức là thứ sáu tuần trước thì ra ý định để làm. Thì ban đầu á nó</w:t>
      </w:r>
    </w:p>
    <w:p>
      <w:pPr>
        <w:pStyle w:val="TranscriptLine"/>
      </w:pPr>
      <w:r>
        <w:t>27:53  mới chỉ là đang hình thành ở trên cái luma thôi. Và các bạn để ý á là Sơn khi</w:t>
      </w:r>
    </w:p>
    <w:p>
      <w:pPr>
        <w:pStyle w:val="TranscriptLine"/>
      </w:pPr>
      <w:r>
        <w:t>27:57  mà Sơn làm á, Sơn tư duy sân làm á, Sơn làm rất là nhanh. nhanh ở đây á là để</w:t>
      </w:r>
    </w:p>
    <w:p>
      <w:pPr>
        <w:pStyle w:val="TranscriptLine"/>
      </w:pPr>
      <w:r>
        <w:t>28:01  mình á phải có được cái phiên bản á hoàn thành trước xong sau đó thì mình mới</w:t>
      </w:r>
    </w:p>
    <w:p>
      <w:pPr>
        <w:pStyle w:val="TranscriptLine"/>
      </w:pPr>
      <w:r>
        <w:t>28:06  hoàn hảo sau. Thì lúc đó sơ bill luôn ở trên Luma thì lúc này trên Luma nó có</w:t>
      </w:r>
    </w:p>
    <w:p>
      <w:pPr>
        <w:pStyle w:val="TranscriptLine"/>
      </w:pPr>
      <w:r>
        <w:t>28:10  cổng thanh toán rồi, nó có Lyp rồi, nó có hệ thống gửi email tự động rồi thì</w:t>
      </w:r>
    </w:p>
    <w:p>
      <w:pPr>
        <w:pStyle w:val="TranscriptLine"/>
      </w:pPr>
      <w:r>
        <w:t>28:14  mình không cần phải build lại từ đầu. Nhưng khi mà Sơn có nhu cầu á phải làm</w:t>
      </w:r>
    </w:p>
    <w:p>
      <w:pPr>
        <w:pStyle w:val="TranscriptLine"/>
      </w:pPr>
      <w:r>
        <w:t>28:17  nó chi tiết hơn thì lúc này Sơn phải build nó. Đấy thì ở đây chính là cái</w:t>
      </w:r>
    </w:p>
    <w:p>
      <w:pPr>
        <w:pStyle w:val="TranscriptLine"/>
      </w:pPr>
      <w:r>
        <w:t>28:20  thanh thanh toán này. Thì người dùng á click vào á thì nó sẽ tới được cái trang</w:t>
      </w:r>
    </w:p>
    <w:p>
      <w:pPr>
        <w:pStyle w:val="TranscriptLine"/>
      </w:pPr>
      <w:r>
        <w:t>28:23  để thanh toán nó hoặc á là nó sẽ có trang để so sánh so sánh giá này. Đây</w:t>
      </w:r>
    </w:p>
    <w:p>
      <w:pPr>
        <w:pStyle w:val="TranscriptLine"/>
      </w:pPr>
      <w:r>
        <w:t>28:28  cái phần này là S mới thêm ngày hôm qua nếu như các bạn để ý sơ mới thêm vào</w:t>
      </w:r>
    </w:p>
    <w:p>
      <w:pPr>
        <w:pStyle w:val="TranscriptLine"/>
      </w:pPr>
      <w:r>
        <w:t>28:31  phần câu hỏi hỏi đáp này và cái phần thiết kế thì các bạn thấy rằng là phần</w:t>
      </w:r>
    </w:p>
    <w:p>
      <w:pPr>
        <w:pStyle w:val="TranscriptLine"/>
      </w:pPr>
      <w:r>
        <w:t>28:35  thiết kế ở đây nó có ok không? Đấy. Rồi ờ phần market research này và</w:t>
      </w:r>
    </w:p>
    <w:p>
      <w:pPr>
        <w:pStyle w:val="TranscriptLine"/>
      </w:pPr>
      <w:r>
        <w:t>28:46  những phần cầm năng thị trường. Ờ trong cái chương trình này á là đến cuối cái</w:t>
      </w:r>
    </w:p>
    <w:p>
      <w:pPr>
        <w:pStyle w:val="TranscriptLine"/>
      </w:pPr>
      <w:r>
        <w:t>28:50  phần chương trình á là Sơn cũng chỉ cho các bạn cách làm sao để các bạn có thể</w:t>
      </w:r>
    </w:p>
    <w:p>
      <w:pPr>
        <w:pStyle w:val="TranscriptLine"/>
      </w:pPr>
      <w:r>
        <w:t>28:53  tận dụng được những chương trình tiet để các bạn tuyển ra được những cái đối tác</w:t>
      </w:r>
    </w:p>
    <w:p>
      <w:pPr>
        <w:pStyle w:val="TranscriptLine"/>
      </w:pPr>
      <w:r>
        <w:t>28:56  làm việc cùng với các bạn. Bởi vì Sơ thấy rằng là có nhiều người á họ là</w:t>
      </w:r>
    </w:p>
    <w:p>
      <w:pPr>
        <w:pStyle w:val="TranscriptLine"/>
      </w:pPr>
      <w:r>
        <w:t>29:00  khách hàng của mình rồi và họ cũng muốn á là phân phối cái sản phẩm của mình nữa</w:t>
      </w:r>
    </w:p>
    <w:p>
      <w:pPr>
        <w:pStyle w:val="TranscriptLine"/>
      </w:pPr>
      <w:r>
        <w:t>29:04  bởi vì họ rất là tự hào khi sử dụng sản phẩm của mình. Nên đó là mình đã cần</w:t>
      </w:r>
    </w:p>
    <w:p>
      <w:pPr>
        <w:pStyle w:val="TranscriptLine"/>
      </w:pPr>
      <w:r>
        <w:t>29:07  phải có những chiến lược để tận dụng được những đối tác họ muốn quảng bá và</w:t>
      </w:r>
    </w:p>
    <w:p>
      <w:pPr>
        <w:pStyle w:val="TranscriptLine"/>
      </w:pPr>
      <w:r>
        <w:t>29:11  mình có cùng share cái lợi ích cho nhau. Được chưa? Thì rồi thì tổng quan tới cho</w:t>
      </w:r>
    </w:p>
    <w:p>
      <w:pPr>
        <w:pStyle w:val="TranscriptLine"/>
      </w:pPr>
      <w:r>
        <w:t>29:15  các bạn như thế nhá. Trong khoảng 4 tuần để các bạn hình dung được trước cái lộ</w:t>
      </w:r>
    </w:p>
    <w:p>
      <w:pPr>
        <w:pStyle w:val="TranscriptLine"/>
      </w:pPr>
      <w:r>
        <w:t>29:18  trình. Các bạn sẽ nhìn ra được toàn bộ mọi thứ trước đi. Rồi xong sau đó chúng</w:t>
      </w:r>
    </w:p>
    <w:p>
      <w:pPr>
        <w:pStyle w:val="TranscriptLine"/>
      </w:pPr>
      <w:r>
        <w:t>29:21  ta mới tiến hành và chúng ta làm. C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30"/>
        </w:rPr>
        <w:t>PHẦN 02 – TRANSCRIPT 02</w:t>
      </w:r>
    </w:p>
    <w:p>
      <w:pPr>
        <w:spacing w:after="200"/>
      </w:pPr>
      <w:r>
        <w:rPr>
          <w:rFonts w:ascii="Arial" w:hAnsi="Arial"/>
          <w:i/>
          <w:sz w:val="19"/>
        </w:rPr>
        <w:t>Thời lượng video: 26:25</w:t>
      </w:r>
    </w:p>
    <w:p>
      <w:pPr>
        <w:pStyle w:val="TranscriptLine"/>
      </w:pPr>
      <w:r>
        <w:t>0:01  Thì trong cái buổi một này này, buổi ngày một này á thì khi mà các bạn kết</w:t>
      </w:r>
    </w:p>
    <w:p>
      <w:pPr>
        <w:pStyle w:val="TranscriptLine"/>
      </w:pPr>
      <w:r>
        <w:t>0:05  thúc cái buổi ngày hôm nay thì các bạn sẽ viết ra được á là các bạn sẽ cần phải</w:t>
      </w:r>
    </w:p>
    <w:p>
      <w:pPr>
        <w:pStyle w:val="TranscriptLine"/>
      </w:pPr>
      <w:r>
        <w:t>0:08  build cái gì và build nó cho ai. Và trong cái buổi ngày hôm nay chưa có đụng</w:t>
      </w:r>
    </w:p>
    <w:p>
      <w:pPr>
        <w:pStyle w:val="TranscriptLine"/>
      </w:pPr>
      <w:r>
        <w:t>0:12  một tí gì về code hết nhưng mà Sơ nó chúc mừng các bạn á là các bạn đã cài</w:t>
      </w:r>
    </w:p>
    <w:p>
      <w:pPr>
        <w:pStyle w:val="TranscriptLine"/>
      </w:pPr>
      <w:r>
        <w:t>0:16  đặt xong cái phần terminal đây này. Cái phần terminalở đây này.</w:t>
      </w:r>
    </w:p>
    <w:p>
      <w:pPr>
        <w:pStyle w:val="TranscriptLine"/>
      </w:pPr>
      <w:r>
        <w:t>0:22  Đấy thì đây là cái terminal đúng không? Thì khi mà mình gõ clock clot này thì nó</w:t>
      </w:r>
    </w:p>
    <w:p>
      <w:pPr>
        <w:pStyle w:val="TranscriptLine"/>
      </w:pPr>
      <w:r>
        <w:t>0:28  sẽ đăng nhập vào trong cái tài khoản của mình. Bạn xay hai với nó thì nó sẽ trả</w:t>
      </w:r>
    </w:p>
    <w:p>
      <w:pPr>
        <w:pStyle w:val="TranscriptLine"/>
      </w:pPr>
      <w:r>
        <w:t>0:32  lời các bạn. Thì nếu như các bạn đã đi được tới đây rồi thì xin chúc mừng của</w:t>
      </w:r>
    </w:p>
    <w:p>
      <w:pPr>
        <w:pStyle w:val="TranscriptLine"/>
      </w:pPr>
      <w:r>
        <w:t>0:35  các bạn. Đây sơ phong to các bạn tí đây. Nếu như các bạn đã đi được tới đây rồi</w:t>
      </w:r>
    </w:p>
    <w:p>
      <w:pPr>
        <w:pStyle w:val="TranscriptLine"/>
      </w:pPr>
      <w:r>
        <w:t>0:40  thì xin chúc mừng các bạn. Và các bạn bắt đầu các bạn làm quen với cái môi</w:t>
      </w:r>
    </w:p>
    <w:p>
      <w:pPr>
        <w:pStyle w:val="TranscriptLine"/>
      </w:pPr>
      <w:r>
        <w:t>0:43  trường làm việc này đi. Các bạn làm quen được với nó. Sơn thì Sơn không sử dụng</w:t>
      </w:r>
    </w:p>
    <w:p>
      <w:pPr>
        <w:pStyle w:val="TranscriptLine"/>
      </w:pPr>
      <w:r>
        <w:t>0:47  những cái VS code</w:t>
      </w:r>
    </w:p>
    <w:p>
      <w:pPr>
        <w:pStyle w:val="TranscriptLine"/>
      </w:pPr>
      <w:r>
        <w:t>0:51  Sơn không sử dụng những cái IDE mà Sơn sử dụng trên terminal và Sơn spend time</w:t>
      </w:r>
    </w:p>
    <w:p>
      <w:pPr>
        <w:pStyle w:val="TranscriptLine"/>
      </w:pPr>
      <w:r>
        <w:t>0:56  rất là nhiều thời gian của mình vào trên cái terminal như thế này. Và cùng một</w:t>
      </w:r>
    </w:p>
    <w:p>
      <w:pPr>
        <w:pStyle w:val="TranscriptLine"/>
      </w:pPr>
      <w:r>
        <w:t>0:59  cái thời điểm như thế thì Sơn nó làm khoảng 9 10 cái terminal khác nhau trên</w:t>
      </w:r>
    </w:p>
    <w:p>
      <w:pPr>
        <w:pStyle w:val="TranscriptLine"/>
      </w:pPr>
      <w:r>
        <w:t>1:02  nhiều dự án và thường Sơn bật lên và Sơn không bao giờ Sơn tắt đi, có thể bật cả</w:t>
      </w:r>
    </w:p>
    <w:p>
      <w:pPr>
        <w:pStyle w:val="TranscriptLine"/>
      </w:pPr>
      <w:r>
        <w:t>1:06  tháng. Cái máy MacBook á thì nó hay như vậy á. Nên nếu như các bạn sử dụng</w:t>
      </w:r>
    </w:p>
    <w:p>
      <w:pPr>
        <w:pStyle w:val="TranscriptLine"/>
      </w:pPr>
      <w:r>
        <w:t>1:09  Windows thì nó hơi khác một tí nha. Nhưng mà cơ bản rằng nó hoạt động cái</w:t>
      </w:r>
    </w:p>
    <w:p>
      <w:pPr>
        <w:pStyle w:val="TranscriptLine"/>
      </w:pPr>
      <w:r>
        <w:t>1:12  cách hoạt động thì nó vẫn thế. Được chưa? Thì khi mà các bạn đã có cái</w:t>
      </w:r>
    </w:p>
    <w:p>
      <w:pPr>
        <w:pStyle w:val="TranscriptLine"/>
      </w:pPr>
      <w:r>
        <w:t>1:15  terminal này á là các bạn đã bắt đầu các bạn có thể chiến được các bạn làm việc</w:t>
      </w:r>
    </w:p>
    <w:p>
      <w:pPr>
        <w:pStyle w:val="TranscriptLine"/>
      </w:pPr>
      <w:r>
        <w:t>1:17  được rồi. Ờ thì trong cái buổi này á các bạn sẽ cần á phải xác định được rằng các</w:t>
      </w:r>
    </w:p>
    <w:p>
      <w:pPr>
        <w:pStyle w:val="TranscriptLine"/>
      </w:pPr>
      <w:r>
        <w:t>1:22  bạn sẽ build cái sản phẩm này cho ai và dành dành cho ai. Các bạn sẽ buill cái</w:t>
      </w:r>
    </w:p>
    <w:p>
      <w:pPr>
        <w:pStyle w:val="TranscriptLine"/>
      </w:pPr>
      <w:r>
        <w:t>1:25  gì và dành cho ai. Và Sơn muốn nói r các bạn á rằng bây giờ</w:t>
      </w:r>
    </w:p>
    <w:p>
      <w:pPr>
        <w:pStyle w:val="TranscriptLine"/>
      </w:pPr>
      <w:r>
        <w:t>1:29  cái giàu cản về kỹ thuật ấy nó không còn nữa rồi. Hồi trước đây á chúng ta bảo</w:t>
      </w:r>
    </w:p>
    <w:p>
      <w:pPr>
        <w:pStyle w:val="TranscriptLine"/>
      </w:pPr>
      <w:r>
        <w:t>1:33  rằng a tôi không có biết về kỹ thuật, tôi không biết về lập trình, tôi không</w:t>
      </w:r>
    </w:p>
    <w:p>
      <w:pPr>
        <w:pStyle w:val="TranscriptLine"/>
      </w:pPr>
      <w:r>
        <w:t>1:35  biết về coding thì đó là một cái dòng cản rất là lớn.</w:t>
      </w:r>
    </w:p>
    <w:p>
      <w:pPr>
        <w:pStyle w:val="TranscriptLine"/>
      </w:pPr>
      <w:r>
        <w:t>1:38  Và đối với bản thân Sơn á, Sơn cũng vậy. Sơn gặp cái dọc cản kỹ thuật này nên á</w:t>
      </w:r>
    </w:p>
    <w:p>
      <w:pPr>
        <w:pStyle w:val="TranscriptLine"/>
      </w:pPr>
      <w:r>
        <w:t>1:42  mình ngại cái việc á là từ khi mình có một cái ý tưởng thì mình không có dám đề</w:t>
      </w:r>
    </w:p>
    <w:p>
      <w:pPr>
        <w:pStyle w:val="TranscriptLine"/>
      </w:pPr>
      <w:r>
        <w:t>1:46  xuất tới cho team của mình. À các bạn đã gặp cái trường hợp này nhá, tức là Sơn</w:t>
      </w:r>
    </w:p>
    <w:p>
      <w:pPr>
        <w:pStyle w:val="TranscriptLine"/>
      </w:pPr>
      <w:r>
        <w:t>1:49  có đội để build nhá. Nhưng mà đội của mình á thì lúc nào cũng sẽ có những cái</w:t>
      </w:r>
    </w:p>
    <w:p>
      <w:pPr>
        <w:pStyle w:val="TranscriptLine"/>
      </w:pPr>
      <w:r>
        <w:t>1:54  ờ công việc trước khoảng một tuần cho đến hai tuần rồi theo từng cái chu kỳ</w:t>
      </w:r>
    </w:p>
    <w:p>
      <w:pPr>
        <w:pStyle w:val="TranscriptLine"/>
      </w:pPr>
      <w:r>
        <w:t>1:58  của sản phẩm. Nên á là giả sử như mình á là người làm kinh doanh á thì mình nhiều</w:t>
      </w:r>
    </w:p>
    <w:p>
      <w:pPr>
        <w:pStyle w:val="TranscriptLine"/>
      </w:pPr>
      <w:r>
        <w:t>2:02  ý tưởng lắm. Mình mình cũng rất là muốn buill cái A, cái B, cái C, cái D. Nhưng</w:t>
      </w:r>
    </w:p>
    <w:p>
      <w:pPr>
        <w:pStyle w:val="TranscriptLine"/>
      </w:pPr>
      <w:r>
        <w:t>2:05  khi mà team của mình á họ đang bận rồi và đôi khi mình thấy rằng à để build ra</w:t>
      </w:r>
    </w:p>
    <w:p>
      <w:pPr>
        <w:pStyle w:val="TranscriptLine"/>
      </w:pPr>
      <w:r>
        <w:t>2:09  được những cái đó nó rất là khó và mất nhiều thời gian nên mình không có dám</w:t>
      </w:r>
    </w:p>
    <w:p>
      <w:pPr>
        <w:pStyle w:val="TranscriptLine"/>
      </w:pPr>
      <w:r>
        <w:t>2:12  nhờ họ. Mà khi mà mình không có dám nhờ thì cái ý tưởng nó mình vẫn còn, mình</w:t>
      </w:r>
    </w:p>
    <w:p>
      <w:pPr>
        <w:pStyle w:val="TranscriptLine"/>
      </w:pPr>
      <w:r>
        <w:t>2:16  còn rất là nhiều. Thì ở đây á là sơ nói rằng cái dào cản kỹ thuật nó không còn</w:t>
      </w:r>
    </w:p>
    <w:p>
      <w:pPr>
        <w:pStyle w:val="TranscriptLine"/>
      </w:pPr>
      <w:r>
        <w:t>2:19  là khi mà các bạn chỉ cần các bạn có ý tưởng thôi và các bạn á có thể hoàn toàn</w:t>
      </w:r>
    </w:p>
    <w:p>
      <w:pPr>
        <w:pStyle w:val="TranscriptLine"/>
      </w:pPr>
      <w:r>
        <w:t>2:23  giải quyết nó được trong cả một cái buổi chiều mà các bạn làm việc. Thì bây giờ</w:t>
      </w:r>
    </w:p>
    <w:p>
      <w:pPr>
        <w:pStyle w:val="TranscriptLine"/>
      </w:pPr>
      <w:r>
        <w:t>2:27  khi mà các bạn đã vào chương trình này á, Xuân mong rằng các bạn đừng có ngại</w:t>
      </w:r>
    </w:p>
    <w:p>
      <w:pPr>
        <w:pStyle w:val="TranscriptLine"/>
      </w:pPr>
      <w:r>
        <w:t>2:29  về ký y tôi về kỹ thuật nữa. Và có ba cái nhóm người trong thị trường</w:t>
      </w:r>
    </w:p>
    <w:p>
      <w:pPr>
        <w:pStyle w:val="TranscriptLine"/>
      </w:pPr>
      <w:r>
        <w:t>2:34  á cái điều này Xuân nói rất là nhiều năm. Thì cái nhóm đầu tiên á đó là nhóm</w:t>
      </w:r>
    </w:p>
    <w:p>
      <w:pPr>
        <w:pStyle w:val="TranscriptLine"/>
      </w:pPr>
      <w:r>
        <w:t>2:38  người tiêu dùng. Nhóm người thứ hai đó là nhóm người phân phối. Thì hầu hết á</w:t>
      </w:r>
    </w:p>
    <w:p>
      <w:pPr>
        <w:pStyle w:val="TranscriptLine"/>
      </w:pPr>
      <w:r>
        <w:t>2:42  là chúng ta ấ thường ở trong hai cái nhóm này đó là chúng ta dùng những cái</w:t>
      </w:r>
    </w:p>
    <w:p>
      <w:pPr>
        <w:pStyle w:val="TranscriptLine"/>
      </w:pPr>
      <w:r>
        <w:t>2:47  sản phẩm do ai nó tạo ra. Và dĩ nhiên vậy Sơn cũng vậy. Sơn cũng là một người</w:t>
      </w:r>
    </w:p>
    <w:p>
      <w:pPr>
        <w:pStyle w:val="TranscriptLine"/>
      </w:pPr>
      <w:r>
        <w:t>2:51  tiêu dùng. Sơn nó sử dụng rất là nhiều những cái công cụ, những cái dịch vụ,</w:t>
      </w:r>
    </w:p>
    <w:p>
      <w:pPr>
        <w:pStyle w:val="TranscriptLine"/>
      </w:pPr>
      <w:r>
        <w:t>2:54  những cái sản phẩm mà mình mua bên ngoài, mình gọi là người tiêu thụ ấy,</w:t>
      </w:r>
    </w:p>
    <w:p>
      <w:pPr>
        <w:pStyle w:val="TranscriptLine"/>
      </w:pPr>
      <w:r>
        <w:t>2:56  người tiêu dùng ấy thì mình đã chắc khoảng 90% thời gian của mình, túi tiền</w:t>
      </w:r>
    </w:p>
    <w:p>
      <w:pPr>
        <w:pStyle w:val="TranscriptLine"/>
      </w:pPr>
      <w:r>
        <w:t>3:00  của mình là mình làm ở chỗ người tiêu dùng. Và bên cạnh đó đó thì cái chỗ đó</w:t>
      </w:r>
    </w:p>
    <w:p>
      <w:pPr>
        <w:pStyle w:val="TranscriptLine"/>
      </w:pPr>
      <w:r>
        <w:t>3:06  là chỗ tiêu tiêu tiền. Còn cái chỗ mà các bạn kiếm tiền á thì các bạn thường</w:t>
      </w:r>
    </w:p>
    <w:p>
      <w:pPr>
        <w:pStyle w:val="TranscriptLine"/>
      </w:pPr>
      <w:r>
        <w:t>3:08  là các bạn sẽ là nhà phân phối. Các bạn sẽ đi nhập cái sản phẩm ở đâu đó, các</w:t>
      </w:r>
    </w:p>
    <w:p>
      <w:pPr>
        <w:pStyle w:val="TranscriptLine"/>
      </w:pPr>
      <w:r>
        <w:t>3:12  bạn sẽ nhập sản phẩm của ai đấy, các bạn sẽ đi bán cái sản phẩm do ai đó đã có</w:t>
      </w:r>
    </w:p>
    <w:p>
      <w:pPr>
        <w:pStyle w:val="TranscriptLine"/>
      </w:pPr>
      <w:r>
        <w:t>3:17  sẵn rồi, ai đó tạo ra, các bạn là người đi quảng bá.</w:t>
      </w:r>
    </w:p>
    <w:p>
      <w:pPr>
        <w:pStyle w:val="TranscriptLine"/>
      </w:pPr>
      <w:r>
        <w:t>3:20  Ở đây có ai là người phân phối như vậy không? Cho Sơn xem cái comment số hai</w:t>
      </w:r>
    </w:p>
    <w:p>
      <w:pPr>
        <w:pStyle w:val="TranscriptLine"/>
      </w:pPr>
      <w:r>
        <w:t>3:25  xem nào. Thơ nghĩ là nhiều ấy. Thơ nghĩ là nhiều</w:t>
      </w:r>
    </w:p>
    <w:p>
      <w:pPr>
        <w:pStyle w:val="TranscriptLine"/>
      </w:pPr>
      <w:r>
        <w:t>3:32  và nó sơ nghĩ rằng á cái đây chính là ở quốc gia của mình luôn ấy. Tức là mọi</w:t>
      </w:r>
    </w:p>
    <w:p>
      <w:pPr>
        <w:pStyle w:val="TranscriptLine"/>
      </w:pPr>
      <w:r>
        <w:t>3:39  người học một cái tấm bằng quản trị kinh doanh, mọi người học MBA đúng không? học</w:t>
      </w:r>
    </w:p>
    <w:p>
      <w:pPr>
        <w:pStyle w:val="TranscriptLine"/>
      </w:pPr>
      <w:r>
        <w:t>3:43  quản trị kinh doanh, mọi người học về digital marketing ở trong trường đại học</w:t>
      </w:r>
    </w:p>
    <w:p>
      <w:pPr>
        <w:pStyle w:val="TranscriptLine"/>
      </w:pPr>
      <w:r>
        <w:t>3:47  thì mình đang được phân vai á đó là tôi là người nhà phân phối nhưng là không có</w:t>
      </w:r>
    </w:p>
    <w:p>
      <w:pPr>
        <w:pStyle w:val="TranscriptLine"/>
      </w:pPr>
      <w:r>
        <w:t>3:52  ai dạy cho chúng ta, không có ai nói cho chúng ta rằng là chúng ta cần phải trở</w:t>
      </w:r>
    </w:p>
    <w:p>
      <w:pPr>
        <w:pStyle w:val="TranscriptLine"/>
      </w:pPr>
      <w:r>
        <w:t>3:54  thành người chế tạo, người sáng tạo. Ừ thì trong cái tư trong cái chương</w:t>
      </w:r>
    </w:p>
    <w:p>
      <w:pPr>
        <w:pStyle w:val="TranscriptLine"/>
      </w:pPr>
      <w:r>
        <w:t>3:59  trình này á Sơn sẽ nói cho các bạn nhiều về cái mai sát này. Hôm hôm qua Sơn có</w:t>
      </w:r>
    </w:p>
    <w:p>
      <w:pPr>
        <w:pStyle w:val="TranscriptLine"/>
      </w:pPr>
      <w:r>
        <w:t>4:05  một cái bài post và một cái video Sơn nói rằng là hãy trở thành một AI</w:t>
      </w:r>
    </w:p>
    <w:p>
      <w:pPr>
        <w:pStyle w:val="TranscriptLine"/>
      </w:pPr>
      <w:r>
        <w:t>4:11  engineer, hãy trở thành một software engineer. Nói chung á là hãy trở thành</w:t>
      </w:r>
    </w:p>
    <w:p>
      <w:pPr>
        <w:pStyle w:val="TranscriptLine"/>
      </w:pPr>
      <w:r>
        <w:t>4:14  một nh một kỹ sư. Thì cái tư duy này á tại sao lại là một kỹ</w:t>
      </w:r>
    </w:p>
    <w:p>
      <w:pPr>
        <w:pStyle w:val="TranscriptLine"/>
      </w:pPr>
      <w:r>
        <w:t>4:20  sư? Bởi vì khi mà các bạn trở thành một người kỹ sư ấy thì các bạn sẽ tư duy</w:t>
      </w:r>
    </w:p>
    <w:p>
      <w:pPr>
        <w:pStyle w:val="TranscriptLine"/>
      </w:pPr>
      <w:r>
        <w:t>4:23  rằng á là các bạn sẽ đi giải quyết vấn đề. Các bạn sẽ nhìn xung quanh này, các</w:t>
      </w:r>
    </w:p>
    <w:p>
      <w:pPr>
        <w:pStyle w:val="TranscriptLine"/>
      </w:pPr>
      <w:r>
        <w:t>4:27  bạn sẽ thấy rằng à ở đây có vấn đề hoặc là tôi đang có vấn đề hoặc bạn bè của</w:t>
      </w:r>
    </w:p>
    <w:p>
      <w:pPr>
        <w:pStyle w:val="TranscriptLine"/>
      </w:pPr>
      <w:r>
        <w:t>4:31  tôi đang có vấn đề hoặc là cái cộng đồng mà tôi đang tham gia vào á là họ đang có</w:t>
      </w:r>
    </w:p>
    <w:p>
      <w:pPr>
        <w:pStyle w:val="TranscriptLine"/>
      </w:pPr>
      <w:r>
        <w:t>4:35  một cái vấn đề chung nổi cộm lên. Thì những người kỹ sư này á là họ rất giỏi</w:t>
      </w:r>
    </w:p>
    <w:p>
      <w:pPr>
        <w:pStyle w:val="TranscriptLine"/>
      </w:pPr>
      <w:r>
        <w:t>4:39  trong cái việc là họ nhìn ra được vấn đề và họ rất giỏi trong cái việc là xác</w:t>
      </w:r>
    </w:p>
    <w:p>
      <w:pPr>
        <w:pStyle w:val="TranscriptLine"/>
      </w:pPr>
      <w:r>
        <w:t>4:43  định ra cái vấn đề nào nên đi giải quyết.</w:t>
      </w:r>
    </w:p>
    <w:p>
      <w:pPr>
        <w:pStyle w:val="TranscriptLine"/>
      </w:pPr>
      <w:r>
        <w:t>4:46  Đó là cái we đấy. Cái where là đi tới đâu ấy. Và họ rất là giỏi trong cái việc</w:t>
      </w:r>
    </w:p>
    <w:p>
      <w:pPr>
        <w:pStyle w:val="TranscriptLine"/>
      </w:pPr>
      <w:r>
        <w:t>4:49  á là tìm ra được cái cách thức tiếp cận để đi giải quyết được cái vấn đề đấy.</w:t>
      </w:r>
    </w:p>
    <w:p>
      <w:pPr>
        <w:pStyle w:val="TranscriptLine"/>
      </w:pPr>
      <w:r>
        <w:t>4:54  Nên Sơ nói cho các bạn rằng hãy trở thành một người làm kỹ sư, một người kỹ</w:t>
      </w:r>
    </w:p>
    <w:p>
      <w:pPr>
        <w:pStyle w:val="TranscriptLine"/>
      </w:pPr>
      <w:r>
        <w:t>4:57  sư, một người có nghĩa là bạn làm bất kỳ cái lĩnh vực nào cũng được. Có thể bạn</w:t>
      </w:r>
    </w:p>
    <w:p>
      <w:pPr>
        <w:pStyle w:val="TranscriptLine"/>
      </w:pPr>
      <w:r>
        <w:t>5:01  làm kế toán, bạn làm marketing, ờ bạn làm luật sư, các bạn làm luật làm y tế</w:t>
      </w:r>
    </w:p>
    <w:p>
      <w:pPr>
        <w:pStyle w:val="TranscriptLine"/>
      </w:pPr>
      <w:r>
        <w:t>5:07  vân vân. các bạn là bất kỳ ngành nghề gì thì các bạn hãy cộng thêm cái đằng sau</w:t>
      </w:r>
    </w:p>
    <w:p>
      <w:pPr>
        <w:pStyle w:val="TranscriptLine"/>
      </w:pPr>
      <w:r>
        <w:t>5:12  cái vế đằng sau vào. Các bạn hãy trở thành một người kỹ sư để các bạn đã nhìn</w:t>
      </w:r>
    </w:p>
    <w:p>
      <w:pPr>
        <w:pStyle w:val="TranscriptLine"/>
      </w:pPr>
      <w:r>
        <w:t>5:15  thấy được vấn đề xác định được vấn đề mà các bạn cần phải đi giải quyết và cách</w:t>
      </w:r>
    </w:p>
    <w:p>
      <w:pPr>
        <w:pStyle w:val="TranscriptLine"/>
      </w:pPr>
      <w:r>
        <w:t>5:19  thức để các bạn tiếp cận để các bạn giải quyết được vấn đề đấy thì hãy trở thành</w:t>
      </w:r>
    </w:p>
    <w:p>
      <w:pPr>
        <w:pStyle w:val="TranscriptLine"/>
      </w:pPr>
      <w:r>
        <w:t>5:22  một người chế tạo rồi nhá. Thì cái đó là mình á nói về cái cái mindset của cá</w:t>
      </w:r>
    </w:p>
    <w:p>
      <w:pPr>
        <w:pStyle w:val="TranscriptLine"/>
      </w:pPr>
      <w:r>
        <w:t>5:27  nhân. Nhưng nếu như mà hãy nhìn rộng nó ra một chút là các quốc gia phát triển</w:t>
      </w:r>
    </w:p>
    <w:p>
      <w:pPr>
        <w:pStyle w:val="TranscriptLine"/>
      </w:pPr>
      <w:r>
        <w:t>5:30  ấy thì họ dường như họ giàu lên á là bởi vì họ chế tạo rất là giỏi và họ bán đi</w:t>
      </w:r>
    </w:p>
    <w:p>
      <w:pPr>
        <w:pStyle w:val="TranscriptLine"/>
      </w:pPr>
      <w:r>
        <w:t>5:36  cái sản phẩm của họ ra nhiều quốc gia trên thế giới. Họ bán cái công thức, họ</w:t>
      </w:r>
    </w:p>
    <w:p>
      <w:pPr>
        <w:pStyle w:val="TranscriptLine"/>
      </w:pPr>
      <w:r>
        <w:t>5:41  bán cái ICP bản quyền để cho nhiều người nhiều quốc gia khác sử dụng và mua cái</w:t>
      </w:r>
    </w:p>
    <w:p>
      <w:pPr>
        <w:pStyle w:val="TranscriptLine"/>
      </w:pPr>
      <w:r>
        <w:t>5:45  bản quyền đó của họ và họ kiếm tiền để thu động.</w:t>
      </w:r>
    </w:p>
    <w:p>
      <w:pPr>
        <w:pStyle w:val="TranscriptLine"/>
      </w:pPr>
      <w:r>
        <w:t>5:48  Cái câu hỏi này khi mà Sơn đặt ra khi mà Sơn có một cái chuyến đi, lúc đó Sơn</w:t>
      </w:r>
    </w:p>
    <w:p>
      <w:pPr>
        <w:pStyle w:val="TranscriptLine"/>
      </w:pPr>
      <w:r>
        <w:t>5:51  tham dự một cái quỹ đầu tư và trong cái chuyến đi này á thì Sơn đi trên cái</w:t>
      </w:r>
    </w:p>
    <w:p>
      <w:pPr>
        <w:pStyle w:val="TranscriptLine"/>
      </w:pPr>
      <w:r>
        <w:t>5:55  đường đó Sơ đặt một cái câu hỏi trong đầu của mình là tại sao người đây á là</w:t>
      </w:r>
    </w:p>
    <w:p>
      <w:pPr>
        <w:pStyle w:val="TranscriptLine"/>
      </w:pPr>
      <w:r>
        <w:t>5:59  họ không có trăm giống giống giống như người Việt của mình ví dụ nhá hàng quán</w:t>
      </w:r>
    </w:p>
    <w:p>
      <w:pPr>
        <w:pStyle w:val="TranscriptLine"/>
      </w:pPr>
      <w:r>
        <w:t>6:02  ấy thì khoảng 7:00 tối là họ đóng đóng cửa rồi 8:00 tối là họ đóng cửa rồi họ</w:t>
      </w:r>
    </w:p>
    <w:p>
      <w:pPr>
        <w:pStyle w:val="TranscriptLine"/>
      </w:pPr>
      <w:r>
        <w:t>6:06  không có phục vụ qua đêm còn mình thì sao mình làm việc rất là trăm cả ngày cả</w:t>
      </w:r>
    </w:p>
    <w:p>
      <w:pPr>
        <w:pStyle w:val="TranscriptLine"/>
      </w:pPr>
      <w:r>
        <w:t>6:10  đêm luôn đó những cái hàng quán 2:00 sáng 3:00 sáng 4:00 sáng các bạn muốn</w:t>
      </w:r>
    </w:p>
    <w:p>
      <w:pPr>
        <w:pStyle w:val="TranscriptLine"/>
      </w:pPr>
      <w:r>
        <w:t>6:14  mấy giờ các bạn đi ăn cũng vẫn có nhưng ở đây người ta làm rất là đúng theo giờ</w:t>
      </w:r>
    </w:p>
    <w:p>
      <w:pPr>
        <w:pStyle w:val="TranscriptLine"/>
      </w:pPr>
      <w:r>
        <w:t>6:17  10:00 sáng thì mới bắt đầu mới bắt đầu buổi sáng để bán đồ ăn sáng cho đến 8:00</w:t>
      </w:r>
    </w:p>
    <w:p>
      <w:pPr>
        <w:pStyle w:val="TranscriptLine"/>
      </w:pPr>
      <w:r>
        <w:t>6:22  tối thì họ đã đóng cửa rồi. Đấy thì các bạn muốn thì cũng không có. Nên là cái</w:t>
      </w:r>
    </w:p>
    <w:p>
      <w:pPr>
        <w:pStyle w:val="TranscriptLine"/>
      </w:pPr>
      <w:r>
        <w:t>6:26  câu hỏi là tại sao khi mà họ làm ít giờ hơn như mình nhưng mà tại sao cái thu</w:t>
      </w:r>
    </w:p>
    <w:p>
      <w:pPr>
        <w:pStyle w:val="TranscriptLine"/>
      </w:pPr>
      <w:r>
        <w:t>6:30  nhập họ lại rất là cao thì các bạn thấy rằng là cái phần lớn ấy đôi khi ấy rằng</w:t>
      </w:r>
    </w:p>
    <w:p>
      <w:pPr>
        <w:pStyle w:val="TranscriptLine"/>
      </w:pPr>
      <w:r>
        <w:t>6:34  họ đang nằm ở đây này. Họ đang làm người sáng tạo. Cái gần đây nhất là Sơn có coi</w:t>
      </w:r>
    </w:p>
    <w:p>
      <w:pPr>
        <w:pStyle w:val="TranscriptLine"/>
      </w:pPr>
      <w:r>
        <w:t>6:38  một cái video cái video này phỏng vấn cái cô này á chắc khoảng ngoài 50 tuổi</w:t>
      </w:r>
    </w:p>
    <w:p>
      <w:pPr>
        <w:pStyle w:val="TranscriptLine"/>
      </w:pPr>
      <w:r>
        <w:t>6:42  thì cô ấy kiếm tiền bằng cách gì để kiếm sống? Thì cô ấy nói rằng á là à tôi đang</w:t>
      </w:r>
    </w:p>
    <w:p>
      <w:pPr>
        <w:pStyle w:val="TranscriptLine"/>
      </w:pPr>
      <w:r>
        <w:t>6:46  là nhà đầu tư nhưng bên cạnh đó là tôi sở hữu 10 cái website khác nhau và hàng</w:t>
      </w:r>
    </w:p>
    <w:p>
      <w:pPr>
        <w:pStyle w:val="TranscriptLine"/>
      </w:pPr>
      <w:r>
        <w:t>6:51  ngày tôi vào trong này tôi kiểm tra rồi tôi đăng bài nó lên trên những cái</w:t>
      </w:r>
    </w:p>
    <w:p>
      <w:pPr>
        <w:pStyle w:val="TranscriptLine"/>
      </w:pPr>
      <w:r>
        <w:t>6:54  website đấy. À thì các bạn thấy rằng nó có phải là hình thức kiếm tiền chữ</w:t>
      </w:r>
    </w:p>
    <w:p>
      <w:pPr>
        <w:pStyle w:val="TranscriptLine"/>
      </w:pPr>
      <w:r>
        <w:t>6:57  online không. Nhưng mà lúc này á họ không có phải rằng là họ phải đi ra bên</w:t>
      </w:r>
    </w:p>
    <w:p>
      <w:pPr>
        <w:pStyle w:val="TranscriptLine"/>
      </w:pPr>
      <w:r>
        <w:t>7:00  ngoài để lao động. Họ cũng không cần phải đi làm cho bất kỳ một ông chủ nào</w:t>
      </w:r>
    </w:p>
    <w:p>
      <w:pPr>
        <w:pStyle w:val="TranscriptLine"/>
      </w:pPr>
      <w:r>
        <w:t>7:03  bên ngoài. Họ có thể tự do họ làm cái công việc sáng tạo của họ. họ có thể tự</w:t>
      </w:r>
    </w:p>
    <w:p>
      <w:pPr>
        <w:pStyle w:val="TranscriptLine"/>
      </w:pPr>
      <w:r>
        <w:t>7:07  do để họ quản trị được những cái sản phẩm mà họ đang có và họ vẫn có thể phát</w:t>
      </w:r>
    </w:p>
    <w:p>
      <w:pPr>
        <w:pStyle w:val="TranscriptLine"/>
      </w:pPr>
      <w:r>
        <w:t>7:12  triển được cái doanh nghiệp của họ khi màọ độ tuổi của họ rất là cao luôn luôn</w:t>
      </w:r>
    </w:p>
    <w:p>
      <w:pPr>
        <w:pStyle w:val="TranscriptLine"/>
      </w:pPr>
      <w:r>
        <w:t>7:15  họ sẽ đang làm cái điều gì đấy đấy nhá thì Sơ nói rằng các bạn rằng á là có ba</w:t>
      </w:r>
    </w:p>
    <w:p>
      <w:pPr>
        <w:pStyle w:val="TranscriptLine"/>
      </w:pPr>
      <w:r>
        <w:t>7:19  cái nhóm người như thế không có đúng không có sai nhá các bạn có thể làm ở</w:t>
      </w:r>
    </w:p>
    <w:p>
      <w:pPr>
        <w:pStyle w:val="TranscriptLine"/>
      </w:pPr>
      <w:r>
        <w:t>7:22  bất kỳ nơi nào hoặc là đôi khi các bạn có thể đứng ở nhiều chân khác nhau ví dụ</w:t>
      </w:r>
    </w:p>
    <w:p>
      <w:pPr>
        <w:pStyle w:val="TranscriptLine"/>
      </w:pPr>
      <w:r>
        <w:t>7:26  bạn vừa là người tiêu dùng bạn là người là vừa là người phân phối sản phẩm và</w:t>
      </w:r>
    </w:p>
    <w:p>
      <w:pPr>
        <w:pStyle w:val="TranscriptLine"/>
      </w:pPr>
      <w:r>
        <w:t>7:30  bạn cũng là người vừa là người chế tạo ra sản phẩm các bạn có thể là ở cả ba</w:t>
      </w:r>
    </w:p>
    <w:p>
      <w:pPr>
        <w:pStyle w:val="TranscriptLine"/>
      </w:pPr>
      <w:r>
        <w:t>7:34  nhưng Sơn mới đề xuất các bạn á là các bạn hãy Hãy dành ra một thời gian để các</w:t>
      </w:r>
    </w:p>
    <w:p>
      <w:pPr>
        <w:pStyle w:val="TranscriptLine"/>
      </w:pPr>
      <w:r>
        <w:t>7:38  bạn sẽ trở thành ba là cái người chế tạo ấy. Các bạn hãy trở thành cái người đấy.</w:t>
      </w:r>
    </w:p>
    <w:p>
      <w:pPr>
        <w:pStyle w:val="TranscriptLine"/>
      </w:pPr>
      <w:r>
        <w:t>7:43  Hoặc là thậm chí đôi khi các bạn làm ở trong một cái tổ chức nào đấy thì khi mà</w:t>
      </w:r>
    </w:p>
    <w:p>
      <w:pPr>
        <w:pStyle w:val="TranscriptLine"/>
      </w:pPr>
      <w:r>
        <w:t>7:47  các bạn có tư duy để các bạn tạo ra được một cái gì đấy á thì chắc chắn Sơn tin</w:t>
      </w:r>
    </w:p>
    <w:p>
      <w:pPr>
        <w:pStyle w:val="TranscriptLine"/>
      </w:pPr>
      <w:r>
        <w:t>7:50  rằng các bạn sẽ là người có giá trị hơn trong cái tổ chức đó. Để Sơn lấy cho các</w:t>
      </w:r>
    </w:p>
    <w:p>
      <w:pPr>
        <w:pStyle w:val="TranscriptLine"/>
      </w:pPr>
      <w:r>
        <w:t>7:54  bạn một cái ví dụ nó sâu hơn một tí nha để các bạn sẽ hình dung được là tại sao</w:t>
      </w:r>
    </w:p>
    <w:p>
      <w:pPr>
        <w:pStyle w:val="TranscriptLine"/>
      </w:pPr>
      <w:r>
        <w:t>7:57  Sơn nói cái điều này. Đó là giả sử như bây giờ các bạn đang</w:t>
      </w:r>
    </w:p>
    <w:p>
      <w:pPr>
        <w:pStyle w:val="TranscriptLine"/>
      </w:pPr>
      <w:r>
        <w:t>8:02  trong một cái một cái độ ngũ làm việc. À đây đây là cái câu chuyện mà thực tế</w:t>
      </w:r>
    </w:p>
    <w:p>
      <w:pPr>
        <w:pStyle w:val="TranscriptLine"/>
      </w:pPr>
      <w:r>
        <w:t>8:05  luôn nha. Sơn nói thực tế luôn đi Sơn. Giả sử nhá trong một cái cuộc họp thì</w:t>
      </w:r>
    </w:p>
    <w:p>
      <w:pPr>
        <w:pStyle w:val="TranscriptLine"/>
      </w:pPr>
      <w:r>
        <w:t>8:09  trong cái cuộc họp đó ấy thì sếp của chúng ta sẽ nói rất là nhiều ý tưởng.</w:t>
      </w:r>
    </w:p>
    <w:p>
      <w:pPr>
        <w:pStyle w:val="TranscriptLine"/>
      </w:pPr>
      <w:r>
        <w:t>8:13  Giả sử như bây giờ bảo rằng là chúng ta cần phải có một cái phần mềm này để</w:t>
      </w:r>
    </w:p>
    <w:p>
      <w:pPr>
        <w:pStyle w:val="TranscriptLine"/>
      </w:pPr>
      <w:r>
        <w:t>8:16  trách được dữ liệu khách hàng hoặc chúng ta cần phải có cái phần mềm này để chúng</w:t>
      </w:r>
    </w:p>
    <w:p>
      <w:pPr>
        <w:pStyle w:val="TranscriptLine"/>
      </w:pPr>
      <w:r>
        <w:t>8:19  ta lọc được data. Bởi vì chúng ta có hàng triệu data như vậy như này nhưng mà</w:t>
      </w:r>
    </w:p>
    <w:p>
      <w:pPr>
        <w:pStyle w:val="TranscriptLine"/>
      </w:pPr>
      <w:r>
        <w:t>8:22  chúng ta không lọc được nó. Và chúng ta không lọc được thì chúng ta không đo</w:t>
      </w:r>
    </w:p>
    <w:p>
      <w:pPr>
        <w:pStyle w:val="TranscriptLine"/>
      </w:pPr>
      <w:r>
        <w:t>8:25  được. Hoặc á là bảo rằng chúng ta cần phải có một cái một cái chiến dịch quảng</w:t>
      </w:r>
    </w:p>
    <w:p>
      <w:pPr>
        <w:pStyle w:val="TranscriptLine"/>
      </w:pPr>
      <w:r>
        <w:t>8:30  cáo thì vân vân. Thì nếu như mà chúng ta thu động ấy thì chúng ta chỉ chờ sếp ra</w:t>
      </w:r>
    </w:p>
    <w:p>
      <w:pPr>
        <w:pStyle w:val="TranscriptLine"/>
      </w:pPr>
      <w:r>
        <w:t>8:35  lệnh chúng ta nói rằng à chúng các bạn phải làm cái này nhá. Các bạn cần nó</w:t>
      </w:r>
    </w:p>
    <w:p>
      <w:pPr>
        <w:pStyle w:val="TranscriptLine"/>
      </w:pPr>
      <w:r>
        <w:t>8:38  phải làm theo cái cái danh sách công việc như này trong tuần này này. Thì đó</w:t>
      </w:r>
    </w:p>
    <w:p>
      <w:pPr>
        <w:pStyle w:val="TranscriptLine"/>
      </w:pPr>
      <w:r>
        <w:t>8:41  lúc đó các bạn đang thụ động rồi. Các bạn vẫn đang tiêu tụ nội dung từ người</w:t>
      </w:r>
    </w:p>
    <w:p>
      <w:pPr>
        <w:pStyle w:val="TranscriptLine"/>
      </w:pPr>
      <w:r>
        <w:t>8:44  xếp. Nhưng nếu như một cái người mà có tư duy chế tạo thì sao? Họ vẫn nghe</w:t>
      </w:r>
    </w:p>
    <w:p>
      <w:pPr>
        <w:pStyle w:val="TranscriptLine"/>
      </w:pPr>
      <w:r>
        <w:t>8:48  giống như người bình thường. Nhưng trong cái cuộc họp đó đó thì họ record cái</w:t>
      </w:r>
    </w:p>
    <w:p>
      <w:pPr>
        <w:pStyle w:val="TranscriptLine"/>
      </w:pPr>
      <w:r>
        <w:t>8:52  video lại, cái audio lại. Và trong cái lúc mà sếp nói á thì chính là cái lúc mà</w:t>
      </w:r>
    </w:p>
    <w:p>
      <w:pPr>
        <w:pStyle w:val="TranscriptLine"/>
      </w:pPr>
      <w:r>
        <w:t>8:57  sếp đang đưa ra cái yêu cầu, cái requirement s nói đó là cái yêu cầu mô</w:t>
      </w:r>
    </w:p>
    <w:p>
      <w:pPr>
        <w:pStyle w:val="TranscriptLine"/>
      </w:pPr>
      <w:r>
        <w:t>9:00  tả đặc tả công việc ấy thì mình đã record cái video đó lại rồi xong mình</w:t>
      </w:r>
    </w:p>
    <w:p>
      <w:pPr>
        <w:pStyle w:val="TranscriptLine"/>
      </w:pPr>
      <w:r>
        <w:t>9:04  gửi cái context cho AI bảo rằng là sếp của tôi nói cái điều này và sếp của tôi</w:t>
      </w:r>
    </w:p>
    <w:p>
      <w:pPr>
        <w:pStyle w:val="TranscriptLine"/>
      </w:pPr>
      <w:r>
        <w:t>9:09  đang có ý định như thế này. Đây là những cái điều mà sếp tôi mong muốn và tôi</w:t>
      </w:r>
    </w:p>
    <w:p>
      <w:pPr>
        <w:pStyle w:val="TranscriptLine"/>
      </w:pPr>
      <w:r>
        <w:t>9:12  đang muốn xây ra được một cái công cụ cho công ty để có thể track được dữ liệu</w:t>
      </w:r>
    </w:p>
    <w:p>
      <w:pPr>
        <w:pStyle w:val="TranscriptLine"/>
      </w:pPr>
      <w:r>
        <w:t>9:16  của khách hàng. Thì bây giờ á dựa trên những cái gì mà sếp tôi nói thì theo bạn</w:t>
      </w:r>
    </w:p>
    <w:p>
      <w:pPr>
        <w:pStyle w:val="TranscriptLine"/>
      </w:pPr>
      <w:r>
        <w:t>9:21  á là bạn có đề xuất gì cho tôi hay không? Đấy thì Sơn thấy rằng đây là</w:t>
      </w:r>
    </w:p>
    <w:p>
      <w:pPr>
        <w:pStyle w:val="TranscriptLine"/>
      </w:pPr>
      <w:r>
        <w:t>9:25  những cái cây rất là thực tế trong doanh nghiệp thực tế của mình. Mình cũng đi</w:t>
      </w:r>
    </w:p>
    <w:p>
      <w:pPr>
        <w:pStyle w:val="TranscriptLine"/>
      </w:pPr>
      <w:r>
        <w:t>9:28  làm giống như bao nhiêu người khác. Nhưng nếu như mình á là một tư duy á là</w:t>
      </w:r>
    </w:p>
    <w:p>
      <w:pPr>
        <w:pStyle w:val="TranscriptLine"/>
      </w:pPr>
      <w:r>
        <w:t>9:31  mình là người tiêu thụ, mình là người tiêu dùng ấy,</w:t>
      </w:r>
    </w:p>
    <w:p>
      <w:pPr>
        <w:pStyle w:val="TranscriptLine"/>
      </w:pPr>
      <w:r>
        <w:t>9:35  mình là người tiêu thụ ấy thì mình sẽ nghe một cách thụ động. Nhưng nếu như</w:t>
      </w:r>
    </w:p>
    <w:p>
      <w:pPr>
        <w:pStyle w:val="TranscriptLine"/>
      </w:pPr>
      <w:r>
        <w:t>9:38  các bạn là người chế tạo á thì các bạn sẽ tạo ra được rất nhiều cái thứ hai</w:t>
      </w:r>
    </w:p>
    <w:p>
      <w:pPr>
        <w:pStyle w:val="TranscriptLine"/>
      </w:pPr>
      <w:r>
        <w:t>9:41  trong công ty của các bạn. Sơn nói chứ bởi vì Sơn đã làm kinh doanh, Sơn á là</w:t>
      </w:r>
    </w:p>
    <w:p>
      <w:pPr>
        <w:pStyle w:val="TranscriptLine"/>
      </w:pPr>
      <w:r>
        <w:t>9:46  làm founding đó. Kiểu như mình tự tạo ra một cái công ty và mình không có làm cho</w:t>
      </w:r>
    </w:p>
    <w:p>
      <w:pPr>
        <w:pStyle w:val="TranscriptLine"/>
      </w:pPr>
      <w:r>
        <w:t>9:51  ai. Nhưng ngay cả khi các bạn làm cho bất kỳ ai chăng nữa thì các bạn có một</w:t>
      </w:r>
    </w:p>
    <w:p>
      <w:pPr>
        <w:pStyle w:val="TranscriptLine"/>
      </w:pPr>
      <w:r>
        <w:t>9:55  cái tư duy như thế này á thì Xuân tin chắc rằng á cái đường sự nghiệp của các</w:t>
      </w:r>
    </w:p>
    <w:p>
      <w:pPr>
        <w:pStyle w:val="TranscriptLine"/>
      </w:pPr>
      <w:r>
        <w:t>9:58  bạn ấy nó sẽ tăng trưởng rất là cao. Và làm thuê đi chăng nữa nếu như các bạn</w:t>
      </w:r>
    </w:p>
    <w:p>
      <w:pPr>
        <w:pStyle w:val="TranscriptLine"/>
      </w:pPr>
      <w:r>
        <w:t>10:02  chọn đúng công ty các bạn vẫn giàu được. Được chưa? Các bạn biết cách để các bạn</w:t>
      </w:r>
    </w:p>
    <w:p>
      <w:pPr>
        <w:pStyle w:val="TranscriptLine"/>
      </w:pPr>
      <w:r>
        <w:t>10:05  làm á thì các bạn vẫn giàu được bình thường. Thì hãy trong cái chương trình</w:t>
      </w:r>
    </w:p>
    <w:p>
      <w:pPr>
        <w:pStyle w:val="TranscriptLine"/>
      </w:pPr>
      <w:r>
        <w:t>10:09  này á các bạn hãy bắt đầu có tư duy của người chế tạo nhá. được không? Kệ Chase</w:t>
      </w:r>
    </w:p>
    <w:p>
      <w:pPr>
        <w:pStyle w:val="TranscriptLine"/>
      </w:pPr>
      <w:r>
        <w:t>10:14  Trang là hay quá. Cảm ơn Trang nhá. Mọi người thấy cái mic này nói chuyện có</w:t>
      </w:r>
    </w:p>
    <w:p>
      <w:pPr>
        <w:pStyle w:val="TranscriptLine"/>
      </w:pPr>
      <w:r>
        <w:t>10:21  mượt không? Có nghe được ngon không? Cái này sân cái</w:t>
      </w:r>
    </w:p>
    <w:p>
      <w:pPr>
        <w:pStyle w:val="TranscriptLine"/>
      </w:pPr>
      <w:r>
        <w:t>10:26  này mới tậu ấy. Ờ thực ra không phải là Sơn tự tậu mà</w:t>
      </w:r>
    </w:p>
    <w:p>
      <w:pPr>
        <w:pStyle w:val="TranscriptLine"/>
      </w:pPr>
      <w:r>
        <w:t>10:30  được tặng được tặng được Công Nam tặng. Công Nam bảo sắp tới anh Xuân có bốn</w:t>
      </w:r>
    </w:p>
    <w:p>
      <w:pPr>
        <w:pStyle w:val="TranscriptLine"/>
      </w:pPr>
      <w:r>
        <w:t>10:35  tuần em chia sẻ tới cho mọi người em mua tặng cho anh cái mic.</w:t>
      </w:r>
    </w:p>
    <w:p>
      <w:pPr>
        <w:pStyle w:val="TranscriptLine"/>
      </w:pPr>
      <w:r>
        <w:t>10:41  Thế hôm bữa tôi bảo là ừ ok em mua nhưng em phải là người chọn em phải là người</w:t>
      </w:r>
    </w:p>
    <w:p>
      <w:pPr>
        <w:pStyle w:val="TranscriptLine"/>
      </w:pPr>
      <w:r>
        <w:t>10:45  set up nó chứ anh không có biết chọn và anh cũng không set up nó đâu. Thì bạn ấy</w:t>
      </w:r>
    </w:p>
    <w:p>
      <w:pPr>
        <w:pStyle w:val="TranscriptLine"/>
      </w:pPr>
      <w:r>
        <w:t>10:50  bảo ok thế hôm bữa mua về xong tự tháo ra tự lắp đặt xong nó tự gắn lên trên</w:t>
      </w:r>
    </w:p>
    <w:p>
      <w:pPr>
        <w:pStyle w:val="TranscriptLine"/>
      </w:pPr>
      <w:r>
        <w:t>10:55  cái máy của Sơn ở đây. Đấy thì cảm ơn Công Nam đã mua tài trợ Sơn cái mic này</w:t>
      </w:r>
    </w:p>
    <w:p>
      <w:pPr>
        <w:pStyle w:val="TranscriptLine"/>
      </w:pPr>
      <w:r>
        <w:t>11:00  để chia sẻ tới cho các bạn nhá. được không? Ok không cả nhà?</w:t>
      </w:r>
    </w:p>
    <w:p>
      <w:pPr>
        <w:pStyle w:val="TranscriptLine"/>
      </w:pPr>
      <w:r>
        <w:t>11:12  Giọng giọng tốt hơn đúng không? Rồi đi tiếp nhá. Thì cái này Sơn lướt quá nhanh</w:t>
      </w:r>
    </w:p>
    <w:p>
      <w:pPr>
        <w:pStyle w:val="TranscriptLine"/>
      </w:pPr>
      <w:r>
        <w:t>11:17  thôi bởi vì Sơn cũng muốn cho các bạn biết được rằng là Sơn đã trải qua những</w:t>
      </w:r>
    </w:p>
    <w:p>
      <w:pPr>
        <w:pStyle w:val="TranscriptLine"/>
      </w:pPr>
      <w:r>
        <w:t>11:21  cái gì. Thì từ 2024 ấy thì Sơn cùng với cả ờ một vài người bạn trong đó là vợ</w:t>
      </w:r>
    </w:p>
    <w:p>
      <w:pPr>
        <w:pStyle w:val="TranscriptLine"/>
      </w:pPr>
      <w:r>
        <w:t>11:29  chồng của bạn cũng ở trong đâyấy. Bạn Trang với cả bạn Andy thì 2024 thì Sơn</w:t>
      </w:r>
    </w:p>
    <w:p>
      <w:pPr>
        <w:pStyle w:val="TranscriptLine"/>
      </w:pPr>
      <w:r>
        <w:t>11:33  khởi nghiệp một cái sản phẩm đầu tiên tên là Trinity thì Chinity cũng làm về</w:t>
      </w:r>
    </w:p>
    <w:p>
      <w:pPr>
        <w:pStyle w:val="TranscriptLine"/>
      </w:pPr>
      <w:r>
        <w:t>11:37  Affilate Network và đến 2026 2025 thì Sơn cũng làm ra thêm một cái product nữa</w:t>
      </w:r>
    </w:p>
    <w:p>
      <w:pPr>
        <w:pStyle w:val="TranscriptLine"/>
      </w:pPr>
      <w:r>
        <w:t>11:42  nó tên là Afiter nhưng nó cũng là làm trong một cái ngách thị trường thôi đó</w:t>
      </w:r>
    </w:p>
    <w:p>
      <w:pPr>
        <w:pStyle w:val="TranscriptLine"/>
      </w:pPr>
      <w:r>
        <w:t>11:46  là về affiliate marketing. Thì trong hai cái năm này thì S đã chi ra khoảng hơn 7</w:t>
      </w:r>
    </w:p>
    <w:p>
      <w:pPr>
        <w:pStyle w:val="TranscriptLine"/>
      </w:pPr>
      <w:r>
        <w:t>11:50  tỷ. hơn 7 tỷ Việt Nam đồng ấy trong 2 năm để chỉ trả lương cho nhân sự thôi</w:t>
      </w:r>
    </w:p>
    <w:p>
      <w:pPr>
        <w:pStyle w:val="TranscriptLine"/>
      </w:pPr>
      <w:r>
        <w:t>11:55  nha. Sơ chưa tính về phần vận hành và có nhiều cái chi phí mình cũng chưa hạch</w:t>
      </w:r>
    </w:p>
    <w:p>
      <w:pPr>
        <w:pStyle w:val="TranscriptLine"/>
      </w:pPr>
      <w:r>
        <w:t>11:59  toán được kịp. Nhưng á trong khoảng 7 tỷ ở đây á đó là tiền lương để trả lương</w:t>
      </w:r>
    </w:p>
    <w:p>
      <w:pPr>
        <w:pStyle w:val="TranscriptLine"/>
      </w:pPr>
      <w:r>
        <w:t>12:03  cho nhân sự về developer trong thị trường này thì chả là lương crazy đó.</w:t>
      </w:r>
    </w:p>
    <w:p>
      <w:pPr>
        <w:pStyle w:val="TranscriptLine"/>
      </w:pPr>
      <w:r>
        <w:t>12:08  Lương của developer luôn luôn sẽ cao hơn ở những cái vị trí khác. Nên sơ nói nhỏ</w:t>
      </w:r>
    </w:p>
    <w:p>
      <w:pPr>
        <w:pStyle w:val="TranscriptLine"/>
      </w:pPr>
      <w:r>
        <w:t>12:12  cho các bạn nha. Các bạn bây giờ các bạn có làm ở trong bất kỳ vị trí gì các bạn</w:t>
      </w:r>
    </w:p>
    <w:p>
      <w:pPr>
        <w:pStyle w:val="TranscriptLine"/>
      </w:pPr>
      <w:r>
        <w:t>12:16  hãy trở thành engineer lương của các bạn sẽ tăng vọt ngay cả khi các bạn làm thuê</w:t>
      </w:r>
    </w:p>
    <w:p>
      <w:pPr>
        <w:pStyle w:val="TranscriptLine"/>
      </w:pPr>
      <w:r>
        <w:t>12:21  nha. Đó là chiến lược luôn ấy. Các bạn phải có chiến lược khi mà các bạn làm</w:t>
      </w:r>
    </w:p>
    <w:p>
      <w:pPr>
        <w:pStyle w:val="TranscriptLine"/>
      </w:pPr>
      <w:r>
        <w:t>12:24  việc chứ đúng không các bạn? Nếu như bây giờ các bạn nghĩ rằng là à bây giờ tôi</w:t>
      </w:r>
    </w:p>
    <w:p>
      <w:pPr>
        <w:pStyle w:val="TranscriptLine"/>
      </w:pPr>
      <w:r>
        <w:t>12:27  làm thế nào để tăng được 20% lương, 30% lương quá lâu.</w:t>
      </w:r>
    </w:p>
    <w:p>
      <w:pPr>
        <w:pStyle w:val="TranscriptLine"/>
      </w:pPr>
      <w:r>
        <w:t>12:32  Hãy tư duy ngược trở lại là làm thế nào tôi sẽ tăng ra được á là ba lần lương,</w:t>
      </w:r>
    </w:p>
    <w:p>
      <w:pPr>
        <w:pStyle w:val="TranscriptLine"/>
      </w:pPr>
      <w:r>
        <w:t>12:36  năm lần lương thì cái thu nhập nó mới tăng lên nhanh được chứ đúng không?</w:t>
      </w:r>
    </w:p>
    <w:p>
      <w:pPr>
        <w:pStyle w:val="TranscriptLine"/>
      </w:pPr>
      <w:r>
        <w:t>12:40  Nhưng nếu như bây giờ các bạn chỉ giỏi hơn một chút thì không thể nào á mà sếp</w:t>
      </w:r>
    </w:p>
    <w:p>
      <w:pPr>
        <w:pStyle w:val="TranscriptLine"/>
      </w:pPr>
      <w:r>
        <w:t>12:43  của các bạn nó tăng cho các bạn lên vài lần lương khó. Trừ khi các bạn làm công</w:t>
      </w:r>
    </w:p>
    <w:p>
      <w:pPr>
        <w:pStyle w:val="TranscriptLine"/>
      </w:pPr>
      <w:r>
        <w:t>12:47  việc là bán hàng, các bạn làm về sale, các bạn bán được nhiều hàng hơn, các bạn</w:t>
      </w:r>
    </w:p>
    <w:p>
      <w:pPr>
        <w:pStyle w:val="TranscriptLine"/>
      </w:pPr>
      <w:r>
        <w:t>12:50  có được nhiều doanh thu thì các bạn mới kiếm được nhiều tiền như thế. Đúng chưa?</w:t>
      </w:r>
    </w:p>
    <w:p>
      <w:pPr>
        <w:pStyle w:val="TranscriptLine"/>
      </w:pPr>
      <w:r>
        <w:t>12:53  Nhưng còn nếu như bây giờ các bạn muốn chiến lược á mà gọi là lương theo kiểu</w:t>
      </w:r>
    </w:p>
    <w:p>
      <w:pPr>
        <w:pStyle w:val="TranscriptLine"/>
      </w:pPr>
      <w:r>
        <w:t>12:56  là lương ổn định ấy thì ít ra các bạn phải tư duy rằng là các bạn nó phải gắn</w:t>
      </w:r>
    </w:p>
    <w:p>
      <w:pPr>
        <w:pStyle w:val="TranscriptLine"/>
      </w:pPr>
      <w:r>
        <w:t>13:01  cái đôi vào. Nhưng dĩ nhiên nó không phải là một cái</w:t>
      </w:r>
    </w:p>
    <w:p>
      <w:pPr>
        <w:pStyle w:val="TranscriptLine"/>
      </w:pPr>
      <w:r>
        <w:t>13:05  ma nha. Nó phải là có năng lực thực tế. Sau đấy ví dụ như ở trên thế giới này</w:t>
      </w:r>
    </w:p>
    <w:p>
      <w:pPr>
        <w:pStyle w:val="TranscriptLine"/>
      </w:pPr>
      <w:r>
        <w:t>13:09  người ta không chỉ là ví dụ Việt Nam của mình nha mình sẽ có là lĩnh vực về</w:t>
      </w:r>
    </w:p>
    <w:p>
      <w:pPr>
        <w:pStyle w:val="TranscriptLine"/>
      </w:pPr>
      <w:r>
        <w:t>13:12  marketing hay là digital marketing thì ở quốc tế nó có nhiều cái chức chức chức</w:t>
      </w:r>
    </w:p>
    <w:p>
      <w:pPr>
        <w:pStyle w:val="TranscriptLine"/>
      </w:pPr>
      <w:r>
        <w:t>13:17  chức danh ở trong lĩnh vực lắm. Hôm bữa ông bạn Sơn hỏi Sơn rằng là ô Sơn ơi tại</w:t>
      </w:r>
    </w:p>
    <w:p>
      <w:pPr>
        <w:pStyle w:val="TranscriptLine"/>
      </w:pPr>
      <w:r>
        <w:t>13:21  sao marketing người ta không gọi là marketing mà người ta còn gọi là go to</w:t>
      </w:r>
    </w:p>
    <w:p>
      <w:pPr>
        <w:pStyle w:val="TranscriptLine"/>
      </w:pPr>
      <w:r>
        <w:t>13:24  market? Tại sao người ta lại còn gọi là vị trí của growth team? Thế tại sao phải</w:t>
      </w:r>
    </w:p>
    <w:p>
      <w:pPr>
        <w:pStyle w:val="TranscriptLine"/>
      </w:pPr>
      <w:r>
        <w:t>13:28  chia ra nhiều như thế? Thì xong mới bảo là ô thế bạn không thấy rằng là trong</w:t>
      </w:r>
    </w:p>
    <w:p>
      <w:pPr>
        <w:pStyle w:val="TranscriptLine"/>
      </w:pPr>
      <w:r>
        <w:t>13:31  cái lĩnh vực engineer là người ta cũng chia sẻ chia ra rất là nhiều cái vai nhỏ</w:t>
      </w:r>
    </w:p>
    <w:p>
      <w:pPr>
        <w:pStyle w:val="TranscriptLine"/>
      </w:pPr>
      <w:r>
        <w:t>13:35  ở trong lĩnh vực về engineer. Thì marketing nó cũng vậy thôi. Thì bây giờ</w:t>
      </w:r>
    </w:p>
    <w:p>
      <w:pPr>
        <w:pStyle w:val="TranscriptLine"/>
      </w:pPr>
      <w:r>
        <w:t>13:40  nhá những cái vị trí á là cách đây hơn 1 năm á là đã thấy người ta đã làm kiểu</w:t>
      </w:r>
    </w:p>
    <w:p>
      <w:pPr>
        <w:pStyle w:val="TranscriptLine"/>
      </w:pPr>
      <w:r>
        <w:t>13:43  này rồi. Người ta tuyển cái vị trí như này này. Growth engineer tức là bạn vừa</w:t>
      </w:r>
    </w:p>
    <w:p>
      <w:pPr>
        <w:pStyle w:val="TranscriptLine"/>
      </w:pPr>
      <w:r>
        <w:t>13:47  làm trong lĩnh vực về về mở rộng sản phẩm, launching sản phẩm ra ngoài thị</w:t>
      </w:r>
    </w:p>
    <w:p>
      <w:pPr>
        <w:pStyle w:val="TranscriptLine"/>
      </w:pPr>
      <w:r>
        <w:t>13:51  trường nhưng bạn cũng phải biết về code. À cái này là sự thật nhá. Rồi vị trí là</w:t>
      </w:r>
    </w:p>
    <w:p>
      <w:pPr>
        <w:pStyle w:val="TranscriptLine"/>
      </w:pPr>
      <w:r>
        <w:t>13:56  GTM engineer là các bạn đã biết cách để tiếp cận được khách hàng. Ôi trong team</w:t>
      </w:r>
    </w:p>
    <w:p>
      <w:pPr>
        <w:pStyle w:val="TranscriptLine"/>
      </w:pPr>
      <w:r>
        <w:t>14:00  của Sơn nó có một ông á làm GTM rất là giỏi. Phải nói rằng á là vào là không</w:t>
      </w:r>
    </w:p>
    <w:p>
      <w:pPr>
        <w:pStyle w:val="TranscriptLine"/>
      </w:pPr>
      <w:r>
        <w:t>14:04  cần phải dạy bất kỳ cái gì hết, không cần phải chỉ cho cái gì hết, chỉ là đưa</w:t>
      </w:r>
    </w:p>
    <w:p>
      <w:pPr>
        <w:pStyle w:val="TranscriptLine"/>
      </w:pPr>
      <w:r>
        <w:t>14:07  ra tài liệu của công ty và sau đó bạn ấy thiết kế là toàn bộ cái cái chu trình</w:t>
      </w:r>
    </w:p>
    <w:p>
      <w:pPr>
        <w:pStyle w:val="TranscriptLine"/>
      </w:pPr>
      <w:r>
        <w:t>14:10  bán hàng cho công ty của mình và bạn ấy đúng thực sự gọi là một GTM engineer và</w:t>
      </w:r>
    </w:p>
    <w:p>
      <w:pPr>
        <w:pStyle w:val="TranscriptLine"/>
      </w:pPr>
      <w:r>
        <w:t>14:15  mình phải trả lương rất là cao cho họ. Ờ hoặc là product nha.</w:t>
      </w:r>
    </w:p>
    <w:p>
      <w:pPr>
        <w:pStyle w:val="TranscriptLine"/>
      </w:pPr>
      <w:r>
        <w:t>14:19  \&gt;&gt; Thì trước đây á người ta chỉ tuyển là vị trí là product.</w:t>
      </w:r>
    </w:p>
    <w:p>
      <w:pPr>
        <w:pStyle w:val="TranscriptLine"/>
      </w:pPr>
      <w:r>
        <w:t>14:23  Trước đây á người ta sẽ tuyển ở vị trí là product manager thì bây giờ người ta</w:t>
      </w:r>
    </w:p>
    <w:p>
      <w:pPr>
        <w:pStyle w:val="TranscriptLine"/>
      </w:pPr>
      <w:r>
        <w:t>14:27  sẽ không có tuyển vị trí đó mà người ta sẽ chọn là product engineer là người vừa</w:t>
      </w:r>
    </w:p>
    <w:p>
      <w:pPr>
        <w:pStyle w:val="TranscriptLine"/>
      </w:pPr>
      <w:r>
        <w:t>14:32  biết làm product nhưng vừa biết làm sản phẩm. Nào các bạn ở đây các bạn các bạn</w:t>
      </w:r>
    </w:p>
    <w:p>
      <w:pPr>
        <w:pStyle w:val="TranscriptLine"/>
      </w:pPr>
      <w:r>
        <w:t>14:37  cũng đang đi làm ở bên ngoài hoặc các bạn làm ở những cái vai trò ở những công</w:t>
      </w:r>
    </w:p>
    <w:p>
      <w:pPr>
        <w:pStyle w:val="TranscriptLine"/>
      </w:pPr>
      <w:r>
        <w:t>14:40  ty Bigtech á có phải hoặc là những công ty về công nghệ đi thì có phải rằng cái</w:t>
      </w:r>
    </w:p>
    <w:p>
      <w:pPr>
        <w:pStyle w:val="TranscriptLine"/>
      </w:pPr>
      <w:r>
        <w:t>14:44  điều này đang diễn ra không? Cho Sơn xin một cái xác nhận từ các bạn xem nào.</w:t>
      </w:r>
    </w:p>
    <w:p>
      <w:pPr>
        <w:pStyle w:val="TranscriptLine"/>
      </w:pPr>
      <w:r>
        <w:t>14:50  GTM là go to market. Đúng rồi nha anh Minh.</w:t>
      </w:r>
    </w:p>
    <w:p>
      <w:pPr>
        <w:pStyle w:val="TranscriptLine"/>
      </w:pPr>
      <w:r>
        <w:t>14:59  Anh David chương này chuẩn rồi chuẩn rồi Sơn ạ. Đấy đấy thì ai đó mà đang làm</w:t>
      </w:r>
    </w:p>
    <w:p>
      <w:pPr>
        <w:pStyle w:val="TranscriptLine"/>
      </w:pPr>
      <w:r>
        <w:t>15:03  trong lĩnh vực này các bạn sác nhận Sơn một cái như thế</w:t>
      </w:r>
    </w:p>
    <w:p>
      <w:pPr>
        <w:pStyle w:val="TranscriptLine"/>
      </w:pPr>
      <w:r>
        <w:t>15:10  đấy các bạn có thể đọc comment nhá. Đấy thì trong khoảng 2 năm á là Sơn Chi</w:t>
      </w:r>
    </w:p>
    <w:p>
      <w:pPr>
        <w:pStyle w:val="TranscriptLine"/>
      </w:pPr>
      <w:r>
        <w:t>15:16  á tiến túi ra để Sơn bill sản phẩm thì Sơn bảo rằng là trong 2 năm này Sơn học</w:t>
      </w:r>
    </w:p>
    <w:p>
      <w:pPr>
        <w:pStyle w:val="TranscriptLine"/>
      </w:pPr>
      <w:r>
        <w:t>15:20  được rất nhiều học được rất nhanh. Có nghĩa là mình không cần phải 4 năm trên</w:t>
      </w:r>
    </w:p>
    <w:p>
      <w:pPr>
        <w:pStyle w:val="TranscriptLine"/>
      </w:pPr>
      <w:r>
        <w:t>15:24  trường đại học cộng với cả 6 năm đi ng làm thực tế để mình có được những kinh</w:t>
      </w:r>
    </w:p>
    <w:p>
      <w:pPr>
        <w:pStyle w:val="TranscriptLine"/>
      </w:pPr>
      <w:r>
        <w:t>15:27  nghiệm này và mình bỏ tiền ra mình làm việc với người giỏi mình làm trên dự án</w:t>
      </w:r>
    </w:p>
    <w:p>
      <w:pPr>
        <w:pStyle w:val="TranscriptLine"/>
      </w:pPr>
      <w:r>
        <w:t>15:32  thực tế và mình học trong khoảng 2 năm thôi.</w:t>
      </w:r>
    </w:p>
    <w:p>
      <w:pPr>
        <w:pStyle w:val="TranscriptLine"/>
      </w:pPr>
      <w:r>
        <w:t>15:37  Theo các bạn á 2 năm có phải là thời gian quá lâu không?</w:t>
      </w:r>
    </w:p>
    <w:p>
      <w:pPr>
        <w:pStyle w:val="TranscriptLine"/>
      </w:pPr>
      <w:r>
        <w:t>15:42  Nhưng mà bây giờ nhá khi mà quay trở lại bất kỳ cái công việc gì mà mình cần phải</w:t>
      </w:r>
    </w:p>
    <w:p>
      <w:pPr>
        <w:pStyle w:val="TranscriptLine"/>
      </w:pPr>
      <w:r>
        <w:t>15:45  làm ấy, cần phải giải quyết trước đây á thì sẽ nói rằng á làm việc hiệu quả hơn</w:t>
      </w:r>
    </w:p>
    <w:p>
      <w:pPr>
        <w:pStyle w:val="TranscriptLine"/>
      </w:pPr>
      <w:r>
        <w:t>15:48  rất nhiều, tốc độ á hơn rất nhiều. hãy tiết kiệm một thời gian hơn của mình</w:t>
      </w:r>
    </w:p>
    <w:p>
      <w:pPr>
        <w:pStyle w:val="TranscriptLine"/>
      </w:pPr>
      <w:r>
        <w:t>15:53  mình tạo ra được cái outcome cái kết quả cuối á nó nhiều hơn.</w:t>
      </w:r>
    </w:p>
    <w:p>
      <w:pPr>
        <w:pStyle w:val="TranscriptLine"/>
      </w:pPr>
      <w:r>
        <w:t>15:58  Đấy nên những cái thời gian như này á là cực kỳ giá trị.</w:t>
      </w:r>
    </w:p>
    <w:p>
      <w:pPr>
        <w:pStyle w:val="TranscriptLine"/>
      </w:pPr>
      <w:r>
        <w:t>16:02  Ừ. Rồi thì S nó nói rằng cái vấn đề lúc đó không phải làm ở team mà làm ở cá</w:t>
      </w:r>
    </w:p>
    <w:p>
      <w:pPr>
        <w:pStyle w:val="TranscriptLine"/>
      </w:pPr>
      <w:r>
        <w:t>16:06  nhân của mình. Bởi vì khi mà mình á tạo ra được sản phẩm nhưng mình lại không có</w:t>
      </w:r>
    </w:p>
    <w:p>
      <w:pPr>
        <w:pStyle w:val="TranscriptLine"/>
      </w:pPr>
      <w:r>
        <w:t>16:09  biết cách để mình đọc ra được những cái dòng code như thế nào, mình không biết</w:t>
      </w:r>
    </w:p>
    <w:p>
      <w:pPr>
        <w:pStyle w:val="TranscriptLine"/>
      </w:pPr>
      <w:r>
        <w:t>16:11  giao tiếp với team á thì cái động lực của Sơn là Sơn đi học lại á 2024 Sơ nói</w:t>
      </w:r>
    </w:p>
    <w:p>
      <w:pPr>
        <w:pStyle w:val="TranscriptLine"/>
      </w:pPr>
      <w:r>
        <w:t>16:15  với các bạn rồi á. Rồi thì Sơn có nói với các bạn á là cái con số là 5000 đô</w:t>
      </w:r>
    </w:p>
    <w:p>
      <w:pPr>
        <w:pStyle w:val="TranscriptLine"/>
      </w:pPr>
      <w:r>
        <w:t>16:18  một tháng. Thì thực ra là 5000 đô một tháng á thì</w:t>
      </w:r>
    </w:p>
    <w:p>
      <w:pPr>
        <w:pStyle w:val="TranscriptLine"/>
      </w:pPr>
      <w:r>
        <w:t>16:21  đâu đó có một cái tháng cao điểm á là Sơn chi chỉ riêng software thôi nha là</w:t>
      </w:r>
    </w:p>
    <w:p>
      <w:pPr>
        <w:pStyle w:val="TranscriptLine"/>
      </w:pPr>
      <w:r>
        <w:t>16:25  3895 đô và cái này là Sơn audit từ từ cái ngân hàng ngân hàng cá nhân a ngân</w:t>
      </w:r>
    </w:p>
    <w:p>
      <w:pPr>
        <w:pStyle w:val="TranscriptLine"/>
      </w:pPr>
      <w:r>
        <w:t>16:31  hàng công ty á mà Sơn sử dụng ấy Sơn sử dụng ở trên cái nền tảng là tên là</w:t>
      </w:r>
    </w:p>
    <w:p>
      <w:pPr>
        <w:pStyle w:val="TranscriptLine"/>
      </w:pPr>
      <w:r>
        <w:t>16:35  Mercury. Các bạn có biết cái nền tảng này không? Sơ nghĩ rằng là anh em Việt</w:t>
      </w:r>
    </w:p>
    <w:p>
      <w:pPr>
        <w:pStyle w:val="TranscriptLine"/>
      </w:pPr>
      <w:r>
        <w:t>16:38  Nam thì chắc chắn anh em cũng sẽ anh em cũng sẽ biết hoặc là anh em cũng đã dùng</w:t>
      </w:r>
    </w:p>
    <w:p>
      <w:pPr>
        <w:pStyle w:val="TranscriptLine"/>
      </w:pPr>
      <w:r>
        <w:t>16:42  hoặc anh em đã nghe qua thì Sơn sử dụng ở trên cái nền tảng là Mercuri ở đây. Ấy</w:t>
      </w:r>
    </w:p>
    <w:p>
      <w:pPr>
        <w:pStyle w:val="TranscriptLine"/>
      </w:pPr>
      <w:r>
        <w:t>16:46  cái hay của nó ấy là nó hỗ trợ cho các startup đăng ký doanh nghiệp đó. À không</w:t>
      </w:r>
    </w:p>
    <w:p>
      <w:pPr>
        <w:pStyle w:val="TranscriptLine"/>
      </w:pPr>
      <w:r>
        <w:t>16:52  phải không phải đăng ký doanh nghiệp mà những startup đã có doanh nghiệp rồi thì</w:t>
      </w:r>
    </w:p>
    <w:p>
      <w:pPr>
        <w:pStyle w:val="TranscriptLine"/>
      </w:pPr>
      <w:r>
        <w:t>16:55  các bạn có cái tài khoản Mercury này các bạn có thể tạo ra được rất là nhiều cái</w:t>
      </w:r>
    </w:p>
    <w:p>
      <w:pPr>
        <w:pStyle w:val="TranscriptLine"/>
      </w:pPr>
      <w:r>
        <w:t>16:59  thẻ virtual card cho nhân sự của các bạn.</w:t>
      </w:r>
    </w:p>
    <w:p>
      <w:pPr>
        <w:pStyle w:val="TranscriptLine"/>
      </w:pPr>
      <w:r>
        <w:t>17:02  hay ờ lấy ví dụ như là trong cái sự kiện này Sơn mới bảo là bạn Minh Phương là</w:t>
      </w:r>
    </w:p>
    <w:p>
      <w:pPr>
        <w:pStyle w:val="TranscriptLine"/>
      </w:pPr>
      <w:r>
        <w:t>17:08  Sơn sẽ cấp cho bạn ấy là cái backz là 1000 đô để bạn ấy có thể chi tiêu ra</w:t>
      </w:r>
    </w:p>
    <w:p>
      <w:pPr>
        <w:pStyle w:val="TranscriptLine"/>
      </w:pPr>
      <w:r>
        <w:t>17:13  những cái gì á liên quan về phần mềm, về công cụ, về AI, về quảng cáo hay là vân</w:t>
      </w:r>
    </w:p>
    <w:p>
      <w:pPr>
        <w:pStyle w:val="TranscriptLine"/>
      </w:pPr>
      <w:r>
        <w:t>17:17  vân gì đấy. Nhưng bạn sẽ được quyền để các bạn bạn dùng và Sơn cấp cho bạn ấy</w:t>
      </w:r>
    </w:p>
    <w:p>
      <w:pPr>
        <w:pStyle w:val="TranscriptLine"/>
      </w:pPr>
      <w:r>
        <w:t>17:21  một cái thẻ thì lúc các bạn nó chỉ cần nó vào trong cái thẻ đó thôi bạn nó sẽ</w:t>
      </w:r>
    </w:p>
    <w:p>
      <w:pPr>
        <w:pStyle w:val="TranscriptLine"/>
      </w:pPr>
      <w:r>
        <w:t>17:25  có một cái ng cái ngân sách rồi đó. Thì Sơn nó dùng nó để audit nhá.</w:t>
      </w:r>
    </w:p>
    <w:p>
      <w:pPr>
        <w:pStyle w:val="TranscriptLine"/>
      </w:pPr>
      <w:r>
        <w:t>17:30  Ờ thì cái trong một cái tháng là Sơn chi cao điểm khoảng 3895 và một mình Sơn</w:t>
      </w:r>
    </w:p>
    <w:p>
      <w:pPr>
        <w:pStyle w:val="TranscriptLine"/>
      </w:pPr>
      <w:r>
        <w:t>17:34  dùng nha. Team sử dụng ít lắm. Team đề xuất để mọi người sử dụng luôn. Bảo là à</w:t>
      </w:r>
    </w:p>
    <w:p>
      <w:pPr>
        <w:pStyle w:val="TranscriptLine"/>
      </w:pPr>
      <w:r>
        <w:t>17:38  cho mọi người 20 đô, 50 đô, 100 đô, 200 đô để mọi người sử dụng AID. Nhưng mọi</w:t>
      </w:r>
    </w:p>
    <w:p>
      <w:pPr>
        <w:pStyle w:val="TranscriptLine"/>
      </w:pPr>
      <w:r>
        <w:t>17:43  người ấy dùng rất ít. Nhưng Sơ nói rằng á là 3595 đô này chỉ riêng phần mềm</w:t>
      </w:r>
    </w:p>
    <w:p>
      <w:pPr>
        <w:pStyle w:val="TranscriptLine"/>
      </w:pPr>
      <w:r>
        <w:t>17:47  software á là Sơn sử dụng hầu hết. đó và Sơn nó dùng rất là nhiều công cụ khác</w:t>
      </w:r>
    </w:p>
    <w:p>
      <w:pPr>
        <w:pStyle w:val="TranscriptLine"/>
      </w:pPr>
      <w:r>
        <w:t>17:52  nhau để Sơn nó trả tiền cho nó để mình hiểu được về nó cái cách hoạt động như</w:t>
      </w:r>
    </w:p>
    <w:p>
      <w:pPr>
        <w:pStyle w:val="TranscriptLine"/>
      </w:pPr>
      <w:r>
        <w:t>17:55  thế nào rồi thì khi mà tới cái tháng cao điểm như này này Sơn mới phát hiện ra ôi</w:t>
      </w:r>
    </w:p>
    <w:p>
      <w:pPr>
        <w:pStyle w:val="TranscriptLine"/>
      </w:pPr>
      <w:r>
        <w:t>18:00  chết rồi mình chi cho công cụ á nó bằng một nửa tiền lương</w:t>
      </w:r>
    </w:p>
    <w:p>
      <w:pPr>
        <w:pStyle w:val="TranscriptLine"/>
      </w:pPr>
      <w:r>
        <w:t>18:06  lương nhân sự á là 10.000 000 đô thì nó chi cho công cụ không thôi á là hết 5000</w:t>
      </w:r>
    </w:p>
    <w:p>
      <w:pPr>
        <w:pStyle w:val="TranscriptLine"/>
      </w:pPr>
      <w:r>
        <w:t>18:10  đô rồi thì chết rồi không được rồi thì mình phải tầ này thôi thì từ cái lúc mà</w:t>
      </w:r>
    </w:p>
    <w:p>
      <w:pPr>
        <w:pStyle w:val="TranscriptLine"/>
      </w:pPr>
      <w:r>
        <w:t>18:15  sơ tư duy sơ t u á là lúc đó mình mới cắt đi những cái gì mình không cần dùng</w:t>
      </w:r>
    </w:p>
    <w:p>
      <w:pPr>
        <w:pStyle w:val="TranscriptLine"/>
      </w:pPr>
      <w:r>
        <w:t>18:18  nữa hoặc á là cái gì mà mình có thể tạo ra được á là build to own ấy là mình tạo</w:t>
      </w:r>
    </w:p>
    <w:p>
      <w:pPr>
        <w:pStyle w:val="TranscriptLine"/>
      </w:pPr>
      <w:r>
        <w:t>18:22  ra được nó thì mình tiết kiệm một khoản tiền của mình rất là đáng kể ch tiết</w:t>
      </w:r>
    </w:p>
    <w:p>
      <w:pPr>
        <w:pStyle w:val="TranscriptLine"/>
      </w:pPr>
      <w:r>
        <w:t>18:26  kiệm rất đáng kể luôn ấy. Ừ và nó là tiết kiệm theo là dài hạn long term</w:t>
      </w:r>
    </w:p>
    <w:p>
      <w:pPr>
        <w:pStyle w:val="TranscriptLine"/>
      </w:pPr>
      <w:r>
        <w:t>18:31  trong một cái thời gian dài về sau này. Từ cái lúc là mình bắt đầu mình cắt nó</w:t>
      </w:r>
    </w:p>
    <w:p>
      <w:pPr>
        <w:pStyle w:val="TranscriptLine"/>
      </w:pPr>
      <w:r>
        <w:t>18:35  mình build được một cái gì đó mới cho cho cho mình sử dụng. Đó thì Xuân nghĩ</w:t>
      </w:r>
    </w:p>
    <w:p>
      <w:pPr>
        <w:pStyle w:val="TranscriptLine"/>
      </w:pPr>
      <w:r>
        <w:t>18:39  rằng á là khi mà các bạn làm ấy thì các bạn đã ngay cả khi mà các bạn đã nghĩ ra</w:t>
      </w:r>
    </w:p>
    <w:p>
      <w:pPr>
        <w:pStyle w:val="TranscriptLine"/>
      </w:pPr>
      <w:r>
        <w:t>18:44  được cái cái tìm ra được cái idea ấy để giải quyết vấn đề ấy thì không cần phải</w:t>
      </w:r>
    </w:p>
    <w:p>
      <w:pPr>
        <w:pStyle w:val="TranscriptLine"/>
      </w:pPr>
      <w:r>
        <w:t>18:47  đâu xa đâu. Hãy nhìn vào cái workflow làm việc của các bạn hàng ngày á để các</w:t>
      </w:r>
    </w:p>
    <w:p>
      <w:pPr>
        <w:pStyle w:val="TranscriptLine"/>
      </w:pPr>
      <w:r>
        <w:t>18:51  bạn xem rằng á là cái vấn đề nó đang ở đâu và chúng ta có thể chúng ta có thể</w:t>
      </w:r>
    </w:p>
    <w:p>
      <w:pPr>
        <w:pStyle w:val="TranscriptLine"/>
      </w:pPr>
      <w:r>
        <w:t>18:55  làm được cái gì để chúng ta buộc nó. Ờ bạn Ánh Nguyên có hỏi rằng là Mercuri</w:t>
      </w:r>
    </w:p>
    <w:p>
      <w:pPr>
        <w:pStyle w:val="TranscriptLine"/>
      </w:pPr>
      <w:r>
        <w:t>19:02  à đúng rồi. Để mình có được cái tài khoản Mercury á</w:t>
      </w:r>
    </w:p>
    <w:p>
      <w:pPr>
        <w:pStyle w:val="TranscriptLine"/>
      </w:pPr>
      <w:r>
        <w:t>19:06  thì các bạn có một cái LLC, một công ty pháp nhân ở bên Mỹ. À tới nếu như các</w:t>
      </w:r>
    </w:p>
    <w:p>
      <w:pPr>
        <w:pStyle w:val="TranscriptLine"/>
      </w:pPr>
      <w:r>
        <w:t>19:12  bạn quan tâm á thì đến cái tuần số ba Sơn sẽ nói về cái điều này. Đó làm thế</w:t>
      </w:r>
    </w:p>
    <w:p>
      <w:pPr>
        <w:pStyle w:val="TranscriptLine"/>
      </w:pPr>
      <w:r>
        <w:t>19:16  nào để các bạn nó có thể tạo ra được một cái công ty pháp nhân bên Mỹ. Ờ dĩ nhiên</w:t>
      </w:r>
    </w:p>
    <w:p>
      <w:pPr>
        <w:pStyle w:val="TranscriptLine"/>
      </w:pPr>
      <w:r>
        <w:t>19:19  rằng nó sẽ hơi khó một tí nhưng Sơn nghĩ rằng sẽ có cách và và khi mà các bạn có</w:t>
      </w:r>
    </w:p>
    <w:p>
      <w:pPr>
        <w:pStyle w:val="TranscriptLine"/>
      </w:pPr>
      <w:r>
        <w:t>19:26  một cái công ty pháp nhân ở bên Mỹ rồi thì S nghĩ rằng nó sẽ có nhiều cái thuận</w:t>
      </w:r>
    </w:p>
    <w:p>
      <w:pPr>
        <w:pStyle w:val="TranscriptLine"/>
      </w:pPr>
      <w:r>
        <w:t>19:29  lợi lắm. Ngay cả việc á trong cái việc á là các bạn open ra một cái công ty hoặc</w:t>
      </w:r>
    </w:p>
    <w:p>
      <w:pPr>
        <w:pStyle w:val="TranscriptLine"/>
      </w:pPr>
      <w:r>
        <w:t>19:32  á là các bạn đăng ký ra những cái payment getway, những cái cổng thanh</w:t>
      </w:r>
    </w:p>
    <w:p>
      <w:pPr>
        <w:pStyle w:val="TranscriptLine"/>
      </w:pPr>
      <w:r>
        <w:t>19:36  toán hoặc á là các bạn đóng thuế nó cũng dễ lắm nó rất là dễ.</w:t>
      </w:r>
    </w:p>
    <w:p>
      <w:pPr>
        <w:pStyle w:val="TranscriptLine"/>
      </w:pPr>
      <w:r>
        <w:t>19:40  Mọi thứ làm trên online và các bạn không cần phải đi tới đâu hết. Ờ Sơn thấy nó</w:t>
      </w:r>
    </w:p>
    <w:p>
      <w:pPr>
        <w:pStyle w:val="TranscriptLine"/>
      </w:pPr>
      <w:r>
        <w:t>19:44  tiện lắm. Nhưng mà cái đó sẽ nói về tuần số ba nhá. Nói sau nhá. Đấy thì ở đây á</w:t>
      </w:r>
    </w:p>
    <w:p>
      <w:pPr>
        <w:pStyle w:val="TranscriptLine"/>
      </w:pPr>
      <w:r>
        <w:t>19:48  nó có hai cái tư duy á là một đó là thuê và hai là sở hữu. Thì các bạn sẽ chọn</w:t>
      </w:r>
    </w:p>
    <w:p>
      <w:pPr>
        <w:pStyle w:val="TranscriptLine"/>
      </w:pPr>
      <w:r>
        <w:t>19:52  cái gì? Các bạn sẽ chọn thuê hay là các bạn sở hữu? Thì ở đây á là</w:t>
      </w:r>
    </w:p>
    <w:p>
      <w:pPr>
        <w:pStyle w:val="TranscriptLine"/>
      </w:pPr>
      <w:r>
        <w:t>20:01  anh Steven Nguyễn thì chắc là là rất là chuyên này. Anh anh Steven Nguyễn hình</w:t>
      </w:r>
    </w:p>
    <w:p>
      <w:pPr>
        <w:pStyle w:val="TranscriptLine"/>
      </w:pPr>
      <w:r>
        <w:t>20:05  như là đang làm về thương mại điện tử đúng không?</w:t>
      </w:r>
    </w:p>
    <w:p>
      <w:pPr>
        <w:pStyle w:val="TranscriptLine"/>
      </w:pPr>
      <w:r>
        <w:t>20:07  Khả năng đó là anh sẽ cần anh anh sẽ làm cái này rất là nhiều.</w:t>
      </w:r>
    </w:p>
    <w:p>
      <w:pPr>
        <w:pStyle w:val="TranscriptLine"/>
      </w:pPr>
      <w:r>
        <w:t>20:12  Trùm ở đây rồi. Chuyên gia đây rồi đó. thì có tư duy vào thuê và sở hữu thì</w:t>
      </w:r>
    </w:p>
    <w:p>
      <w:pPr>
        <w:pStyle w:val="TranscriptLine"/>
      </w:pPr>
      <w:r>
        <w:t>20:17  thuê ở đây á tức là mình vẫn trả cho họ cái subscription cái thuê bao hàng tháng</w:t>
      </w:r>
    </w:p>
    <w:p>
      <w:pPr>
        <w:pStyle w:val="TranscriptLine"/>
      </w:pPr>
      <w:r>
        <w:t>20:20  ấy thì cái chi phí này á nó sẽ là chi phí mà các bạn sẽ phải trả nó hàng tháng</w:t>
      </w:r>
    </w:p>
    <w:p>
      <w:pPr>
        <w:pStyle w:val="TranscriptLine"/>
      </w:pPr>
      <w:r>
        <w:t>20:23  đều đặ nhưng cái sở hữu ở đây á là nó sẽ có cái tính thặng dư cái hay nhất á là</w:t>
      </w:r>
    </w:p>
    <w:p>
      <w:pPr>
        <w:pStyle w:val="TranscriptLine"/>
      </w:pPr>
      <w:r>
        <w:t>20:28  khi mà các bạn sở hữu á nó sẽ có tính thẳng dư bạn sẽ không nhìn thấy được cái</w:t>
      </w:r>
    </w:p>
    <w:p>
      <w:pPr>
        <w:pStyle w:val="TranscriptLine"/>
      </w:pPr>
      <w:r>
        <w:t>20:31  thặng dư đó trong 1 tháng đầu tiên 2 tháng đầu tiên 3 tháng đầu tiên hoặc là</w:t>
      </w:r>
    </w:p>
    <w:p>
      <w:pPr>
        <w:pStyle w:val="TranscriptLine"/>
      </w:pPr>
      <w:r>
        <w:t>20:35  trong 6 tháng cũng chưa nhiều lắm nhưng các bạn sẽ nhìn lại á sau khoảng 2 năm á</w:t>
      </w:r>
    </w:p>
    <w:p>
      <w:pPr>
        <w:pStyle w:val="TranscriptLine"/>
      </w:pPr>
      <w:r>
        <w:t>20:39  3 năm á thì cái yếu tố thặng dư này nó rất là lớn nó sẽ là ở nó sẽ chính là cái</w:t>
      </w:r>
    </w:p>
    <w:p>
      <w:pPr>
        <w:pStyle w:val="TranscriptLine"/>
      </w:pPr>
      <w:r>
        <w:t>20:44  sản phẩm ở bên bên trong nội bộ của công ty của các bạn. Và số nói cho các bạn</w:t>
      </w:r>
    </w:p>
    <w:p>
      <w:pPr>
        <w:pStyle w:val="TranscriptLine"/>
      </w:pPr>
      <w:r>
        <w:t>20:47  một cái bí mật này nhá. Đôi khi rằng á là</w:t>
      </w:r>
    </w:p>
    <w:p>
      <w:pPr>
        <w:pStyle w:val="TranscriptLine"/>
      </w:pPr>
      <w:r>
        <w:t>20:51  công ty của các bạn ấy cần một cái sản phẩm chiến lược để đẩy lên thị trường để</w:t>
      </w:r>
    </w:p>
    <w:p>
      <w:pPr>
        <w:pStyle w:val="TranscriptLine"/>
      </w:pPr>
      <w:r>
        <w:t>20:54  phân phối thì nhiều khi á nó lại nằm trong chính những cái công cụ mà các bạn</w:t>
      </w:r>
    </w:p>
    <w:p>
      <w:pPr>
        <w:pStyle w:val="TranscriptLine"/>
      </w:pPr>
      <w:r>
        <w:t>20:58  đang dùng hàng ngày hoặc các bạn đã tạo ra nó mà các bạn không biết. Và cho tới</w:t>
      </w:r>
    </w:p>
    <w:p>
      <w:pPr>
        <w:pStyle w:val="TranscriptLine"/>
      </w:pPr>
      <w:r>
        <w:t>21:03  đi tới khi mà các mà công ty ấ bảo rằng là à cái quý sắp tới hoặc là cái năm sắp</w:t>
      </w:r>
    </w:p>
    <w:p>
      <w:pPr>
        <w:pStyle w:val="TranscriptLine"/>
      </w:pPr>
      <w:r>
        <w:t>21:07  tới chúng ta cần phải có một sản phẩm chiến lược để đẩy đến thị trường. Và các</w:t>
      </w:r>
    </w:p>
    <w:p>
      <w:pPr>
        <w:pStyle w:val="TranscriptLine"/>
      </w:pPr>
      <w:r>
        <w:t>21:11  bạn nhìn ngược trở lại thì các bạn mới thấy rằng ô chúng ta có một kho sản phẩm</w:t>
      </w:r>
    </w:p>
    <w:p>
      <w:pPr>
        <w:pStyle w:val="TranscriptLine"/>
      </w:pPr>
      <w:r>
        <w:t>21:15  đúng không? Các bạn có một kho sản phẩm thì đó cứ tư duy sở hữu là như thế. Khi</w:t>
      </w:r>
    </w:p>
    <w:p>
      <w:pPr>
        <w:pStyle w:val="TranscriptLine"/>
      </w:pPr>
      <w:r>
        <w:t>21:19  mà các bạn đã sở hữu được nó rồi á thì các bạn nhìn lại ồ chúng ta có một cái</w:t>
      </w:r>
    </w:p>
    <w:p>
      <w:pPr>
        <w:pStyle w:val="TranscriptLine"/>
      </w:pPr>
      <w:r>
        <w:t>21:21  kho sản phẩm mà các bạn đã nhìn thấy được rằng à chúng ta chỉ chọn thôi.</w:t>
      </w:r>
    </w:p>
    <w:p>
      <w:pPr>
        <w:pStyle w:val="TranscriptLine"/>
      </w:pPr>
      <w:r>
        <w:t>21:25  Giống như kiểu như bây giờ các bạn đã chọn gà chọi á hay là các bạn đã chọn là</w:t>
      </w:r>
    </w:p>
    <w:p>
      <w:pPr>
        <w:pStyle w:val="TranscriptLine"/>
      </w:pPr>
      <w:r>
        <w:t>21:29  những ai để được đi thi học sinh giỏi á đúng không? Những ai được đi thi kiểu</w:t>
      </w:r>
    </w:p>
    <w:p>
      <w:pPr>
        <w:pStyle w:val="TranscriptLine"/>
      </w:pPr>
      <w:r>
        <w:t>21:32  giải toán IMO ấy bởi vì trong một quốc gia được chọn một người hay là bốn người</w:t>
      </w:r>
    </w:p>
    <w:p>
      <w:pPr>
        <w:pStyle w:val="TranscriptLine"/>
      </w:pPr>
      <w:r>
        <w:t>21:37  đúng không? trong 1 năm thì bạn phải chọn ra những cái người mà xuất sắc</w:t>
      </w:r>
    </w:p>
    <w:p>
      <w:pPr>
        <w:pStyle w:val="TranscriptLine"/>
      </w:pPr>
      <w:r>
        <w:t>21:40  nhất. Thì giả sử như bây giờ khi mà bảo rằng là công ty chúng ta cần phải có một</w:t>
      </w:r>
    </w:p>
    <w:p>
      <w:pPr>
        <w:pStyle w:val="TranscriptLine"/>
      </w:pPr>
      <w:r>
        <w:t>21:44  cái chiến lược sản phẩm để ra ngoài thị trường thì lúc này trong cái rổ kho của</w:t>
      </w:r>
    </w:p>
    <w:p>
      <w:pPr>
        <w:pStyle w:val="TranscriptLine"/>
      </w:pPr>
      <w:r>
        <w:t>21:47  công ty là đã có 10 cái sản phẩm nội bộ và trong những sản phẩm nội bộ này thì</w:t>
      </w:r>
    </w:p>
    <w:p>
      <w:pPr>
        <w:pStyle w:val="TranscriptLine"/>
      </w:pPr>
      <w:r>
        <w:t>21:51  các bạn chọn ra được khoảng hai cái và lúc đó bạn đẩy thị trường thì có một cái</w:t>
      </w:r>
    </w:p>
    <w:p>
      <w:pPr>
        <w:pStyle w:val="TranscriptLine"/>
      </w:pPr>
      <w:r>
        <w:t>21:53  win thì sẽ lấy ví dụ như thế và cái cái đó nó rất là hay. Ban đầu các bạn đang</w:t>
      </w:r>
    </w:p>
    <w:p>
      <w:pPr>
        <w:pStyle w:val="TranscriptLine"/>
      </w:pPr>
      <w:r>
        <w:t>21:59  thuê thì các bạn sẽ thấy rằng ồ trả cũng không đáng kể cho lắm, mình cũng có thể</w:t>
      </w:r>
    </w:p>
    <w:p>
      <w:pPr>
        <w:pStyle w:val="TranscriptLine"/>
      </w:pPr>
      <w:r>
        <w:t>22:02  trả được nó. Nhưng mà tí nữa Sơn sẽ nói cho các bạn một vài cái tư duy là là khi</w:t>
      </w:r>
    </w:p>
    <w:p>
      <w:pPr>
        <w:pStyle w:val="TranscriptLine"/>
      </w:pPr>
      <w:r>
        <w:t>22:06  nào thì các bạn mới nên tự build, khi nào các bạn mới nên sở hữu chứ không</w:t>
      </w:r>
    </w:p>
    <w:p>
      <w:pPr>
        <w:pStyle w:val="TranscriptLine"/>
      </w:pPr>
      <w:r>
        <w:t>22:10  phải là các bạn phải đi tạo lại tất cả mọi thứ. Chúng ta không cần phải đi tạo</w:t>
      </w:r>
    </w:p>
    <w:p>
      <w:pPr>
        <w:pStyle w:val="TranscriptLine"/>
      </w:pPr>
      <w:r>
        <w:t>22:13  lại cái bánh xe đúng không? Chúng ta chỉ là làm sao chúng ta nhìn xem rằng là à</w:t>
      </w:r>
    </w:p>
    <w:p>
      <w:pPr>
        <w:pStyle w:val="TranscriptLine"/>
      </w:pPr>
      <w:r>
        <w:t>22:18  đâu có cái vấn đề mà chưa có ai giải quyết thì chúng ta mới đi giải thôi.</w:t>
      </w:r>
    </w:p>
    <w:p>
      <w:pPr>
        <w:pStyle w:val="TranscriptLine"/>
      </w:pPr>
      <w:r>
        <w:t>22:22  Được chưa ạ? Đấy thì Sơn nói cho các bạn tư duy thuê vào sở hữu là như thế. Cái</w:t>
      </w:r>
    </w:p>
    <w:p>
      <w:pPr>
        <w:pStyle w:val="TranscriptLine"/>
      </w:pPr>
      <w:r>
        <w:t>22:26  sở hữu này nó hay lắm. đến một cái ngày nào đó, một ngày nào đó thực sự các bạn</w:t>
      </w:r>
    </w:p>
    <w:p>
      <w:pPr>
        <w:pStyle w:val="TranscriptLine"/>
      </w:pPr>
      <w:r>
        <w:t>22:30  mới thấy rằng nó có nhiều giá trị bởi vì các bạn bóc nó ra từ những cái gì mà các</w:t>
      </w:r>
    </w:p>
    <w:p>
      <w:pPr>
        <w:pStyle w:val="TranscriptLine"/>
      </w:pPr>
      <w:r>
        <w:t>22:33  bạn đang làm hàng ngày này. Đôi khi các bạn thấy nó quen thuộc với các bạn rồi</w:t>
      </w:r>
    </w:p>
    <w:p>
      <w:pPr>
        <w:pStyle w:val="TranscriptLine"/>
      </w:pPr>
      <w:r>
        <w:t>22:37  nên các bạn thấy bình thường. Nhưng đối với những người bên ngoài kia họ không</w:t>
      </w:r>
    </w:p>
    <w:p>
      <w:pPr>
        <w:pStyle w:val="TranscriptLine"/>
      </w:pPr>
      <w:r>
        <w:t>22:40  có làm cái công việc đó hàng ngày nhưng họ đang cần cái giải giải pháp đó ngay</w:t>
      </w:r>
    </w:p>
    <w:p>
      <w:pPr>
        <w:pStyle w:val="TranscriptLine"/>
      </w:pPr>
      <w:r>
        <w:t>22:44  lập tức thì các bạn có cái giải pháp đó và các bạn phân phối ra cho họ thì các</w:t>
      </w:r>
    </w:p>
    <w:p>
      <w:pPr>
        <w:pStyle w:val="TranscriptLine"/>
      </w:pPr>
      <w:r>
        <w:t>22:48  bạn sẽ thu về thôi. Đó tân seven toàn tạo lại cái bánh xe.</w:t>
      </w:r>
    </w:p>
    <w:p>
      <w:pPr>
        <w:pStyle w:val="TranscriptLine"/>
      </w:pPr>
      <w:r>
        <w:t>22:58  Ờ Huy Trịnh a Huy Trịnh hay quá Huy Trịnh ơi. Builder mindset trong một tổ</w:t>
      </w:r>
    </w:p>
    <w:p>
      <w:pPr>
        <w:pStyle w:val="TranscriptLine"/>
      </w:pPr>
      <w:r>
        <w:t>23:03  chức stage một là làm sao mình làm việc hiệu quả hơn với engineer team và stage</w:t>
      </w:r>
    </w:p>
    <w:p>
      <w:pPr>
        <w:pStyle w:val="TranscriptLine"/>
      </w:pPr>
      <w:r>
        <w:t>23:09  2 đó là do 99% cái công việc của các bạn và stage số ba</w:t>
      </w:r>
    </w:p>
    <w:p>
      <w:pPr>
        <w:pStyle w:val="TranscriptLine"/>
      </w:pPr>
      <w:r>
        <w:t>23:14  đó là full time builder New như Sơn. Đó giới thiệu với mọi người nha. Huy Huy</w:t>
      </w:r>
    </w:p>
    <w:p>
      <w:pPr>
        <w:pStyle w:val="TranscriptLine"/>
      </w:pPr>
      <w:r>
        <w:t>23:19  Trịnh á là người bạn á mà mình cũng quen ở bên US này được khoảng mấy tuần gần</w:t>
      </w:r>
    </w:p>
    <w:p>
      <w:pPr>
        <w:pStyle w:val="TranscriptLine"/>
      </w:pPr>
      <w:r>
        <w:t>23:24  đây khoảng 1 tháng đổ trở lại đây thôi. Cái lúc mà Sơn hè ấy là Sơn có tham dự</w:t>
      </w:r>
    </w:p>
    <w:p>
      <w:pPr>
        <w:pStyle w:val="TranscriptLine"/>
      </w:pPr>
      <w:r>
        <w:t>23:28  một cái hội thảo. Thì trong hội thảo đó Sơn phải nói rằng á đây là hội thảo đầu</w:t>
      </w:r>
    </w:p>
    <w:p>
      <w:pPr>
        <w:pStyle w:val="TranscriptLine"/>
      </w:pPr>
      <w:r>
        <w:t>23:32  tiên mà Sơn tham gia mà toàn người Việt. Có nghĩa là sơ tới US này được khoảng 2</w:t>
      </w:r>
    </w:p>
    <w:p>
      <w:pPr>
        <w:pStyle w:val="TranscriptLine"/>
      </w:pPr>
      <w:r>
        <w:t>23:36  năm rồi thì toàn tham dự những sự sự kiện của quốc tế nhưng sơ nói rằng là</w:t>
      </w:r>
    </w:p>
    <w:p>
      <w:pPr>
        <w:pStyle w:val="TranscriptLine"/>
      </w:pPr>
      <w:r>
        <w:t>23:41  chưa bao giờ tìm ra được một cái sự kiện nào của người Việt nói về Việt Tách. Thì</w:t>
      </w:r>
    </w:p>
    <w:p>
      <w:pPr>
        <w:pStyle w:val="TranscriptLine"/>
      </w:pPr>
      <w:r>
        <w:t>23:45  thì cái khoảng ba tuần hai tuần trước á là sân tham dự sự kiện này hàng nghìn</w:t>
      </w:r>
    </w:p>
    <w:p>
      <w:pPr>
        <w:pStyle w:val="TranscriptLine"/>
      </w:pPr>
      <w:r>
        <w:t>23:49  người mà toàn người Việt thôi. Thì lúc đó mới gặp Huy thì Huy đang làm software</w:t>
      </w:r>
    </w:p>
    <w:p>
      <w:pPr>
        <w:pStyle w:val="TranscriptLine"/>
      </w:pPr>
      <w:r>
        <w:t>23:53  engineer trong công ty về Helltech đó và cầm dữ liệu data ở bệnh nhân ở nước Mỹ</w:t>
      </w:r>
    </w:p>
    <w:p>
      <w:pPr>
        <w:pStyle w:val="TranscriptLine"/>
      </w:pPr>
      <w:r>
        <w:t>24:02  rất là nhiều bệnh viện. Đấy thì mấy ngày hôm trước là Huy có tới nhà cùng làm</w:t>
      </w:r>
    </w:p>
    <w:p>
      <w:pPr>
        <w:pStyle w:val="TranscriptLine"/>
      </w:pPr>
      <w:r>
        <w:t>24:07  việc với C, cùng ăn ngủ, làm việc kiểu như gọi là làm việc chung ấy, mỗi người</w:t>
      </w:r>
    </w:p>
    <w:p>
      <w:pPr>
        <w:pStyle w:val="TranscriptLine"/>
      </w:pPr>
      <w:r>
        <w:t>24:11  một dự án thôi nhưng mà học được từ nhau. Đấy, một người á là builder, một</w:t>
      </w:r>
    </w:p>
    <w:p>
      <w:pPr>
        <w:pStyle w:val="TranscriptLine"/>
      </w:pPr>
      <w:r>
        <w:t>24:15  người là engineer nhiều năm kinh nghiệm và học được từ nhau thông qua cái việc</w:t>
      </w:r>
    </w:p>
    <w:p>
      <w:pPr>
        <w:pStyle w:val="TranscriptLine"/>
      </w:pPr>
      <w:r>
        <w:t>24:19  là làm việc chung. Đấy và Xuân có mời Huy á trong cái vai</w:t>
      </w:r>
    </w:p>
    <w:p>
      <w:pPr>
        <w:pStyle w:val="TranscriptLine"/>
      </w:pPr>
      <w:r>
        <w:t>24:23  trò là mentor trong trong chương trình này. Đấy thì Huy bảo rằng đến khoảng</w:t>
      </w:r>
    </w:p>
    <w:p>
      <w:pPr>
        <w:pStyle w:val="TranscriptLine"/>
      </w:pPr>
      <w:r>
        <w:t>24:28  tuần số 3 gì đó thì Huy sẽ có những cái chia sẻ gì đấy. Rồi ờ cái kinh nghiệm ở</w:t>
      </w:r>
    </w:p>
    <w:p>
      <w:pPr>
        <w:pStyle w:val="TranscriptLine"/>
      </w:pPr>
      <w:r>
        <w:t>24:36  đây á là để các bạn tìm ra được ý tưởng ấy thì các bạn cũng không nhất thiết</w:t>
      </w:r>
    </w:p>
    <w:p>
      <w:pPr>
        <w:pStyle w:val="TranscriptLine"/>
      </w:pPr>
      <w:r>
        <w:t>24:40  phải tự nghĩ ra đâu. Các bạn hãy đọc lại từ cái lịch sử những cái hóa đơn của các</w:t>
      </w:r>
    </w:p>
    <w:p>
      <w:pPr>
        <w:pStyle w:val="TranscriptLine"/>
      </w:pPr>
      <w:r>
        <w:t>24:43  bạn ấy. Ví dụ như Sơn nó coi lại cái lịch sử hóa đơn và cái này hay lắm nha.</w:t>
      </w:r>
    </w:p>
    <w:p>
      <w:pPr>
        <w:pStyle w:val="TranscriptLine"/>
      </w:pPr>
      <w:r>
        <w:t>24:47  Không biết là các bạn có hay dùng hay chưa nhưng bọn clot ấy hoặc là codex ấy</w:t>
      </w:r>
    </w:p>
    <w:p>
      <w:pPr>
        <w:pStyle w:val="TranscriptLine"/>
      </w:pPr>
      <w:r>
        <w:t>24:52  thì nó đều có cái cổng để giúp cho mình integrate và nó sẽ collect collect được</w:t>
      </w:r>
    </w:p>
    <w:p>
      <w:pPr>
        <w:pStyle w:val="TranscriptLine"/>
      </w:pPr>
      <w:r>
        <w:t>24:56  với MCP của từng những cái sản phẩm mà các bạn dùng.</w:t>
      </w:r>
    </w:p>
    <w:p>
      <w:pPr>
        <w:pStyle w:val="TranscriptLine"/>
      </w:pPr>
      <w:r>
        <w:t>25:00  Thì từ khi mà bọn nó có cái MCP integration như thế thì Sơn không có bao</w:t>
      </w:r>
    </w:p>
    <w:p>
      <w:pPr>
        <w:pStyle w:val="TranscriptLine"/>
      </w:pPr>
      <w:r>
        <w:t>25:05  giờ để Sơn vào trực tiếp để Sơn xem đâu. Sơn á integrate với nó và sau đấy á là</w:t>
      </w:r>
    </w:p>
    <w:p>
      <w:pPr>
        <w:pStyle w:val="TranscriptLine"/>
      </w:pPr>
      <w:r>
        <w:t>25:11  mình chỉ chat được với cả bọn AI để mình có lấy dữ liệu về thôi chứ mình không</w:t>
      </w:r>
    </w:p>
    <w:p>
      <w:pPr>
        <w:pStyle w:val="TranscriptLine"/>
      </w:pPr>
      <w:r>
        <w:t>25:14  cần phải vào trực tiếp nữa. Mọi người đã biết về điều này chưa? Sơ</w:t>
      </w:r>
    </w:p>
    <w:p>
      <w:pPr>
        <w:pStyle w:val="TranscriptLine"/>
      </w:pPr>
      <w:r>
        <w:t>25:18  nghĩ rằng bây giờ thì nó phổ biến rồi. Sơ nghĩ bây giờ nó rất phổ biến rồi.</w:t>
      </w:r>
    </w:p>
    <w:p>
      <w:pPr>
        <w:pStyle w:val="TranscriptLine"/>
      </w:pPr>
      <w:r>
        <w:t>25:21  Nhưng cái này là Sơn share nó. Nếu như các bạn để ý nhu share nó thì rất là lâu</w:t>
      </w:r>
    </w:p>
    <w:p>
      <w:pPr>
        <w:pStyle w:val="TranscriptLine"/>
      </w:pPr>
      <w:r>
        <w:t>25:24  từ lúc nó mới ra ấy là Sơn hay share rồi và thậm chí rằng nó chưa có những cái</w:t>
      </w:r>
    </w:p>
    <w:p>
      <w:pPr>
        <w:pStyle w:val="TranscriptLine"/>
      </w:pPr>
      <w:r>
        <w:t>25:28  cổng integration đâu. Và mình phải kết nối bằng tay á, kiểu như mình phải copy</w:t>
      </w:r>
    </w:p>
    <w:p>
      <w:pPr>
        <w:pStyle w:val="TranscriptLine"/>
      </w:pPr>
      <w:r>
        <w:t>25:33  và pass cái đường link và cái MCP của nó vào thì nó mới hoạt động ấy.</w:t>
      </w:r>
    </w:p>
    <w:p>
      <w:pPr>
        <w:pStyle w:val="TranscriptLine"/>
      </w:pPr>
      <w:r>
        <w:t>25:38  Ừ. Mọi người có hay dùng cái này không? Thôi nh thì cái này chắc là nói đến tên</w:t>
      </w:r>
    </w:p>
    <w:p>
      <w:pPr>
        <w:pStyle w:val="TranscriptLine"/>
      </w:pPr>
      <w:r>
        <w:t>25:45  hôm kỹ thuật đi. Đấy nhưng mà cái cách ở đây á để mình đã nghĩ ra được một cái ý</w:t>
      </w:r>
    </w:p>
    <w:p>
      <w:pPr>
        <w:pStyle w:val="TranscriptLine"/>
      </w:pPr>
      <w:r>
        <w:t>25:49  tưởng ấy thì hãy xem lại cái lịch sử mà mình đã thanh toán ấy. Nói chung là</w:t>
      </w:r>
    </w:p>
    <w:p>
      <w:pPr>
        <w:pStyle w:val="TranscriptLine"/>
      </w:pPr>
      <w:r>
        <w:t>25:52  những cái gì mà mình đã chi ra thì các bạn phải đo được. Các bạn phải có cái</w:t>
      </w:r>
    </w:p>
    <w:p>
      <w:pPr>
        <w:pStyle w:val="TranscriptLine"/>
      </w:pPr>
      <w:r>
        <w:t>25:55  tên của cái sản phẩm bạn chi ra, cái số tiền mà bạn chi ra và chi ra bao nhiêu</w:t>
      </w:r>
    </w:p>
    <w:p>
      <w:pPr>
        <w:pStyle w:val="TranscriptLine"/>
      </w:pPr>
      <w:r>
        <w:t>25:59  lần rồi thì các bạn sẽ tạo ra được thành một cái bảng. Nó giống như đây này. Sơn</w:t>
      </w:r>
    </w:p>
    <w:p>
      <w:pPr>
        <w:pStyle w:val="TranscriptLine"/>
      </w:pPr>
      <w:r>
        <w:t>26:02  làm ra cái bảng này này. Thì là do Sơn đã có cái lịch sử rồi. Sơn collect với</w:t>
      </w:r>
    </w:p>
    <w:p>
      <w:pPr>
        <w:pStyle w:val="TranscriptLine"/>
      </w:pPr>
      <w:r>
        <w:t>26:07  cái lịch sử đấy và Sơn thu Sơn kéo data về.</w:t>
      </w:r>
    </w:p>
    <w:p>
      <w:pPr>
        <w:pStyle w:val="TranscriptLine"/>
      </w:pPr>
      <w:r>
        <w:t>26:10  Đấy, xong kéo data về thì nó sẽ ra được những cái này. Thì khi ra cái này á thì</w:t>
      </w:r>
    </w:p>
    <w:p>
      <w:pPr>
        <w:pStyle w:val="TranscriptLine"/>
      </w:pPr>
      <w:r>
        <w:t>26:14  mình mới nhìn thấy được là cái nhóm chi tiêu của mình nó vào đâu và cái nào á</w:t>
      </w:r>
    </w:p>
    <w:p>
      <w:pPr>
        <w:pStyle w:val="TranscriptLine"/>
      </w:pPr>
      <w:r>
        <w:t>26:17  mình có thể cắt đi được và cái nào mình có thể build nó được.</w:t>
      </w:r>
    </w:p>
    <w:p>
      <w:pPr>
        <w:pStyle w:val="TranscriptLine"/>
      </w:pPr>
      <w:r>
        <w:t>26:21  Đó là cái cách làm của Sơn.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30"/>
        </w:rPr>
        <w:t>PHẦN 03 – TRANSCRIPT 03</w:t>
      </w:r>
    </w:p>
    <w:p>
      <w:pPr>
        <w:spacing w:after="200"/>
      </w:pPr>
      <w:r>
        <w:rPr>
          <w:rFonts w:ascii="Arial" w:hAnsi="Arial"/>
          <w:i/>
          <w:sz w:val="19"/>
        </w:rPr>
        <w:t>Thời lượng video: 27:02</w:t>
      </w:r>
    </w:p>
    <w:p>
      <w:pPr>
        <w:pStyle w:val="TranscriptLine"/>
      </w:pPr>
      <w:r>
        <w:t>[0:00] Thì cái bốn cái bước á để các bạn á làm việc ấy đó là cái bước đầu tiên ấy mà</w:t>
      </w:r>
    </w:p>
    <w:p>
      <w:pPr>
        <w:pStyle w:val="TranscriptLine"/>
      </w:pPr>
      <w:r>
        <w:t>[0:04] Sơn đây là cái quá trình mà Sơn làm nha. Cái đầu tiên ấy đó là các bạn hãy quan</w:t>
      </w:r>
    </w:p>
    <w:p>
      <w:pPr>
        <w:pStyle w:val="TranscriptLine"/>
      </w:pPr>
      <w:r>
        <w:t>[0:07] sát trước. Ờ quan sát ở đây tức là giống như kiểu có một cái framework mà Sơn hay</w:t>
      </w:r>
    </w:p>
    <w:p>
      <w:pPr>
        <w:pStyle w:val="TranscriptLine"/>
      </w:pPr>
      <w:r>
        <w:t>[0:12] dùng ấy là ODA. Các bạn có thể gõ cái từ khóa đó vào để họ chatt hoặc là AI ODA</w:t>
      </w:r>
    </w:p>
    <w:p>
      <w:pPr>
        <w:pStyle w:val="TranscriptLine"/>
      </w:pPr>
      <w:r>
        <w:t>[0:18] nó là cái gì. Thì cái từ đầu tiên của chữ O á là observe đó là quan sát. Mình</w:t>
      </w:r>
    </w:p>
    <w:p>
      <w:pPr>
        <w:pStyle w:val="TranscriptLine"/>
      </w:pPr>
      <w:r>
        <w:t>[0:22] chỉ quan sát thôi. Thì cái trong cái quá trình mà Sơn làm ấy thì Sơn hay quan sát</w:t>
      </w:r>
    </w:p>
    <w:p>
      <w:pPr>
        <w:pStyle w:val="TranscriptLine"/>
      </w:pPr>
      <w:r>
        <w:t>[0:26] mọi vấn đề, mọi cái gì nó đang xảy ra với cả mình trong cuộc sống hàng ngày.</w:t>
      </w:r>
    </w:p>
    <w:p>
      <w:pPr>
        <w:pStyle w:val="TranscriptLine"/>
      </w:pPr>
      <w:r>
        <w:t>[0:29] Mọi thứ luôn. Thì cái chỗ nào á mà cái ngày làm việc của các bạn mà các bạn cảm</w:t>
      </w:r>
    </w:p>
    <w:p>
      <w:pPr>
        <w:pStyle w:val="TranscriptLine"/>
      </w:pPr>
      <w:r>
        <w:t>[0:33] thấy khó chịu với nó, các bạn cảm thấy là ước gì nếu như mà có cái giải pháp</w:t>
      </w:r>
    </w:p>
    <w:p>
      <w:pPr>
        <w:pStyle w:val="TranscriptLine"/>
      </w:pPr>
      <w:r>
        <w:t>[0:38] này thì cái công việc của mình á nó sẽ hoạt động được tốt hơn. Tí nữa Sơn sẽ có</w:t>
      </w:r>
    </w:p>
    <w:p>
      <w:pPr>
        <w:pStyle w:val="TranscriptLine"/>
      </w:pPr>
      <w:r>
        <w:t>[0:41] những cái ví dụ cho các bạn nha về cái cái việc quan sát này. Các bạn quan sát</w:t>
      </w:r>
    </w:p>
    <w:p>
      <w:pPr>
        <w:pStyle w:val="TranscriptLine"/>
      </w:pPr>
      <w:r>
        <w:t>[0:45] được nó hoặc là Sơn hay có cái bảng gọi là OODA theo từng tháng.</w:t>
      </w:r>
    </w:p>
    <w:p>
      <w:pPr>
        <w:pStyle w:val="TranscriptLine"/>
      </w:pPr>
      <w:r>
        <w:t>[0:51] Đó thì đơn giản nói cái ODA này nó giống như một cái framework đó là ờ nguyên</w:t>
      </w:r>
    </w:p>
    <w:p>
      <w:pPr>
        <w:pStyle w:val="TranscriptLine"/>
      </w:pPr>
      <w:r>
        <w:t>[0:57] nhân ờ vấn đề nguyên nhân giải pháp và hành động ấy thì cái ODA này á thì nó sẽ</w:t>
      </w:r>
    </w:p>
    <w:p>
      <w:pPr>
        <w:pStyle w:val="TranscriptLine"/>
      </w:pPr>
      <w:r>
        <w:t>[1:03] lúp nhanh hơn đó cái cái cái framework đấy. Các bạn tìm hiểu đi, tìm hiểu về</w:t>
      </w:r>
    </w:p>
    <w:p>
      <w:pPr>
        <w:pStyle w:val="TranscriptLine"/>
      </w:pPr>
      <w:r>
        <w:t>[1:07] cái framework đi. Hoặc là tí nữa Sơn sẽ gửi cho các bạn cái framework đấy. Nhưng</w:t>
      </w:r>
    </w:p>
    <w:p>
      <w:pPr>
        <w:pStyle w:val="TranscriptLine"/>
      </w:pPr>
      <w:r>
        <w:t>[1:11] cái chữ O đầu tiên đó là quan sát nó rất là hay và thú vị á. Thì trong cái trong</w:t>
      </w:r>
    </w:p>
    <w:p>
      <w:pPr>
        <w:pStyle w:val="TranscriptLine"/>
      </w:pPr>
      <w:r>
        <w:t>[1:16] cái quá trình mình làm doanh nghiệp á sẽ có rất nhiều vấn đề khác nhau. Nó nó xảy</w:t>
      </w:r>
    </w:p>
    <w:p>
      <w:pPr>
        <w:pStyle w:val="TranscriptLine"/>
      </w:pPr>
      <w:r>
        <w:t>[1:18] ra từ sản phẩm, từ con người, từ khách hàng, từ chính bản thân mình. Ờ hoặc á</w:t>
      </w:r>
    </w:p>
    <w:p>
      <w:pPr>
        <w:pStyle w:val="TranscriptLine"/>
      </w:pPr>
      <w:r>
        <w:t>[1:23] là trong quá trình á mà mình tiếp xúc xã hội thì nó có nhiều vấn đề. Thì lúc này</w:t>
      </w:r>
    </w:p>
    <w:p>
      <w:pPr>
        <w:pStyle w:val="TranscriptLine"/>
      </w:pPr>
      <w:r>
        <w:t>[1:28] á là mình hay quan sát nó hoặc là mình hay ghi nó ra, mình hay sưu tầm những</w:t>
      </w:r>
    </w:p>
    <w:p>
      <w:pPr>
        <w:pStyle w:val="TranscriptLine"/>
      </w:pPr>
      <w:r>
        <w:t>[1:32] cái vấn đề này để mình viết nó ra và sau đó mình mới xếp nó theo cái cái thứ tự</w:t>
      </w:r>
    </w:p>
    <w:p>
      <w:pPr>
        <w:pStyle w:val="TranscriptLine"/>
      </w:pPr>
      <w:r>
        <w:t>[1:38] ưu tiên để mình đi giải quyết nó. Xong cái thứ hai á, cái bước số hai á là</w:t>
      </w:r>
    </w:p>
    <w:p>
      <w:pPr>
        <w:pStyle w:val="TranscriptLine"/>
      </w:pPr>
      <w:r>
        <w:t>[1:43] các bạn cần phải gọi tên ra được cái vấn đề đấy, define ra được cái problem. Thì</w:t>
      </w:r>
    </w:p>
    <w:p>
      <w:pPr>
        <w:pStyle w:val="TranscriptLine"/>
      </w:pPr>
      <w:r>
        <w:t>[1:48] khi mà các bạn khi mà các bạn á định nghĩa được cái vấn đề đó thì các bạn sẽ</w:t>
      </w:r>
    </w:p>
    <w:p>
      <w:pPr>
        <w:pStyle w:val="TranscriptLine"/>
      </w:pPr>
      <w:r>
        <w:t>[1:53] thấy rằng à đâu mới là cái vấn đề mà chúng ta cần đi giải quyết. Nên á vừa Sơ</w:t>
      </w:r>
    </w:p>
    <w:p>
      <w:pPr>
        <w:pStyle w:val="TranscriptLine"/>
      </w:pPr>
      <w:r>
        <w:t>[1:57] mới nói rằng á là trong cái thế kỷ này á nó không phải là giải quyết nó như thế</w:t>
      </w:r>
    </w:p>
    <w:p>
      <w:pPr>
        <w:pStyle w:val="TranscriptLine"/>
      </w:pPr>
      <w:r>
        <w:t>[2:01] nào. Giải quyết như thế nào rất dễ đó rất dễ. Nhưng chúng ta phải xác định</w:t>
      </w:r>
    </w:p>
    <w:p>
      <w:pPr>
        <w:pStyle w:val="TranscriptLine"/>
      </w:pPr>
      <w:r>
        <w:t>[2:06] rằng á là chúng ta đi giải quyết vấn đề gì,</w:t>
      </w:r>
    </w:p>
    <w:p>
      <w:pPr>
        <w:pStyle w:val="TranscriptLine"/>
      </w:pPr>
      <w:r>
        <w:t>[2:10] chúng ta đi giải quyết vấn đề gì chúng ta phải define ra được rất là rõ chứ chứ</w:t>
      </w:r>
    </w:p>
    <w:p>
      <w:pPr>
        <w:pStyle w:val="TranscriptLine"/>
      </w:pPr>
      <w:r>
        <w:t>[2:13] không phải rằng á là chúng ta cứ lao vào để chúng ta làm mà chúng ta trước khi</w:t>
      </w:r>
    </w:p>
    <w:p>
      <w:pPr>
        <w:pStyle w:val="TranscriptLine"/>
      </w:pPr>
      <w:r>
        <w:t>[2:16] làm chúng ta phải nghĩ. Ờ cái cách mà Sơn tiếp cận với cả AI á</w:t>
      </w:r>
    </w:p>
    <w:p>
      <w:pPr>
        <w:pStyle w:val="TranscriptLine"/>
      </w:pPr>
      <w:r>
        <w:t>[2:20] là Sơn hay bảo nó phải plan ra trước cho mình hay phải viết ra được cho mình cái</w:t>
      </w:r>
    </w:p>
    <w:p>
      <w:pPr>
        <w:pStyle w:val="TranscriptLine"/>
      </w:pPr>
      <w:r>
        <w:t>[2:24] spec rồi xong sau đó mới vào làm bởi vì cái làm nó dễ lắm nhưng mà cái cái khó ở</w:t>
      </w:r>
    </w:p>
    <w:p>
      <w:pPr>
        <w:pStyle w:val="TranscriptLine"/>
      </w:pPr>
      <w:r>
        <w:t>[2:28] đây á là bạn phải chốt ra cho tôi á là làm cái gì trước cái đã chứ không có</w:t>
      </w:r>
    </w:p>
    <w:p>
      <w:pPr>
        <w:pStyle w:val="TranscriptLine"/>
      </w:pPr>
      <w:r>
        <w:t>[2:32] phải là cứ làm theo kiểu như là à nghĩ ra được cái gì xong làm cái đó nghĩ ra</w:t>
      </w:r>
    </w:p>
    <w:p>
      <w:pPr>
        <w:pStyle w:val="TranscriptLine"/>
      </w:pPr>
      <w:r>
        <w:t>[2:35] được cái gì làm theo cái đó thì lúc đó mình chỉ giống như đang chơi game thôi</w:t>
      </w:r>
    </w:p>
    <w:p>
      <w:pPr>
        <w:pStyle w:val="TranscriptLine"/>
      </w:pPr>
      <w:r>
        <w:t>[2:39] là cái game đó nó đã có kịch bản sẵn rồi và sau đó là nó cứ lái mình đi theo cái</w:t>
      </w:r>
    </w:p>
    <w:p>
      <w:pPr>
        <w:pStyle w:val="TranscriptLine"/>
      </w:pPr>
      <w:r>
        <w:t>[2:43] game đấy đúng không thì mình không phải là người đang điều khiển ai mà an nó</w:t>
      </w:r>
    </w:p>
    <w:p>
      <w:pPr>
        <w:pStyle w:val="TranscriptLine"/>
      </w:pPr>
      <w:r>
        <w:t>[2:47] đang điều khiển mình mà mình chỉ là người ses. Đó thì mình đừng có như thế</w:t>
      </w:r>
    </w:p>
    <w:p>
      <w:pPr>
        <w:pStyle w:val="TranscriptLine"/>
      </w:pPr>
      <w:r>
        <w:t>[2:51] nhá. Đó và cái số ba ấ bước số ba ấy đó là</w:t>
      </w:r>
    </w:p>
    <w:p>
      <w:pPr>
        <w:pStyle w:val="TranscriptLine"/>
      </w:pPr>
      <w:r>
        <w:t>[2:56] hãy kiểm tra xem rằng á là trên thị trường đã có ai shop đã có ai giải quyết</w:t>
      </w:r>
    </w:p>
    <w:p>
      <w:pPr>
        <w:pStyle w:val="TranscriptLine"/>
      </w:pPr>
      <w:r>
        <w:t>[3:00] cái vấn đề này hay chưa và cái vấn đề này nó có đáng để buill hay không thì và</w:t>
      </w:r>
    </w:p>
    <w:p>
      <w:pPr>
        <w:pStyle w:val="TranscriptLine"/>
      </w:pPr>
      <w:r>
        <w:t>[3:03] cuối cùng á thì chúng ta mới viết ra được cái mô tả của sản phẩm. Thì đây là</w:t>
      </w:r>
    </w:p>
    <w:p>
      <w:pPr>
        <w:pStyle w:val="TranscriptLine"/>
      </w:pPr>
      <w:r>
        <w:t>[3:07] bốn cái bước á mà trong cái trong cái chương trình này các bạn sẽ đi. Nó có</w:t>
      </w:r>
    </w:p>
    <w:p>
      <w:pPr>
        <w:pStyle w:val="TranscriptLine"/>
      </w:pPr>
      <w:r>
        <w:t>[3:10] thể sẽ là năm bước nhưng trong cái tuần số một á thì đâu đó các bạn mới chỉ đi ở</w:t>
      </w:r>
    </w:p>
    <w:p>
      <w:pPr>
        <w:pStyle w:val="TranscriptLine"/>
      </w:pPr>
      <w:r>
        <w:t>[3:15] bước số một và bước số hai đó là hãy quan sát những cái việc mà khiến mà các</w:t>
      </w:r>
    </w:p>
    <w:p>
      <w:pPr>
        <w:pStyle w:val="TranscriptLine"/>
      </w:pPr>
      <w:r>
        <w:t>[3:19] bạn khó chịu, các bạn cảm thấy mất thời gian, các bạn cảm thấy rằng ước gì nó có</w:t>
      </w:r>
    </w:p>
    <w:p>
      <w:pPr>
        <w:pStyle w:val="TranscriptLine"/>
      </w:pPr>
      <w:r>
        <w:t>[3:24] một cái điều này nó sẽ có ở đây để tôi có thể giải quyết được nó luôn. Và sau</w:t>
      </w:r>
    </w:p>
    <w:p>
      <w:pPr>
        <w:pStyle w:val="TranscriptLine"/>
      </w:pPr>
      <w:r>
        <w:t>[3:29] đó bạn gọi tên ra được cái vấn đề đấy. Thì cái này nó nằm trong cái bài tập</w:t>
      </w:r>
    </w:p>
    <w:p>
      <w:pPr>
        <w:pStyle w:val="TranscriptLine"/>
      </w:pPr>
      <w:r>
        <w:t>[3:31] ngày tuần tuần tuần không ấy. Nên ai mà đã làm được cái bài tập này á thì rất là</w:t>
      </w:r>
    </w:p>
    <w:p>
      <w:pPr>
        <w:pStyle w:val="TranscriptLine"/>
      </w:pPr>
      <w:r>
        <w:t>[3:37] tuyên dương các bạn bởi vì các bạn chúng ta cũng không có quá nhiều thời gian.</w:t>
      </w:r>
    </w:p>
    <w:p>
      <w:pPr>
        <w:pStyle w:val="TranscriptLine"/>
      </w:pPr>
      <w:r>
        <w:t>[3:41] Sơn từ lúc mà Sơn giao bài tập tới cho các bạn, bạn nhận được cái bài tập đó và</w:t>
      </w:r>
    </w:p>
    <w:p>
      <w:pPr>
        <w:pStyle w:val="TranscriptLine"/>
      </w:pPr>
      <w:r>
        <w:t>[3:45] các bạn hoàn thành và sau đó chương trình này bắt đầu thì nó không có quá</w:t>
      </w:r>
    </w:p>
    <w:p>
      <w:pPr>
        <w:pStyle w:val="TranscriptLine"/>
      </w:pPr>
      <w:r>
        <w:t>[3:47] nhiều thời gian. Sơ biết rằng các bạn cũng rất là bận rộn bên ngoài kia nhưng</w:t>
      </w:r>
    </w:p>
    <w:p>
      <w:pPr>
        <w:pStyle w:val="TranscriptLine"/>
      </w:pPr>
      <w:r>
        <w:t>[3:49] các bạn vẫn hoàn thành được. Đó thì cái bài tập đó nó sẽ giúp ích được cho các</w:t>
      </w:r>
    </w:p>
    <w:p>
      <w:pPr>
        <w:pStyle w:val="TranscriptLine"/>
      </w:pPr>
      <w:r>
        <w:t>[3:53] bạn rất là nhiều. Đấy. Ờ sẽ lấy ví dụ nhá. Sơn lấy ví dụ như là Sơn đi trong</w:t>
      </w:r>
    </w:p>
    <w:p>
      <w:pPr>
        <w:pStyle w:val="TranscriptLine"/>
      </w:pPr>
      <w:r>
        <w:t>[3:59] cái bước này á để Sơn define ra được cái vấn đề này thì cái ví dụ số một đó là</w:t>
      </w:r>
    </w:p>
    <w:p>
      <w:pPr>
        <w:pStyle w:val="TranscriptLine"/>
      </w:pPr>
      <w:r>
        <w:t>[4:04] Sơn thường có những cái cuộc họp với cả đội ngũ ờ ví dụ như họp cộng đồng đi</w:t>
      </w:r>
    </w:p>
    <w:p>
      <w:pPr>
        <w:pStyle w:val="TranscriptLine"/>
      </w:pPr>
      <w:r>
        <w:t>[4:08] hoặc là họp team sản phẩm, họp team marketing. Thì trước đây á là chúng ta</w:t>
      </w:r>
    </w:p>
    <w:p>
      <w:pPr>
        <w:pStyle w:val="TranscriptLine"/>
      </w:pPr>
      <w:r>
        <w:t>[4:14] hay á Sơn hỏi với các bạn ở đây luôn nhá. Các bạn không biết các bạn có như</w:t>
      </w:r>
    </w:p>
    <w:p>
      <w:pPr>
        <w:pStyle w:val="TranscriptLine"/>
      </w:pPr>
      <w:r>
        <w:t>[4:17] thế không nha. Các bạn trả lời giúp Sơn. Đó là các bạn có khi nào mà các bạn hay</w:t>
      </w:r>
    </w:p>
    <w:p>
      <w:pPr>
        <w:pStyle w:val="TranscriptLine"/>
      </w:pPr>
      <w:r>
        <w:t>[4:20] họp ấy các bạn hay phải có một người để recap lại đúng không? Các bạn phải có</w:t>
      </w:r>
    </w:p>
    <w:p>
      <w:pPr>
        <w:pStyle w:val="TranscriptLine"/>
      </w:pPr>
      <w:r>
        <w:t>[4:24] một người kiểu thư ký, kiểu trợ lý để thch nốe nó lại tất cả những cái gì đó</w:t>
      </w:r>
    </w:p>
    <w:p>
      <w:pPr>
        <w:pStyle w:val="TranscriptLine"/>
      </w:pPr>
      <w:r>
        <w:t>[4:27] xảy ra trong cái cuộc họp này. Có phải như thế không? Chúng ta phải thường giao</w:t>
      </w:r>
    </w:p>
    <w:p>
      <w:pPr>
        <w:pStyle w:val="TranscriptLine"/>
      </w:pPr>
      <w:r>
        <w:t>[4:32] cho mọi người. Như vậy thì cái vấn đề xảy ra ở đây á là đôi khi chúng ta phải</w:t>
      </w:r>
    </w:p>
    <w:p>
      <w:pPr>
        <w:pStyle w:val="TranscriptLine"/>
      </w:pPr>
      <w:r>
        <w:t>[4:35] thêm một người vào trong cái cuộc họp đó để nghe, chỉ để viết thôi. Hoặc á là có</w:t>
      </w:r>
    </w:p>
    <w:p>
      <w:pPr>
        <w:pStyle w:val="TranscriptLine"/>
      </w:pPr>
      <w:r>
        <w:t>[4:39] tuần thì có nhưng mà có tuần thì không. Kiểu như cái việc này nó không được ổn</w:t>
      </w:r>
    </w:p>
    <w:p>
      <w:pPr>
        <w:pStyle w:val="TranscriptLine"/>
      </w:pPr>
      <w:r>
        <w:t>[4:42] định ấy. Thì bởi vì có lúc á thì cái người này họ rảnh nhưng mà có lúc á thì</w:t>
      </w:r>
    </w:p>
    <w:p>
      <w:pPr>
        <w:pStyle w:val="TranscriptLine"/>
      </w:pPr>
      <w:r>
        <w:t>[4:46] người ta không rảnh hoặc là hôm nào nhắc á thì họ mới nhớ còn không nhắc á thì họ</w:t>
      </w:r>
    </w:p>
    <w:p>
      <w:pPr>
        <w:pStyle w:val="TranscriptLine"/>
      </w:pPr>
      <w:r>
        <w:t>[4:50] cũng auto quên. Đó và cái việc recap á thì nó bị phụ thuộc vào con người nên sẽ</w:t>
      </w:r>
    </w:p>
    <w:p>
      <w:pPr>
        <w:pStyle w:val="TranscriptLine"/>
      </w:pPr>
      <w:r>
        <w:t>[4:54] bị thiếu. À thì cái sản phẩm này Sơn rất sẵn sàng</w:t>
      </w:r>
    </w:p>
    <w:p>
      <w:pPr>
        <w:pStyle w:val="TranscriptLine"/>
      </w:pPr>
      <w:r>
        <w:t>[4:58] trả tiền cho nó và Sơn cũng đang sử dụng một cái sản phẩm tương tự như thế nhưng</w:t>
      </w:r>
    </w:p>
    <w:p>
      <w:pPr>
        <w:pStyle w:val="TranscriptLine"/>
      </w:pPr>
      <w:r>
        <w:t>[5:01] nó rất là tốt khi mà mình á sử dụng để mình record audio bằng tiếng Anh. Nhưng</w:t>
      </w:r>
    </w:p>
    <w:p>
      <w:pPr>
        <w:pStyle w:val="TranscriptLine"/>
      </w:pPr>
      <w:r>
        <w:t>[5:05] khi mà mình dùng bằng tiếng Việt á thì nó trả ra cái kết quả nó ra tiếng Trung</w:t>
      </w:r>
    </w:p>
    <w:p>
      <w:pPr>
        <w:pStyle w:val="TranscriptLine"/>
      </w:pPr>
      <w:r>
        <w:t>[5:10] Quốc hoặc là tiếng Thái Lan nó không bắt được tiếng Việt tốt thì cái vấn đề này</w:t>
      </w:r>
    </w:p>
    <w:p>
      <w:pPr>
        <w:pStyle w:val="TranscriptLine"/>
      </w:pPr>
      <w:r>
        <w:t>[5:15] nó xảy ra và đôi khi mình cũng họp cả cái community của mình thì mình cũng cần</w:t>
      </w:r>
    </w:p>
    <w:p>
      <w:pPr>
        <w:pStyle w:val="TranscriptLine"/>
      </w:pPr>
      <w:r>
        <w:t>[5:20] phải record nó lại để sau cái buổi cô đó thì mình đã có được danh sách những cái</w:t>
      </w:r>
    </w:p>
    <w:p>
      <w:pPr>
        <w:pStyle w:val="TranscriptLine"/>
      </w:pPr>
      <w:r>
        <w:t>[5:24] việc cần phải làm. Đây nhá. Sơ lấy ví dụ cho các bạn này. Đây Sơn</w:t>
      </w:r>
    </w:p>
    <w:p>
      <w:pPr>
        <w:pStyle w:val="TranscriptLine"/>
      </w:pPr>
      <w:r>
        <w:t>[5:29] giải quyết cái vấn đề này như thế nào? Đó là lúc này Sơn build ra được một cái</w:t>
      </w:r>
    </w:p>
    <w:p>
      <w:pPr>
        <w:pStyle w:val="TranscriptLine"/>
      </w:pPr>
      <w:r>
        <w:t>[5:33] sản phẩm, một cái product và cái này nó là một cái application và có thể sử dụng</w:t>
      </w:r>
    </w:p>
    <w:p>
      <w:pPr>
        <w:pStyle w:val="TranscriptLine"/>
      </w:pPr>
      <w:r>
        <w:t>[5:36] được rồi. Và Sơn đang sử dụng cá nhân của mình. Sơn có launching nó ra nhưng</w:t>
      </w:r>
    </w:p>
    <w:p>
      <w:pPr>
        <w:pStyle w:val="TranscriptLine"/>
      </w:pPr>
      <w:r>
        <w:t>[5:39] mà Sơn chưa có build hoàn thiện để cho tất cả mọi người dùng. Nhưng mà góc độ</w:t>
      </w:r>
    </w:p>
    <w:p>
      <w:pPr>
        <w:pStyle w:val="TranscriptLine"/>
      </w:pPr>
      <w:r>
        <w:t>[5:42] là dùng cho cá nhân là Sơn đã dùng được nó và Sơn thấy rằng nó cực kỳ hữu ích.</w:t>
      </w:r>
    </w:p>
    <w:p>
      <w:pPr>
        <w:pStyle w:val="TranscriptLine"/>
      </w:pPr>
      <w:r>
        <w:t>[5:47] Như hôm bữa Xuân nói chuyện với cử Huy ấy thì Xuân có post cái bài đó lên trên</w:t>
      </w:r>
    </w:p>
    <w:p>
      <w:pPr>
        <w:pStyle w:val="TranscriptLine"/>
      </w:pPr>
      <w:r>
        <w:t>[5:50] Facebook thì mọi người nghĩ rằng là ô ông này vai coding mà kiểu như ra hai</w:t>
      </w:r>
    </w:p>
    <w:p>
      <w:pPr>
        <w:pStyle w:val="TranscriptLine"/>
      </w:pPr>
      <w:r>
        <w:t>[5:54] cái prom thôi mà ra được cái sản phẩm thì sản phẩm không ngon, sản phẩm không</w:t>
      </w:r>
    </w:p>
    <w:p>
      <w:pPr>
        <w:pStyle w:val="TranscriptLine"/>
      </w:pPr>
      <w:r>
        <w:t>[5:57] xịn, sản phẩm cùi. Nhưng Sơ nói rằng á là để ra được cái prom thứ nhất ấy thì</w:t>
      </w:r>
    </w:p>
    <w:p>
      <w:pPr>
        <w:pStyle w:val="TranscriptLine"/>
      </w:pPr>
      <w:r>
        <w:t>[6:00] Sơn đã làm gì? Thứ nhất đó là Sơn hỏi Huy á đâu đó khoảng ba nhóm câu hỏi khác</w:t>
      </w:r>
    </w:p>
    <w:p>
      <w:pPr>
        <w:pStyle w:val="TranscriptLine"/>
      </w:pPr>
      <w:r>
        <w:t>[6:06] nhau và đóng vai á là một người làm product manager để hỏi những cái câu hỏi</w:t>
      </w:r>
    </w:p>
    <w:p>
      <w:pPr>
        <w:pStyle w:val="TranscriptLine"/>
      </w:pPr>
      <w:r>
        <w:t>[6:09] như thế này. Kiểu như là câu hỏi là sản phẩm này giải quyết vấn đề gì, dành cho</w:t>
      </w:r>
    </w:p>
    <w:p>
      <w:pPr>
        <w:pStyle w:val="TranscriptLine"/>
      </w:pPr>
      <w:r>
        <w:t>[6:13] ai, hoạt động như thế nào? Ờ rồi cái user follow ra sao, có những ai sử dụng</w:t>
      </w:r>
    </w:p>
    <w:p>
      <w:pPr>
        <w:pStyle w:val="TranscriptLine"/>
      </w:pPr>
      <w:r>
        <w:t>[6:18] sản phẩm này, có những ai liên đới và cái sản phẩm này hoạt động như thế nào?</w:t>
      </w:r>
    </w:p>
    <w:p>
      <w:pPr>
        <w:pStyle w:val="TranscriptLine"/>
      </w:pPr>
      <w:r>
        <w:t>[6:22] Thì Sơn hỏi ra những cái bộ câu hỏi như vậy với cả Huy. Thì trước khi mà Sơn ta</w:t>
      </w:r>
    </w:p>
    <w:p>
      <w:pPr>
        <w:pStyle w:val="TranscriptLine"/>
      </w:pPr>
      <w:r>
        <w:t>[6:25] có hỏi á là Sơn record cái video này Sơn start record này. Và khi mà Sơn start</w:t>
      </w:r>
    </w:p>
    <w:p>
      <w:pPr>
        <w:pStyle w:val="TranscriptLine"/>
      </w:pPr>
      <w:r>
        <w:t>[6:30] record á thì nó nghe được hết cả ông Sơn và ông Huy nói chuyện được với nhau. Và</w:t>
      </w:r>
    </w:p>
    <w:p>
      <w:pPr>
        <w:pStyle w:val="TranscriptLine"/>
      </w:pPr>
      <w:r>
        <w:t>[6:35] sau đấy á thì kết thúc cái cái hỏi đó khoảng chắc khoảng 10 phút gì đấy nói</w:t>
      </w:r>
    </w:p>
    <w:p>
      <w:pPr>
        <w:pStyle w:val="TranscriptLine"/>
      </w:pPr>
      <w:r>
        <w:t>[6:38] chuyện qua nói chuyện lại các thứ. Xong sau đó Sơn dán cái kết quả này vào cho</w:t>
      </w:r>
    </w:p>
    <w:p>
      <w:pPr>
        <w:pStyle w:val="TranscriptLine"/>
      </w:pPr>
      <w:r>
        <w:t>[6:42] ai và Sơn Sơn nói với thêm nó một vài cái điều là đều nghi cảnh nữa. Sơ bảo</w:t>
      </w:r>
    </w:p>
    <w:p>
      <w:pPr>
        <w:pStyle w:val="TranscriptLine"/>
      </w:pPr>
      <w:r>
        <w:t>[6:46] rằng là à tôi đang nói chuyện với cả bạn tôi làm trong cái lĩnh vực về y tế và</w:t>
      </w:r>
    </w:p>
    <w:p>
      <w:pPr>
        <w:pStyle w:val="TranscriptLine"/>
      </w:pPr>
      <w:r>
        <w:t>[6:49] bạn đấy là engineer. Công ty của bạn đó có business owner và đang sở hữu rất</w:t>
      </w:r>
    </w:p>
    <w:p>
      <w:pPr>
        <w:pStyle w:val="TranscriptLine"/>
      </w:pPr>
      <w:r>
        <w:t>[6:53] nhiều data. Thì cái vấn đề ở đây á là cái người engineer không có hiểu được dữ</w:t>
      </w:r>
    </w:p>
    <w:p>
      <w:pPr>
        <w:pStyle w:val="TranscriptLine"/>
      </w:pPr>
      <w:r>
        <w:t>[6:57] liệu của bệnh nhân. Còn á cái người business owner ấy thì họ không hiểu gì</w:t>
      </w:r>
    </w:p>
    <w:p>
      <w:pPr>
        <w:pStyle w:val="TranscriptLine"/>
      </w:pPr>
      <w:r>
        <w:t>[7:00] về kỹ thuật. Thì làm thế nào để có thể tạo ra được một cái sản phẩm để có thể</w:t>
      </w:r>
    </w:p>
    <w:p>
      <w:pPr>
        <w:pStyle w:val="TranscriptLine"/>
      </w:pPr>
      <w:r>
        <w:t>[7:05] lọc cái danh sách bệnh nhân theo một cái chuẩn gọi là fire. Và cái chuẩn này thì</w:t>
      </w:r>
    </w:p>
    <w:p>
      <w:pPr>
        <w:pStyle w:val="TranscriptLine"/>
      </w:pPr>
      <w:r>
        <w:t>[7:11] nó sẽ dựa trên cái data thực tế và thậm chí có thể collect được AI để chat được</w:t>
      </w:r>
    </w:p>
    <w:p>
      <w:pPr>
        <w:pStyle w:val="TranscriptLine"/>
      </w:pPr>
      <w:r>
        <w:t>[7:16] với cái dữ liệu bệnh nhân này. Rồi đấy thì đó là cái mô tả sản phẩm của bạn đấy</w:t>
      </w:r>
    </w:p>
    <w:p>
      <w:pPr>
        <w:pStyle w:val="TranscriptLine"/>
      </w:pPr>
      <w:r>
        <w:t>[7:19] và bạn ấy có vẽ ra cho Sơn một cái một cái diagram ờ để nó hoạt động như thế</w:t>
      </w:r>
    </w:p>
    <w:p>
      <w:pPr>
        <w:pStyle w:val="TranscriptLine"/>
      </w:pPr>
      <w:r>
        <w:t>[7:23] nào. Sau đó Sơn nó chụp lại Sơ gửi lại cho AI và đó là cái prom thứ nhất. Xong</w:t>
      </w:r>
    </w:p>
    <w:p>
      <w:pPr>
        <w:pStyle w:val="TranscriptLine"/>
      </w:pPr>
      <w:r>
        <w:t>[7:28] ấ thì nó thu thập được thông tin và Sơn bảo cái prom thứ hai là hãy tạo ra cho</w:t>
      </w:r>
    </w:p>
    <w:p>
      <w:pPr>
        <w:pStyle w:val="TranscriptLine"/>
      </w:pPr>
      <w:r>
        <w:t>[7:32] tôi những dữ liệu giả đi để tôi được test luôn và hãy sử dụng AI của Kima API</w:t>
      </w:r>
    </w:p>
    <w:p>
      <w:pPr>
        <w:pStyle w:val="TranscriptLine"/>
      </w:pPr>
      <w:r>
        <w:t>[7:36] và hãy sử dụng ba cái model khác nhau để tôi có thể test được thì bùm nó ra được</w:t>
      </w:r>
    </w:p>
    <w:p>
      <w:pPr>
        <w:pStyle w:val="TranscriptLine"/>
      </w:pPr>
      <w:r>
        <w:t>[7:41] cho Sơn cái kết quả của Sơn show cho bạn Huy thì bạn ấy xem trực tiếp tức là một</w:t>
      </w:r>
    </w:p>
    <w:p>
      <w:pPr>
        <w:pStyle w:val="TranscriptLine"/>
      </w:pPr>
      <w:r>
        <w:t>[7:46] người không có hiểu về cái ngành y y tế của bạn ấy đang làm và sau đó Sơn buill</w:t>
      </w:r>
    </w:p>
    <w:p>
      <w:pPr>
        <w:pStyle w:val="TranscriptLine"/>
      </w:pPr>
      <w:r>
        <w:t>[7:50] ra được một cái MVP ngay trước mặt bạn đấy thì các bạn thấy được rằng á là đó</w:t>
      </w:r>
    </w:p>
    <w:p>
      <w:pPr>
        <w:pStyle w:val="TranscriptLine"/>
      </w:pPr>
      <w:r>
        <w:t>[7:55] là cái cách mà Sơn giải quyết vấn đề nó nếu như Mà Sơn không có không có công cụ</w:t>
      </w:r>
    </w:p>
    <w:p>
      <w:pPr>
        <w:pStyle w:val="TranscriptLine"/>
      </w:pPr>
      <w:r>
        <w:t>[7:58] này thì Sơn sẽ bị quên đi cái dữ kiện và Sơn không có gửi được cho AI cái gì cả.</w:t>
      </w:r>
    </w:p>
    <w:p>
      <w:pPr>
        <w:pStyle w:val="TranscriptLine"/>
      </w:pPr>
      <w:r>
        <w:t>[8:03] Rồi nhá. Sơ lấy ví dụ như này này. Đây là trong cái chương trình của chúng</w:t>
      </w:r>
    </w:p>
    <w:p>
      <w:pPr>
        <w:pStyle w:val="TranscriptLine"/>
      </w:pPr>
      <w:r>
        <w:t>[8:07] ta này. Thì Sơn cứ record lại. Sơ cứ record lại thì cái transcript á nó nằm ở</w:t>
      </w:r>
    </w:p>
    <w:p>
      <w:pPr>
        <w:pStyle w:val="TranscriptLine"/>
      </w:pPr>
      <w:r>
        <w:t>[8:14] đây này. Đây là cái raw transcript nha. Ít khi nào mà Sơn nó lấy cái cái dữ liệu</w:t>
      </w:r>
    </w:p>
    <w:p>
      <w:pPr>
        <w:pStyle w:val="TranscriptLine"/>
      </w:pPr>
      <w:r>
        <w:t>[8:18] từ cái từ cái gọi là cái từ cái summary. Summary thì mình đọc lướt cho nó nhanh</w:t>
      </w:r>
    </w:p>
    <w:p>
      <w:pPr>
        <w:pStyle w:val="TranscriptLine"/>
      </w:pPr>
      <w:r>
        <w:t>[8:22] thôi. Nhưng khi mà mình muốn giữ kiện á gọi là raw transcript ấy là kiểu như là</w:t>
      </w:r>
    </w:p>
    <w:p>
      <w:pPr>
        <w:pStyle w:val="TranscriptLine"/>
      </w:pPr>
      <w:r>
        <w:t>[8:28] ờ nội dung dạng nội dung thô ấy đầy đủ ấy thì mình dùng ở đây. Và khi mà Sơn</w:t>
      </w:r>
    </w:p>
    <w:p>
      <w:pPr>
        <w:pStyle w:val="TranscriptLine"/>
      </w:pPr>
      <w:r>
        <w:t>[8:33] nói tới đâu á thì nó hiển thị ra chữ ở dưới đó. Thì khi mà kết thúc cái chương</w:t>
      </w:r>
    </w:p>
    <w:p>
      <w:pPr>
        <w:pStyle w:val="TranscriptLine"/>
      </w:pPr>
      <w:r>
        <w:t>[8:37] trình này á là Sơn chỉ cần á là copy cái này thôi và Sơn gửi vào cho AI. Sơ bảo</w:t>
      </w:r>
    </w:p>
    <w:p>
      <w:pPr>
        <w:pStyle w:val="TranscriptLine"/>
      </w:pPr>
      <w:r>
        <w:t>[8:42] rằng là ê trong cái buổi hôm nay tôi đã nói những cái gì? có những từ khóa nào</w:t>
      </w:r>
    </w:p>
    <w:p>
      <w:pPr>
        <w:pStyle w:val="TranscriptLine"/>
      </w:pPr>
      <w:r>
        <w:t>[8:46] tôi giao bài tập gì cho mọi người rồi hoặc là tôi có hứa gì với mọi người. Bây</w:t>
      </w:r>
    </w:p>
    <w:p>
      <w:pPr>
        <w:pStyle w:val="TranscriptLine"/>
      </w:pPr>
      <w:r>
        <w:t>[8:49] giờ bạn hãy nhắc lại cho tôi và tạo ra tôi cho tôi thành một cái check list thì</w:t>
      </w:r>
    </w:p>
    <w:p>
      <w:pPr>
        <w:pStyle w:val="TranscriptLine"/>
      </w:pPr>
      <w:r>
        <w:t>[8:53] các bạn thấy cái này nó tiện không? Cái này có tiện không cả nhà? Rồi nhá.</w:t>
      </w:r>
    </w:p>
    <w:p>
      <w:pPr>
        <w:pStyle w:val="TranscriptLine"/>
      </w:pPr>
      <w:r>
        <w:t>[8:59] Ví dụ bây giờ Sơ mới build một cái tính năng này. Sơ hỏi trực tiếp với nó. Sơ</w:t>
      </w:r>
    </w:p>
    <w:p>
      <w:pPr>
        <w:pStyle w:val="TranscriptLine"/>
      </w:pPr>
      <w:r>
        <w:t>[9:02] ask nó cái cái cái về cái UI thì nó chưa đẹp nha. Nhưng ở đây Sơ đang dùng cho cá</w:t>
      </w:r>
    </w:p>
    <w:p>
      <w:pPr>
        <w:pStyle w:val="TranscriptLine"/>
      </w:pPr>
      <w:r>
        <w:t>[9:06] nhân của mình thôi nên Sơ chưa có phải là bạn thương mại gì đâu. Ch bảo rằng</w:t>
      </w:r>
    </w:p>
    <w:p>
      <w:pPr>
        <w:pStyle w:val="TranscriptLine"/>
      </w:pPr>
      <w:r>
        <w:t>[9:09] lại ờ trong meeting này ờ đang nói gì đấy thì nó sẽ nó sẽ trả</w:t>
      </w:r>
    </w:p>
    <w:p>
      <w:pPr>
        <w:pStyle w:val="TranscriptLine"/>
      </w:pPr>
      <w:r>
        <w:t>[9:18] lời được từ cái dữ kiện trong cái meeting mà Sơn đang nói chuyện và nó tóm</w:t>
      </w:r>
    </w:p>
    <w:p>
      <w:pPr>
        <w:pStyle w:val="TranscriptLine"/>
      </w:pPr>
      <w:r>
        <w:t>[9:21] tắt lại cho Sơn à bảo rằng á là trong meeting này á thì Sơn đang chia sẻ</w:t>
      </w:r>
    </w:p>
    <w:p>
      <w:pPr>
        <w:pStyle w:val="TranscriptLine"/>
      </w:pPr>
      <w:r>
        <w:t>[9:25] chương trình là build to own và chuỗi chương trình này á nó là bốn tuần và tám</w:t>
      </w:r>
    </w:p>
    <w:p>
      <w:pPr>
        <w:pStyle w:val="TranscriptLine"/>
      </w:pPr>
      <w:r>
        <w:t>[9:31] buổi chính thức một buổi demo đây và nội dung chính của từng tuần này tuần một</w:t>
      </w:r>
    </w:p>
    <w:p>
      <w:pPr>
        <w:pStyle w:val="TranscriptLine"/>
      </w:pPr>
      <w:r>
        <w:t>[9:35] tuần ha tuần 3 tuần 4 và demo đây như thế nào mà Sơn cũng chia sẻ mạnh về tư</w:t>
      </w:r>
    </w:p>
    <w:p>
      <w:pPr>
        <w:pStyle w:val="TranscriptLine"/>
      </w:pPr>
      <w:r>
        <w:t>[9:38] duy người chế tạo đúng chưa? Thì đó nó tóm tắt lại và nó query cái dữ kiện nó</w:t>
      </w:r>
    </w:p>
    <w:p>
      <w:pPr>
        <w:pStyle w:val="TranscriptLine"/>
      </w:pPr>
      <w:r>
        <w:t>[9:42] trả lời rất là nhanh thì mình có thể chọn được model là theo là tốc độ nhanh</w:t>
      </w:r>
    </w:p>
    <w:p>
      <w:pPr>
        <w:pStyle w:val="TranscriptLine"/>
      </w:pPr>
      <w:r>
        <w:t>[9:47] hay á là think kingh lâu thì nó sẽ trả lời được cho mình những cái điều đấy</w:t>
      </w:r>
    </w:p>
    <w:p>
      <w:pPr>
        <w:pStyle w:val="TranscriptLine"/>
      </w:pPr>
      <w:r>
        <w:t>[9:51] được không? Thì đây là cái tool mà Sơn build nội bộ ấy, kiểu như Sơn tự build</w:t>
      </w:r>
    </w:p>
    <w:p>
      <w:pPr>
        <w:pStyle w:val="TranscriptLine"/>
      </w:pPr>
      <w:r>
        <w:t>[9:54] thôi. Đ thì Sơ mới nói rằng á là khi nào á mà chúng ta cần á để có được một cái</w:t>
      </w:r>
    </w:p>
    <w:p>
      <w:pPr>
        <w:pStyle w:val="TranscriptLine"/>
      </w:pPr>
      <w:r>
        <w:t>[9:59] sản phẩm gì thương mại đúng không? Đây này. Khi mà chúng ta đã sở hữu rồi thì</w:t>
      </w:r>
    </w:p>
    <w:p>
      <w:pPr>
        <w:pStyle w:val="TranscriptLine"/>
      </w:pPr>
      <w:r>
        <w:t>[10:04] khi nào mà các bạn á cần á để thương mại một cái gì đấy á các bạn chỉ bốc ra</w:t>
      </w:r>
    </w:p>
    <w:p>
      <w:pPr>
        <w:pStyle w:val="TranscriptLine"/>
      </w:pPr>
      <w:r>
        <w:t>[10:07] những cái sản phẩm mà các bạn đã build thôi. Các bạn phân phối ra bên ngoài kia</w:t>
      </w:r>
    </w:p>
    <w:p>
      <w:pPr>
        <w:pStyle w:val="TranscriptLine"/>
      </w:pPr>
      <w:r>
        <w:t>[10:10] á là tự nhiên có khách hàng. Thì theo như các bạn nha cái sản phẩm vừa nãy Sơn</w:t>
      </w:r>
    </w:p>
    <w:p>
      <w:pPr>
        <w:pStyle w:val="TranscriptLine"/>
      </w:pPr>
      <w:r>
        <w:t>[10:13] chỉ cho các bạn á nó có tiện không? Nó có giải quyết được vấn đề của các bạn</w:t>
      </w:r>
    </w:p>
    <w:p>
      <w:pPr>
        <w:pStyle w:val="TranscriptLine"/>
      </w:pPr>
      <w:r>
        <w:t>[10:16] đang gặp hàng ngày không? Nó có tiết kiệm được thời gian cho các bạn không?</w:t>
      </w:r>
    </w:p>
    <w:p>
      <w:pPr>
        <w:pStyle w:val="TranscriptLine"/>
      </w:pPr>
      <w:r>
        <w:t>[10:19] Nó có giúp được cho các bạn hỗ trợ được tốt trong cái công việc và học tập</w:t>
      </w:r>
    </w:p>
    <w:p>
      <w:pPr>
        <w:pStyle w:val="TranscriptLine"/>
      </w:pPr>
      <w:r>
        <w:t>[10:22] không? Nếu như bây giờ các bạn có những cái</w:t>
      </w:r>
    </w:p>
    <w:p>
      <w:pPr>
        <w:pStyle w:val="TranscriptLine"/>
      </w:pPr>
      <w:r>
        <w:t>[10:25] công cụ như vậy á các bạn có muốn dùng không? Hay là các bạn đi hội thảo đi sự</w:t>
      </w:r>
    </w:p>
    <w:p>
      <w:pPr>
        <w:pStyle w:val="TranscriptLine"/>
      </w:pPr>
      <w:r>
        <w:t>[10:29] kiện nhá. Ví dụ như ở đây á Sơn có thể add nó vào thành các tệ folder khác nhau</w:t>
      </w:r>
    </w:p>
    <w:p>
      <w:pPr>
        <w:pStyle w:val="TranscriptLine"/>
      </w:pPr>
      <w:r>
        <w:t>[10:33] đó. Ví dụ như là trong cái chương trình này á đây á là Sơn sẽ đưa nó vào gọi là</w:t>
      </w:r>
    </w:p>
    <w:p>
      <w:pPr>
        <w:pStyle w:val="TranscriptLine"/>
      </w:pPr>
      <w:r>
        <w:t>[10:36] cái ờ B2O build to own đúng không? Sơ đưa nó vào</w:t>
      </w:r>
    </w:p>
    <w:p>
      <w:pPr>
        <w:pStyle w:val="TranscriptLine"/>
      </w:pPr>
      <w:r>
        <w:t>[10:41] cái folder này Sơn sẽ quản lý được á là trong những cái folder đấy thì tức là ở</w:t>
      </w:r>
    </w:p>
    <w:p>
      <w:pPr>
        <w:pStyle w:val="TranscriptLine"/>
      </w:pPr>
      <w:r>
        <w:t>[10:46] trên Sơn nói với các bạn điều này nhá. Cái này không phải là do Sơn tự chế nó</w:t>
      </w:r>
    </w:p>
    <w:p>
      <w:pPr>
        <w:pStyle w:val="TranscriptLine"/>
      </w:pPr>
      <w:r>
        <w:t>[10:50] ra mà phải nói rằng là trên thế giới người ta đã làm rồi nhưng nó không giải</w:t>
      </w:r>
    </w:p>
    <w:p>
      <w:pPr>
        <w:pStyle w:val="TranscriptLine"/>
      </w:pPr>
      <w:r>
        <w:t>[10:54] quyết được cụ thể cho Sơn cái vấn đề mà Sơn đang đang gặp. Đó là nói chuyện bằng</w:t>
      </w:r>
    </w:p>
    <w:p>
      <w:pPr>
        <w:pStyle w:val="TranscriptLine"/>
      </w:pPr>
      <w:r>
        <w:t>[10:59] tiếng Việt. thì nó bắt được ngôn ngữ bằng tiếng Việt, nó không có giải quyết</w:t>
      </w:r>
    </w:p>
    <w:p>
      <w:pPr>
        <w:pStyle w:val="TranscriptLine"/>
      </w:pPr>
      <w:r>
        <w:t>[11:03] được cái vấn đề đấy. Thì lúc này sao mới tự phải build chứ mình không có phải là</w:t>
      </w:r>
    </w:p>
    <w:p>
      <w:pPr>
        <w:pStyle w:val="TranscriptLine"/>
      </w:pPr>
      <w:r>
        <w:t>[11:06] kiểu over engineer xong mình build tất cả mọi thứ mà chẳng qua rằng đó là trên</w:t>
      </w:r>
    </w:p>
    <w:p>
      <w:pPr>
        <w:pStyle w:val="TranscriptLine"/>
      </w:pPr>
      <w:r>
        <w:t>[11:10] thế giới người ta không có cái giải pháp để nó giúp được cho mình làm được cái</w:t>
      </w:r>
    </w:p>
    <w:p>
      <w:pPr>
        <w:pStyle w:val="TranscriptLine"/>
      </w:pPr>
      <w:r>
        <w:t>[11:12] việc đấy nên mình mới phải tự build. Các bạn nhớ nhá. Đó là một trong những cái</w:t>
      </w:r>
    </w:p>
    <w:p>
      <w:pPr>
        <w:pStyle w:val="TranscriptLine"/>
      </w:pPr>
      <w:r>
        <w:t>[11:16] tiêu chí đấy. Đấy thì cái cái cái sản phẩm vừa nãy X show cho các bạn ở đây</w:t>
      </w:r>
    </w:p>
    <w:p>
      <w:pPr>
        <w:pStyle w:val="TranscriptLine"/>
      </w:pPr>
      <w:r>
        <w:t>[11:21] này. Thì thì tại sao nói tại sao ở trên thế giới không có ai giải quyết thì thứ</w:t>
      </w:r>
    </w:p>
    <w:p>
      <w:pPr>
        <w:pStyle w:val="TranscriptLine"/>
      </w:pPr>
      <w:r>
        <w:t>[11:25] nhất đó là về ngôn ngữ á thì nó không có giải quyết được cho mình. Nhưng một vài</w:t>
      </w:r>
    </w:p>
    <w:p>
      <w:pPr>
        <w:pStyle w:val="TranscriptLine"/>
      </w:pPr>
      <w:r>
        <w:t>[11:31] người khác người ta bảo là ô tôi đang làm trong Google thì Google Meeting có</w:t>
      </w:r>
    </w:p>
    <w:p>
      <w:pPr>
        <w:pStyle w:val="TranscriptLine"/>
      </w:pPr>
      <w:r>
        <w:t>[11:35] cái này lâu rồi. Hoặc á là bảo dùng Zoom là nó cũng có cái này rồi mà. Ô thì tôi</w:t>
      </w:r>
    </w:p>
    <w:p>
      <w:pPr>
        <w:pStyle w:val="TranscriptLine"/>
      </w:pPr>
      <w:r>
        <w:t>[11:40] thì tôi bảo rằng là họ đang lock các bạn, họ đang khóa các bạn trong cái nền</w:t>
      </w:r>
    </w:p>
    <w:p>
      <w:pPr>
        <w:pStyle w:val="TranscriptLine"/>
      </w:pPr>
      <w:r>
        <w:t>[11:43] tảng của họ. nhân viên của Google. Hôm bữa S gặp một</w:t>
      </w:r>
    </w:p>
    <w:p>
      <w:pPr>
        <w:pStyle w:val="TranscriptLine"/>
      </w:pPr>
      <w:r>
        <w:t>[11:46] anh nhân viên Google anh bảo ô cái ý tưởng này hay nhưng mà Google làm lâu</w:t>
      </w:r>
    </w:p>
    <w:p>
      <w:pPr>
        <w:pStyle w:val="TranscriptLine"/>
      </w:pPr>
      <w:r>
        <w:t>[11:48] rồi mà em bảo thế bảo ô đúng rồi em cũng biết là Google có nhưng Google á nó có</w:t>
      </w:r>
    </w:p>
    <w:p>
      <w:pPr>
        <w:pStyle w:val="TranscriptLine"/>
      </w:pPr>
      <w:r>
        <w:t>[11:54] dịch ra được tiếng tiếng Anh transcript tiếng Việt biệt cho mọi người hay không?</w:t>
      </w:r>
    </w:p>
    <w:p>
      <w:pPr>
        <w:pStyle w:val="TranscriptLine"/>
      </w:pPr>
      <w:r>
        <w:t>[11:58] Câu hỏi thứ nhất là như thế nhưng câu hỏi thứ hai như thế này này. Nếu như mọi</w:t>
      </w:r>
    </w:p>
    <w:p>
      <w:pPr>
        <w:pStyle w:val="TranscriptLine"/>
      </w:pPr>
      <w:r>
        <w:t>[12:02] người sử dụng phần mềm khác hoặc là mọi người đang đi ra bên ngoài mọi người ghi</w:t>
      </w:r>
    </w:p>
    <w:p>
      <w:pPr>
        <w:pStyle w:val="TranscriptLine"/>
      </w:pPr>
      <w:r>
        <w:t>[12:05] âm cuộc họp ghi âm sự kiện hội thảo thì nó có bắt được transcript không? Câu hỏi</w:t>
      </w:r>
    </w:p>
    <w:p>
      <w:pPr>
        <w:pStyle w:val="TranscriptLine"/>
      </w:pPr>
      <w:r>
        <w:t>[12:09] thứ hai này mới ché này không? Bởi vì Google Meeting á nó lock nó khóa mọi</w:t>
      </w:r>
    </w:p>
    <w:p>
      <w:pPr>
        <w:pStyle w:val="TranscriptLine"/>
      </w:pPr>
      <w:r>
        <w:t>[12:13] người trong cái nền tảng của họ là Google Meeting. Mọi người dùng một cái</w:t>
      </w:r>
    </w:p>
    <w:p>
      <w:pPr>
        <w:pStyle w:val="TranscriptLine"/>
      </w:pPr>
      <w:r>
        <w:t>[12:16] nền tảng khác đâu được đúng không? Thì đó mới là lý do tại sao phải build chứ</w:t>
      </w:r>
    </w:p>
    <w:p>
      <w:pPr>
        <w:pStyle w:val="TranscriptLine"/>
      </w:pPr>
      <w:r>
        <w:t>[12:20] nếu như mà trên thế giới người ta đã làm rồi thì đôi khi không cần phải là làm</w:t>
      </w:r>
    </w:p>
    <w:p>
      <w:pPr>
        <w:pStyle w:val="TranscriptLine"/>
      </w:pPr>
      <w:r>
        <w:t>[12:23] nữa. Hãy trả tiền cho nó nhanh. Các bạn có ok với cái cái cái luận điểm này</w:t>
      </w:r>
    </w:p>
    <w:p>
      <w:pPr>
        <w:pStyle w:val="TranscriptLine"/>
      </w:pPr>
      <w:r>
        <w:t>[12:28] không? Cái luận điểm này tôi nghĩ rằng các bạn</w:t>
      </w:r>
    </w:p>
    <w:p>
      <w:pPr>
        <w:pStyle w:val="TranscriptLine"/>
      </w:pPr>
      <w:r>
        <w:t>[12:32] nên ghi nó lại nhá. A notion sao chưa dùng?</w:t>
      </w:r>
    </w:p>
    <w:p>
      <w:pPr>
        <w:pStyle w:val="TranscriptLine"/>
      </w:pPr>
      <w:r>
        <w:t>[12:39] Nếu như bạn dùng bạn thấy nó ok thì bạn review feedback lại cho mình vậy. Đấy</w:t>
      </w:r>
    </w:p>
    <w:p>
      <w:pPr>
        <w:pStyle w:val="TranscriptLine"/>
      </w:pPr>
      <w:r>
        <w:t>[12:44] thì đó là cái luận điểm của Sơn nhá. Đấy luận điểm của Sơn là như thế. Thì chưa</w:t>
      </w:r>
    </w:p>
    <w:p>
      <w:pPr>
        <w:pStyle w:val="TranscriptLine"/>
      </w:pPr>
      <w:r>
        <w:t>[12:48] có ai làm, chưa có ai giải quyết được thì mình mới đi giải quyết. Dĩ nhiên là</w:t>
      </w:r>
    </w:p>
    <w:p>
      <w:pPr>
        <w:pStyle w:val="TranscriptLine"/>
      </w:pPr>
      <w:r>
        <w:t>[12:51] mình cũng nên sử dụng rất là nhiều sản phẩm khác nhau rồi trong cái trong cái</w:t>
      </w:r>
    </w:p>
    <w:p>
      <w:pPr>
        <w:pStyle w:val="TranscriptLine"/>
      </w:pPr>
      <w:r>
        <w:t>[12:53] ngạch đấy. Rồi thì đây là cái sản phẩm đầu tiên này mà Sơn giải quyết cho chính</w:t>
      </w:r>
    </w:p>
    <w:p>
      <w:pPr>
        <w:pStyle w:val="TranscriptLine"/>
      </w:pPr>
      <w:r>
        <w:t>[12:57] vấn đề của mình. Rồi cái sản phẩm thứ hai Sơn phát hiện ra một cái vấn đề gọi</w:t>
      </w:r>
    </w:p>
    <w:p>
      <w:pPr>
        <w:pStyle w:val="TranscriptLine"/>
      </w:pPr>
      <w:r>
        <w:t>[13:01] là cái này Sơn thấy nó cái giá của nó rất là vô lý. Không hiểu tại sao nha.</w:t>
      </w:r>
    </w:p>
    <w:p>
      <w:pPr>
        <w:pStyle w:val="TranscriptLine"/>
      </w:pPr>
      <w:r>
        <w:t>[13:05] Tất cả những cái sản phẩm liên quan về kiểu như công cụ dành cho người làm về</w:t>
      </w:r>
    </w:p>
    <w:p>
      <w:pPr>
        <w:pStyle w:val="TranscriptLine"/>
      </w:pPr>
      <w:r>
        <w:t>[13:08] marketing á thì cái giá gọi là giá trên trời.</w:t>
      </w:r>
    </w:p>
    <w:p>
      <w:pPr>
        <w:pStyle w:val="TranscriptLine"/>
      </w:pPr>
      <w:r>
        <w:t>[13:12] Các bạn đồng ý không? Giá trên trời. Các bạn thử check xem á là cái phần mềm AHD</w:t>
      </w:r>
    </w:p>
    <w:p>
      <w:pPr>
        <w:pStyle w:val="TranscriptLine"/>
      </w:pPr>
      <w:r>
        <w:t>[13:17] hoặc là cái phần mềm simil web hoặc là bất kỳ cái phần mềm gì toàn thấy bán 100</w:t>
      </w:r>
    </w:p>
    <w:p>
      <w:pPr>
        <w:pStyle w:val="TranscriptLine"/>
      </w:pPr>
      <w:r>
        <w:t>[13:22] đô trở lên tháng 200 đô một tháng. Nhưng thực ra khi mà vào mà xem ấy Xuân lấy ví</w:t>
      </w:r>
    </w:p>
    <w:p>
      <w:pPr>
        <w:pStyle w:val="TranscriptLine"/>
      </w:pPr>
      <w:r>
        <w:t>[13:26] dụ nhá cách đây khoảng 1 năm thì Xuân thấy rằng á là trong lĩnh vực về</w:t>
      </w:r>
    </w:p>
    <w:p>
      <w:pPr>
        <w:pStyle w:val="TranscriptLine"/>
      </w:pPr>
      <w:r>
        <w:t>[13:30] affiliate marketing ấy thì người ta bán cái phần mềm mà 100 100 trên 100 đô một</w:t>
      </w:r>
    </w:p>
    <w:p>
      <w:pPr>
        <w:pStyle w:val="TranscriptLine"/>
      </w:pPr>
      <w:r>
        <w:t>[13:35] tháng rồi thường người ta mua khoảng 200 đô một tháng nhưng nhìn vào á thì nó rất</w:t>
      </w:r>
    </w:p>
    <w:p>
      <w:pPr>
        <w:pStyle w:val="TranscriptLine"/>
      </w:pPr>
      <w:r>
        <w:t>[13:39] là đơn sơ rất là giả đơn giản luôn ấy kiểu như bên trong á thì thực chất ra nó</w:t>
      </w:r>
    </w:p>
    <w:p>
      <w:pPr>
        <w:pStyle w:val="TranscriptLine"/>
      </w:pPr>
      <w:r>
        <w:t>[13:44] chỉ là gắn những cái API có sẵn vào và sau đó nó trả ra được cái output đầu ra</w:t>
      </w:r>
    </w:p>
    <w:p>
      <w:pPr>
        <w:pStyle w:val="TranscriptLine"/>
      </w:pPr>
      <w:r>
        <w:t>[13:47] cho mọi người thôi. Nhưng khi mà mình không biết tạo ấy,</w:t>
      </w:r>
    </w:p>
    <w:p>
      <w:pPr>
        <w:pStyle w:val="TranscriptLine"/>
      </w:pPr>
      <w:r>
        <w:t>[13:51] mình không biết cách dùng ấy, mình không biết cách chế tạo ấy thì mình vẫn cứ</w:t>
      </w:r>
    </w:p>
    <w:p>
      <w:pPr>
        <w:pStyle w:val="TranscriptLine"/>
      </w:pPr>
      <w:r>
        <w:t>[13:54] phải trả 200 đô một tháng. Đó, một năm như vậy là 2000 đô chỉ trong một tool</w:t>
      </w:r>
    </w:p>
    <w:p>
      <w:pPr>
        <w:pStyle w:val="TranscriptLine"/>
      </w:pPr>
      <w:r>
        <w:t>[13:58] thôi, một công cụ á về phần mềm á thì Sơn thấy rằng cái giá này nó vô lý quá,</w:t>
      </w:r>
    </w:p>
    <w:p>
      <w:pPr>
        <w:pStyle w:val="TranscriptLine"/>
      </w:pPr>
      <w:r>
        <w:t>[14:02] nó vô lý quá. Mình cũng không biết tại sao mà nên á là đôi khi á Sơn hay sử</w:t>
      </w:r>
    </w:p>
    <w:p>
      <w:pPr>
        <w:pStyle w:val="TranscriptLine"/>
      </w:pPr>
      <w:r>
        <w:t>[14:06] dụng first principle thinking. Sơn bảo rằng á là làm thế nào á để chả trẻ nhỏ</w:t>
      </w:r>
    </w:p>
    <w:p>
      <w:pPr>
        <w:pStyle w:val="TranscriptLine"/>
      </w:pPr>
      <w:r>
        <w:t>[14:11] ra vấn đề và trẻ nhỏ ra vấn đề để từ đó mình xây dựng nó lại từ đầu và mình có</w:t>
      </w:r>
    </w:p>
    <w:p>
      <w:pPr>
        <w:pStyle w:val="TranscriptLine"/>
      </w:pPr>
      <w:r>
        <w:t>[14:16] thể tạo ra được một cái mức giá tốt hơn, rẻ hơn. thậm chí rẻ hơn gấp cả chục lần</w:t>
      </w:r>
    </w:p>
    <w:p>
      <w:pPr>
        <w:pStyle w:val="TranscriptLine"/>
      </w:pPr>
      <w:r>
        <w:t>[14:19] hoặc là mấy chục lần hoặc là trăm lần để giải quyết được vấn đề của mình. À cái</w:t>
      </w:r>
    </w:p>
    <w:p>
      <w:pPr>
        <w:pStyle w:val="TranscriptLine"/>
      </w:pPr>
      <w:r>
        <w:t>[14:24] này á đây là sự thật luôn nha các bạn. Thì gần đây á nó có những cái dạng tool</w:t>
      </w:r>
    </w:p>
    <w:p>
      <w:pPr>
        <w:pStyle w:val="TranscriptLine"/>
      </w:pPr>
      <w:r>
        <w:t>[14:28] á là để check xem cái website của các bạn đang thứ hạng bao nhiêu ở trên ở</w:t>
      </w:r>
    </w:p>
    <w:p>
      <w:pPr>
        <w:pStyle w:val="TranscriptLine"/>
      </w:pPr>
      <w:r>
        <w:t>[14:32] trên AI nó đề xuất. À thì bây giờ nếu như các bạn thử research cái thị trường</w:t>
      </w:r>
    </w:p>
    <w:p>
      <w:pPr>
        <w:pStyle w:val="TranscriptLine"/>
      </w:pPr>
      <w:r>
        <w:t>[14:37] này cái trong cái buổi resarch X sẽ nói sâu về cái này nhá. Như hôm nay X nói nó</w:t>
      </w:r>
    </w:p>
    <w:p>
      <w:pPr>
        <w:pStyle w:val="TranscriptLine"/>
      </w:pPr>
      <w:r>
        <w:t>[14:41] nói nó nói nó nói nó nói nó nó nói cho các bạn biết để các bạn trước là trong</w:t>
      </w:r>
    </w:p>
    <w:p>
      <w:pPr>
        <w:pStyle w:val="TranscriptLine"/>
      </w:pPr>
      <w:r>
        <w:t>[14:43] cái thị trường này á thì nó có khoảng mấy chục cái sản phẩm mà Sơn Resort ra.</w:t>
      </w:r>
    </w:p>
    <w:p>
      <w:pPr>
        <w:pStyle w:val="TranscriptLine"/>
      </w:pPr>
      <w:r>
        <w:t>[14:48] Và cái sản phẩm của nó của họ ấy toàn là khoảng 89 đô một tháng là ít nhất. Có</w:t>
      </w:r>
    </w:p>
    <w:p>
      <w:pPr>
        <w:pStyle w:val="TranscriptLine"/>
      </w:pPr>
      <w:r>
        <w:t>[14:52] nghĩa là cái giá thấp nhất 89 đô một tháng các bạn sử dụng ở mức độ trung</w:t>
      </w:r>
    </w:p>
    <w:p>
      <w:pPr>
        <w:pStyle w:val="TranscriptLine"/>
      </w:pPr>
      <w:r>
        <w:t>[14:55] bình ấy. Còn nếu các bạn sử dụng cao hơn á thì phải là 200 đô hoặc là hơn hoặc là</w:t>
      </w:r>
    </w:p>
    <w:p>
      <w:pPr>
        <w:pStyle w:val="TranscriptLine"/>
      </w:pPr>
      <w:r>
        <w:t>[14:59] có chuyên nghiệp cao lắm. Thì Sơn mới thấy rằng là ô cái này mình có build</w:t>
      </w:r>
    </w:p>
    <w:p>
      <w:pPr>
        <w:pStyle w:val="TranscriptLine"/>
      </w:pPr>
      <w:r>
        <w:t>[15:04] được. Thế là Sơn có ngồi một buổi chiều á là Sơn tự bill. Bởi vì tới giai đoạn</w:t>
      </w:r>
    </w:p>
    <w:p>
      <w:pPr>
        <w:pStyle w:val="TranscriptLine"/>
      </w:pPr>
      <w:r>
        <w:t>[15:07] của sản phẩm của Sơn á là giai đoạn phân phối rồi. Bill thì đã xong rồi. Bây giờ</w:t>
      </w:r>
    </w:p>
    <w:p>
      <w:pPr>
        <w:pStyle w:val="TranscriptLine"/>
      </w:pPr>
      <w:r>
        <w:t>[15:11] phải đi phân phối, phải đi bán hàng, phải đi quảng bá sản phẩm của mình tới</w:t>
      </w:r>
    </w:p>
    <w:p>
      <w:pPr>
        <w:pStyle w:val="TranscriptLine"/>
      </w:pPr>
      <w:r>
        <w:t>[15:14] người dùng. Thì lúc này Sơ mới cần nó một cái công cụ như thế để track. phải</w:t>
      </w:r>
    </w:p>
    <w:p>
      <w:pPr>
        <w:pStyle w:val="TranscriptLine"/>
      </w:pPr>
      <w:r>
        <w:t>[15:17] track được trước. Xong sau đó thì mình có data rồi thì mình mới biết rằng làm</w:t>
      </w:r>
    </w:p>
    <w:p>
      <w:pPr>
        <w:pStyle w:val="TranscriptLine"/>
      </w:pPr>
      <w:r>
        <w:t>[15:20] cái gì nó hiệu quả. Thì lúc này á Sơn ơ xem một vài những sản phẩm competitor nó</w:t>
      </w:r>
    </w:p>
    <w:p>
      <w:pPr>
        <w:pStyle w:val="TranscriptLine"/>
      </w:pPr>
      <w:r>
        <w:t>[15:25] đang có thị trường và Sơn nó chụp lại cái bảng giá. Sơn bảo rằng á là mình sẽ</w:t>
      </w:r>
    </w:p>
    <w:p>
      <w:pPr>
        <w:pStyle w:val="TranscriptLine"/>
      </w:pPr>
      <w:r>
        <w:t>[15:29] phải xây ra được những cái mà tính năng cao cấp của họ nhưng với cái giá cực kỳ</w:t>
      </w:r>
    </w:p>
    <w:p>
      <w:pPr>
        <w:pStyle w:val="TranscriptLine"/>
      </w:pPr>
      <w:r>
        <w:t>[15:32] rẻ. Thì 1 tháng mình trả tiền cho họ là 89 đô một tháng. Gì? Sơ nói cho các bạn</w:t>
      </w:r>
    </w:p>
    <w:p>
      <w:pPr>
        <w:pStyle w:val="TranscriptLine"/>
      </w:pPr>
      <w:r>
        <w:t>[15:37] một cái bí mật nhỏ nha. Khi mà Sơn tạo ra nó xong trong cái buổi chiều hôm đó</w:t>
      </w:r>
    </w:p>
    <w:p>
      <w:pPr>
        <w:pStyle w:val="TranscriptLine"/>
      </w:pPr>
      <w:r>
        <w:t>[15:39] xong rồi nha. thì để ra được cái kết quả kiểu như query ra được cái kết quả là</w:t>
      </w:r>
    </w:p>
    <w:p>
      <w:pPr>
        <w:pStyle w:val="TranscriptLine"/>
      </w:pPr>
      <w:r>
        <w:t>[15:43] 300 cái câu hỏi ờ khác nhau và có khoảng ba cái model API nó mình đặt câu hỏi cho</w:t>
      </w:r>
    </w:p>
    <w:p>
      <w:pPr>
        <w:pStyle w:val="TranscriptLine"/>
      </w:pPr>
      <w:r>
        <w:t>[15:52] nó. Ví dụ như mình sẽ đặt ra một cái nhóm câu hỏi 100 câu hỏi đầu tiên cho</w:t>
      </w:r>
    </w:p>
    <w:p>
      <w:pPr>
        <w:pStyle w:val="TranscriptLine"/>
      </w:pPr>
      <w:r>
        <w:t>[15:57] Perplexity, 100 câu hỏi tiếp theo cho Gemini và 100 câu hỏi tiếp theo cho chat</w:t>
      </w:r>
    </w:p>
    <w:p>
      <w:pPr>
        <w:pStyle w:val="TranscriptLine"/>
      </w:pPr>
      <w:r>
        <w:t>[16:01] TV. thì nó sẽ tổng hợp lại 300 cái câu hỏi này. nó ra thành một cái bảng dữ</w:t>
      </w:r>
    </w:p>
    <w:p>
      <w:pPr>
        <w:pStyle w:val="TranscriptLine"/>
      </w:pPr>
      <w:r>
        <w:t>[16:06] kiện đó là thương hiệu của mình được nhắc bao nhiêu lần trên 300 câu hỏi đấy</w:t>
      </w:r>
    </w:p>
    <w:p>
      <w:pPr>
        <w:pStyle w:val="TranscriptLine"/>
      </w:pPr>
      <w:r>
        <w:t>[16:11] và mình được hiển thị trên thư hạng bao nhiêu và có những đối thủ cạnh tranh nào</w:t>
      </w:r>
    </w:p>
    <w:p>
      <w:pPr>
        <w:pStyle w:val="TranscriptLine"/>
      </w:pPr>
      <w:r>
        <w:t>[16:16] trong thị trường và họ thường được trích dẫn dữ liệu từ tại đâu được chưa các bạn</w:t>
      </w:r>
    </w:p>
    <w:p>
      <w:pPr>
        <w:pStyle w:val="TranscriptLine"/>
      </w:pPr>
      <w:r>
        <w:t>[16:21] hiểu được cái toàn bộ mọi ngữ cảnh mà S đưa cho các bạn không thì đây á là những</w:t>
      </w:r>
    </w:p>
    <w:p>
      <w:pPr>
        <w:pStyle w:val="TranscriptLine"/>
      </w:pPr>
      <w:r>
        <w:t>[16:25] cái data rất là quý thì những cái bên dịch vụ bên ngoài á họ đang bán 89 đô</w:t>
      </w:r>
    </w:p>
    <w:p>
      <w:pPr>
        <w:pStyle w:val="TranscriptLine"/>
      </w:pPr>
      <w:r>
        <w:t>[16:29] một tháng thì đố các bạn biết á là một lần query của Sơn nó ra giá 300 cái câu</w:t>
      </w:r>
    </w:p>
    <w:p>
      <w:pPr>
        <w:pStyle w:val="TranscriptLine"/>
      </w:pPr>
      <w:r>
        <w:t>[16:33] hỏi như vậy hết bao nhiêu tiền Nào hãy chọn ra đúng.</w:t>
      </w:r>
    </w:p>
    <w:p>
      <w:pPr>
        <w:pStyle w:val="TranscriptLine"/>
      </w:pPr>
      <w:r>
        <w:t>[16:45] Ừ. Trai inside nó bán 8 đô một tháng. Khủng khiếp.</w:t>
      </w:r>
    </w:p>
    <w:p>
      <w:pPr>
        <w:pStyle w:val="TranscriptLine"/>
      </w:pPr>
      <w:r>
        <w:t>[16:51] Admin nào ấy. Admin nào comment đấy. 1 đô á. Quang Hiếu 2 đô rồi. Dương Hữu</w:t>
      </w:r>
    </w:p>
    <w:p>
      <w:pPr>
        <w:pStyle w:val="TranscriptLine"/>
      </w:pPr>
      <w:r>
        <w:t>[16:57] Thanh. Chị đây. Thị chị Thanh đúng không? Cường dưới 1 đô. Mọi người</w:t>
      </w:r>
    </w:p>
    <w:p>
      <w:pPr>
        <w:pStyle w:val="TranscriptLine"/>
      </w:pPr>
      <w:r>
        <w:t>[17:03] comment hay quá. Đúng thực sự á khoảng 1 đô khoảng 1 đô</w:t>
      </w:r>
    </w:p>
    <w:p>
      <w:pPr>
        <w:pStyle w:val="TranscriptLine"/>
      </w:pPr>
      <w:r>
        <w:t>[17:08] thì S mới thấy rằng á là cái vô lý ở đây á đó là mình không cần dữ liệu time theo</w:t>
      </w:r>
    </w:p>
    <w:p>
      <w:pPr>
        <w:pStyle w:val="TranscriptLine"/>
      </w:pPr>
      <w:r>
        <w:t>[17:13] từng ngày, mình cũng không cần phải query theo từng tuần mà thực ra á là đôi</w:t>
      </w:r>
    </w:p>
    <w:p>
      <w:pPr>
        <w:pStyle w:val="TranscriptLine"/>
      </w:pPr>
      <w:r>
        <w:t>[17:19] khi á là trong cả một cái chiến dịch của một quý thì mình mới cần một cái báo cáo</w:t>
      </w:r>
    </w:p>
    <w:p>
      <w:pPr>
        <w:pStyle w:val="TranscriptLine"/>
      </w:pPr>
      <w:r>
        <w:t>[17:23] thôi. Thì mình chỉ cần nó là query một lần thôi chứ đâu cần phải query hàng</w:t>
      </w:r>
    </w:p>
    <w:p>
      <w:pPr>
        <w:pStyle w:val="TranscriptLine"/>
      </w:pPr>
      <w:r>
        <w:t>[17:26] ngày đâu. Đúng chưa? Thì họ đang bán cho mình á là bán cho mình cái hàng ngày nên</w:t>
      </w:r>
    </w:p>
    <w:p>
      <w:pPr>
        <w:pStyle w:val="TranscriptLine"/>
      </w:pPr>
      <w:r>
        <w:t>[17:30] nó tốn 89 đô một tháng. Còn ở đây á là mình dùng á là mình dùng có một lần xong</w:t>
      </w:r>
    </w:p>
    <w:p>
      <w:pPr>
        <w:pStyle w:val="TranscriptLine"/>
      </w:pPr>
      <w:r>
        <w:t>[17:34] mình báo cáo cho sếp xong hoặc là mình báo cáo cho team bảo đây dữ kiện đây</w:t>
      </w:r>
    </w:p>
    <w:p>
      <w:pPr>
        <w:pStyle w:val="TranscriptLine"/>
      </w:pPr>
      <w:r>
        <w:t>[17:37] xong ra kết quả xong hành động đi thế thôi chứ đâu cần phải dữ kiện hàng ngày</w:t>
      </w:r>
    </w:p>
    <w:p>
      <w:pPr>
        <w:pStyle w:val="TranscriptLine"/>
      </w:pPr>
      <w:r>
        <w:t>[17:41] để vào check cái này đâu nó chính là cái giá vô lý cái giá vô lý mình phải trả</w:t>
      </w:r>
    </w:p>
    <w:p>
      <w:pPr>
        <w:pStyle w:val="TranscriptLine"/>
      </w:pPr>
      <w:r>
        <w:t>[17:46] thì tự nhiên á mình dùng có một lần thôi nhưng mình quên tắt cái subscription cái</w:t>
      </w:r>
    </w:p>
    <w:p>
      <w:pPr>
        <w:pStyle w:val="TranscriptLine"/>
      </w:pPr>
      <w:r>
        <w:t>[17:49] thôi ba của nó đi một phát thôi á là 1 năm 900 đô</w:t>
      </w:r>
    </w:p>
    <w:p>
      <w:pPr>
        <w:pStyle w:val="TranscriptLine"/>
      </w:pPr>
      <w:r>
        <w:t>[17:53] 1 năm 900 đô trong khi á cái này á một quý chắc dùng có lần 1 năm dùng bốn lần</w:t>
      </w:r>
    </w:p>
    <w:p>
      <w:pPr>
        <w:pStyle w:val="TranscriptLine"/>
      </w:pPr>
      <w:r>
        <w:t>[17:58] mỗi lần dùng hết coi như 2 đô đi thì 1 năm dùng hết 8 đô</w:t>
      </w:r>
    </w:p>
    <w:p>
      <w:pPr>
        <w:pStyle w:val="TranscriptLine"/>
      </w:pPr>
      <w:r>
        <w:t>[18:02] Tiết kiệm được bao nhiêu? Bao nhiêu lần các bạn? Các bạn tính ra đi xem tiết</w:t>
      </w:r>
    </w:p>
    <w:p>
      <w:pPr>
        <w:pStyle w:val="TranscriptLine"/>
      </w:pPr>
      <w:r>
        <w:t>[18:05] kiệm được bao nhiêu lần? 100 lần chưa? Đầu 900 đô sorry các bạn nhô chia cho 10</w:t>
      </w:r>
    </w:p>
    <w:p>
      <w:pPr>
        <w:pStyle w:val="TranscriptLine"/>
      </w:pPr>
      <w:r>
        <w:t>[18:11] đô thì khoảng 10 lần.</w:t>
      </w:r>
    </w:p>
    <w:p>
      <w:pPr>
        <w:pStyle w:val="TranscriptLine"/>
      </w:pPr>
      <w:r>
        <w:t>[18:15] Ừ nhưng thực giá rẻ hơn như thế mà đó mớin nói là đó gói phổ thông nhá mà mình</w:t>
      </w:r>
    </w:p>
    <w:p>
      <w:pPr>
        <w:pStyle w:val="TranscriptLine"/>
      </w:pPr>
      <w:r>
        <w:t>[18:20] không custom được. Thì đôi khi rằng á là để đi giải quyết vấn đề á thì có thể</w:t>
      </w:r>
    </w:p>
    <w:p>
      <w:pPr>
        <w:pStyle w:val="TranscriptLine"/>
      </w:pPr>
      <w:r>
        <w:t>[18:25] rằng á là có người khác nó giải quyết rồi nhưng mình thấy những cái nó vô lý</w:t>
      </w:r>
    </w:p>
    <w:p>
      <w:pPr>
        <w:pStyle w:val="TranscriptLine"/>
      </w:pPr>
      <w:r>
        <w:t>[18:29] quá. vô lý vì mức giá đáng nghĩa ra mình chỉ mất có khoảng 2 đô thôi. Trong khi</w:t>
      </w:r>
    </w:p>
    <w:p>
      <w:pPr>
        <w:pStyle w:val="TranscriptLine"/>
      </w:pPr>
      <w:r>
        <w:t>[18:34] đó mình lại phải trả 89 đô một tháng, 3 tháng nhân lên ra tiền. Thì đó chính là</w:t>
      </w:r>
    </w:p>
    <w:p>
      <w:pPr>
        <w:pStyle w:val="TranscriptLine"/>
      </w:pPr>
      <w:r>
        <w:t>[18:39] những cái vô lý mà mình có thể xây được trong nội bộ của mình. Hãy bắt đầu từ</w:t>
      </w:r>
    </w:p>
    <w:p>
      <w:pPr>
        <w:pStyle w:val="TranscriptLine"/>
      </w:pPr>
      <w:r>
        <w:t>[18:43] những cái mini app, những cái sản phẩm, những cái tool, những công cụ nội bộ các</w:t>
      </w:r>
    </w:p>
    <w:p>
      <w:pPr>
        <w:pStyle w:val="TranscriptLine"/>
      </w:pPr>
      <w:r>
        <w:t>[18:46] bạn sử dụng hàng ngày. Rồi xong sau đó chúng ta mới nghĩ tới cái việc á là</w:t>
      </w:r>
    </w:p>
    <w:p>
      <w:pPr>
        <w:pStyle w:val="TranscriptLine"/>
      </w:pPr>
      <w:r>
        <w:t>[18:50] chúng ta loan ra thị trường. Đây này sơ nó nói các bạn này. Thì trong cái tuần</w:t>
      </w:r>
    </w:p>
    <w:p>
      <w:pPr>
        <w:pStyle w:val="TranscriptLine"/>
      </w:pPr>
      <w:r>
        <w:t>[18:54] hai này này, tuần hai này khi mà các bạn build á thì các bạn vẫn đang bill là</w:t>
      </w:r>
    </w:p>
    <w:p>
      <w:pPr>
        <w:pStyle w:val="TranscriptLine"/>
      </w:pPr>
      <w:r>
        <w:t>[18:58] build cho cái cá nhân của các bạn nhá. Đó cho cái cá nhân của các bạn. Xong đó</w:t>
      </w:r>
    </w:p>
    <w:p>
      <w:pPr>
        <w:pStyle w:val="TranscriptLine"/>
      </w:pPr>
      <w:r>
        <w:t>[19:03] nếu như các bạn đã muốn deploy nó ra, các bạn muốn launching nó ra bên ngoài</w:t>
      </w:r>
    </w:p>
    <w:p>
      <w:pPr>
        <w:pStyle w:val="TranscriptLine"/>
      </w:pPr>
      <w:r>
        <w:t>[19:06] thị trường là Sơn vẫn hướng dẫn cho các bạn chọn bộ để các bạn làm được. Thậm</w:t>
      </w:r>
    </w:p>
    <w:p>
      <w:pPr>
        <w:pStyle w:val="TranscriptLine"/>
      </w:pPr>
      <w:r>
        <w:t>[19:10] chí tới cái bước là thanh toán được luôn. Ok chưa? Đấy nhưng các bạn cứ hình</w:t>
      </w:r>
    </w:p>
    <w:p>
      <w:pPr>
        <w:pStyle w:val="TranscriptLine"/>
      </w:pPr>
      <w:r>
        <w:t>[19:15] dung được rằng đó là cái mà chúng ta sẽ cần phải nốt nó lại. Đây Sơ đang nói cho</w:t>
      </w:r>
    </w:p>
    <w:p>
      <w:pPr>
        <w:pStyle w:val="TranscriptLine"/>
      </w:pPr>
      <w:r>
        <w:t>[19:19] các bạn về ý tưởng nhá. Rồi cái vấn đề thứ ba cái này cũng không có đâu xa cả.</w:t>
      </w:r>
    </w:p>
    <w:p>
      <w:pPr>
        <w:pStyle w:val="TranscriptLine"/>
      </w:pPr>
      <w:r>
        <w:t>[19:23] Đây là cái nền tảng quản lý nội dung về giảng dạy như trong cái chương trình này</w:t>
      </w:r>
    </w:p>
    <w:p>
      <w:pPr>
        <w:pStyle w:val="TranscriptLine"/>
      </w:pPr>
      <w:r>
        <w:t>[19:27] đi thì Sơn tổ chức đây nó show cho các bạn đi. Ờ</w:t>
      </w:r>
    </w:p>
    <w:p>
      <w:pPr>
        <w:pStyle w:val="TranscriptLine"/>
      </w:pPr>
      <w:r>
        <w:t>[19:33] đây S lấy ví dụ như này. Sơn á quản lý cái chương trình này gọi là titable này.</w:t>
      </w:r>
    </w:p>
    <w:p>
      <w:pPr>
        <w:pStyle w:val="TranscriptLine"/>
      </w:pPr>
      <w:r>
        <w:t>[19:37] Tichble.com và Sơn dùng nó từ hồi 2019 cho tới bây giờ rồi.</w:t>
      </w:r>
    </w:p>
    <w:p>
      <w:pPr>
        <w:pStyle w:val="TranscriptLine"/>
      </w:pPr>
      <w:r>
        <w:t>[19:43] 2019 bây giờ rồi thì ờ cái những cái tháng gần đây nhất ấy L</w:t>
      </w:r>
    </w:p>
    <w:p>
      <w:pPr>
        <w:pStyle w:val="TranscriptLine"/>
      </w:pPr>
      <w:r>
        <w:t>[19:49] Sơn đang trả cho nó là 189 đô một tháng. Mà Sơn để ý ra nha là mình không dùng nó</w:t>
      </w:r>
    </w:p>
    <w:p>
      <w:pPr>
        <w:pStyle w:val="TranscriptLine"/>
      </w:pPr>
      <w:r>
        <w:t>[19:54] cả năm mà mình chỉ dùng nó cho những cái thắng sự kiện thôi nhưng mình vẫn phải</w:t>
      </w:r>
    </w:p>
    <w:p>
      <w:pPr>
        <w:pStyle w:val="TranscriptLine"/>
      </w:pPr>
      <w:r>
        <w:t>[19:59] trả cho nó là 189 đô một tháng. Tức là 1 năm là 1890 đô. Thì đây là cái gói mà</w:t>
      </w:r>
    </w:p>
    <w:p>
      <w:pPr>
        <w:pStyle w:val="TranscriptLine"/>
      </w:pPr>
      <w:r>
        <w:t>[20:03] Sơn đang phải trả này. Ờ và nó cứ trạc mình hàng tháng như vậy.</w:t>
      </w:r>
    </w:p>
    <w:p>
      <w:pPr>
        <w:pStyle w:val="TranscriptLine"/>
      </w:pPr>
      <w:r>
        <w:t>[20:09] Nhiều cái gói subscription nó cộng lại á thì một cục tiền rất là to. Thì trong</w:t>
      </w:r>
    </w:p>
    <w:p>
      <w:pPr>
        <w:pStyle w:val="TranscriptLine"/>
      </w:pPr>
      <w:r>
        <w:t>[20:14] cái chương trình này thì Sơn cũng bảo ô Sơn đang hướng dẫn cho mọi người là</w:t>
      </w:r>
    </w:p>
    <w:p>
      <w:pPr>
        <w:pStyle w:val="TranscriptLine"/>
      </w:pPr>
      <w:r>
        <w:t>[20:17] build to own. Nên á để mình có thể cắt được những cái</w:t>
      </w:r>
    </w:p>
    <w:p>
      <w:pPr>
        <w:pStyle w:val="TranscriptLine"/>
      </w:pPr>
      <w:r>
        <w:t>[20:20] subscription đi và những cái chi phí không hợp lý đó không hợp lý. Ờ nên á là</w:t>
      </w:r>
    </w:p>
    <w:p>
      <w:pPr>
        <w:pStyle w:val="TranscriptLine"/>
      </w:pPr>
      <w:r>
        <w:t>[20:26] mình có thể làm thế nào á để mình có thể build ra được những cái công cụ để mọi</w:t>
      </w:r>
    </w:p>
    <w:p>
      <w:pPr>
        <w:pStyle w:val="TranscriptLine"/>
      </w:pPr>
      <w:r>
        <w:t>[20:29] người có thể sử dụng được hay không. Nhưng quan trọng là mình có thể custom</w:t>
      </w:r>
    </w:p>
    <w:p>
      <w:pPr>
        <w:pStyle w:val="TranscriptLine"/>
      </w:pPr>
      <w:r>
        <w:t>[20:31] được để nó là cái phiên bản mình sử dụng mình thấy quen. Thì hôm bữa S có chụp</w:t>
      </w:r>
    </w:p>
    <w:p>
      <w:pPr>
        <w:pStyle w:val="TranscriptLine"/>
      </w:pPr>
      <w:r>
        <w:t>[20:37] lại cho mọi người á S có build ra một cái một cái một cái công cụ ờ vừa nãy X</w:t>
      </w:r>
    </w:p>
    <w:p>
      <w:pPr>
        <w:pStyle w:val="TranscriptLine"/>
      </w:pPr>
      <w:r>
        <w:t>[20:43] có reset máy nên nó bị tắt rồi. Ờ thì cái công cụ này á nó sẽ có được</w:t>
      </w:r>
    </w:p>
    <w:p>
      <w:pPr>
        <w:pStyle w:val="TranscriptLine"/>
      </w:pPr>
      <w:r>
        <w:t>[20:49] cái tính năng á để cho mọi người vào trong đó coi được lại những cái bài</w:t>
      </w:r>
    </w:p>
    <w:p>
      <w:pPr>
        <w:pStyle w:val="TranscriptLine"/>
      </w:pPr>
      <w:r>
        <w:t>[20:52] giảng. Mọi người có thể nộp được bài tập vào trực tiếp ở đó và mọi người có thể</w:t>
      </w:r>
    </w:p>
    <w:p>
      <w:pPr>
        <w:pStyle w:val="TranscriptLine"/>
      </w:pPr>
      <w:r>
        <w:t>[20:55] xem được bài tập của những người khác đã nộp. Và mọi người sẽ có phần điểm số.</w:t>
      </w:r>
    </w:p>
    <w:p>
      <w:pPr>
        <w:pStyle w:val="TranscriptLine"/>
      </w:pPr>
      <w:r>
        <w:t>[21:01] Đấy thì Sơn đó là cái cái cái nhu cầu của Sơn. Sơn sẽ Sơn làm về cái phần mềm</w:t>
      </w:r>
    </w:p>
    <w:p>
      <w:pPr>
        <w:pStyle w:val="TranscriptLine"/>
      </w:pPr>
      <w:r>
        <w:t>[21:04] đấy. Ờ bây giờ nếu như mà muốn show ra thì cũng được thôi.</w:t>
      </w:r>
    </w:p>
    <w:p>
      <w:pPr>
        <w:pStyle w:val="TranscriptLine"/>
      </w:pPr>
      <w:r>
        <w:t>[21:10] Ờ gì nhỉ? Cái app này tên là gì nhỉ? nó chưa có</w:t>
      </w:r>
    </w:p>
    <w:p>
      <w:pPr>
        <w:pStyle w:val="TranscriptLine"/>
      </w:pPr>
      <w:r>
        <w:t>[21:23] tên mà kiểu như là trong cái này nó là cái</w:t>
      </w:r>
    </w:p>
    <w:p>
      <w:pPr>
        <w:pStyle w:val="TranscriptLine"/>
      </w:pPr>
      <w:r>
        <w:t>[21:28] đây là nền tảng quản lý video đó chương trình</w:t>
      </w:r>
    </w:p>
    <w:p>
      <w:pPr>
        <w:pStyle w:val="TranscriptLine"/>
      </w:pPr>
      <w:r>
        <w:t>[21:35] ờ chương trình bu à đó giúp cho mọi người xem lại bài</w:t>
      </w:r>
    </w:p>
    <w:p>
      <w:pPr>
        <w:pStyle w:val="TranscriptLine"/>
      </w:pPr>
      <w:r>
        <w:t>[21:46] giảng và nộ bài tập tôi đã buill nó xong trên local bạn mở</w:t>
      </w:r>
    </w:p>
    <w:p>
      <w:pPr>
        <w:pStyle w:val="TranscriptLine"/>
      </w:pPr>
      <w:r>
        <w:t>[21:54] lên đấy. Thì bạn nó mở lên cho mình. Tôi</w:t>
      </w:r>
    </w:p>
    <w:p>
      <w:pPr>
        <w:pStyle w:val="TranscriptLine"/>
      </w:pPr>
      <w:r>
        <w:t>[21:58] muốn show cho các bạn nhìn thấy là trong cái chương trình này á là Sơn đang á</w:t>
      </w:r>
    </w:p>
    <w:p>
      <w:pPr>
        <w:pStyle w:val="TranscriptLine"/>
      </w:pPr>
      <w:r>
        <w:t>[22:03] cùng với các bạn á kiểu như là ngày một luôn ấy. Sơ đã chọn ra một cái product</w:t>
      </w:r>
    </w:p>
    <w:p>
      <w:pPr>
        <w:pStyle w:val="TranscriptLine"/>
      </w:pPr>
      <w:r>
        <w:t>[22:06] Sơn sẽ build nó giống như một cái demo product để đi cùng với các bạn luôn thì</w:t>
      </w:r>
    </w:p>
    <w:p>
      <w:pPr>
        <w:pStyle w:val="TranscriptLine"/>
      </w:pPr>
      <w:r>
        <w:t>[22:11] các bạn sẽ nhìn thấy được Sơn làm thực tế được.</w:t>
      </w:r>
    </w:p>
    <w:p>
      <w:pPr>
        <w:pStyle w:val="TranscriptLine"/>
      </w:pPr>
      <w:r>
        <w:t>[22:20] Ờ em không có vừa nãy ban đầu em không em nói em không có dùng ở trên cái phần</w:t>
      </w:r>
    </w:p>
    <w:p>
      <w:pPr>
        <w:pStyle w:val="TranscriptLine"/>
      </w:pPr>
      <w:r>
        <w:t>[22:24] app des desktop thì cái này nó sẽ là môi trường làm việc của các developer họ sử</w:t>
      </w:r>
    </w:p>
    <w:p>
      <w:pPr>
        <w:pStyle w:val="TranscriptLine"/>
      </w:pPr>
      <w:r>
        <w:t>[22:29] dụng trên terminal và kiểu như là nó mạnh hơn rất là nhiều ấy. Nó chọt được</w:t>
      </w:r>
    </w:p>
    <w:p>
      <w:pPr>
        <w:pStyle w:val="TranscriptLine"/>
      </w:pPr>
      <w:r>
        <w:t>[22:33] vào dữ liệu nó có nhiều quyền hơn và nó sẽ làm ở trên cái local của máy của</w:t>
      </w:r>
    </w:p>
    <w:p>
      <w:pPr>
        <w:pStyle w:val="TranscriptLine"/>
      </w:pPr>
      <w:r>
        <w:t>[22:36] mình. Ờ lấy ví dụ như á là khi mà làm việc ấy</w:t>
      </w:r>
    </w:p>
    <w:p>
      <w:pPr>
        <w:pStyle w:val="TranscriptLine"/>
      </w:pPr>
      <w:r>
        <w:t>[22:41] thì cái chương trình của mình nó tên là build to own ở đây này. Build to này thì</w:t>
      </w:r>
    </w:p>
    <w:p>
      <w:pPr>
        <w:pStyle w:val="TranscriptLine"/>
      </w:pPr>
      <w:r>
        <w:t>[22:46] nó sẽ vào trong cái cái cái máy cái gọi là gì? Máy cá nhân, máy tính cá nhân của</w:t>
      </w:r>
    </w:p>
    <w:p>
      <w:pPr>
        <w:pStyle w:val="TranscriptLine"/>
      </w:pPr>
      <w:r>
        <w:t>[22:52] mình á. Và nó tạo ra cho mình những cái nội dung ở đây sẵn hết. Rồi thì mình sẽ</w:t>
      </w:r>
    </w:p>
    <w:p>
      <w:pPr>
        <w:pStyle w:val="TranscriptLine"/>
      </w:pPr>
      <w:r>
        <w:t>[22:56] quản lý nó ở trên cái máy nội bộ của mình thôi. Đây nó đã xong rồi này.</w:t>
      </w:r>
    </w:p>
    <w:p>
      <w:pPr>
        <w:pStyle w:val="TranscriptLine"/>
      </w:pPr>
      <w:r>
        <w:t>[23:01] Thì cái cái cái sản phẩm mà Sơn đây Sơn Sơn phải dừng lại á chứ Sơn không có</w:t>
      </w:r>
    </w:p>
    <w:p>
      <w:pPr>
        <w:pStyle w:val="TranscriptLine"/>
      </w:pPr>
      <w:r>
        <w:t>[23:05] build nữa. Sơ phải dừng lại á để Sơn nó muốn rằng á là chúng ta có thể đi cùng</w:t>
      </w:r>
    </w:p>
    <w:p>
      <w:pPr>
        <w:pStyle w:val="TranscriptLine"/>
      </w:pPr>
      <w:r>
        <w:t>[23:09] với nhau á là cùng cái tốc độ chứ nếu như bây giờ Sơ Bill nó xong hết rồi thì</w:t>
      </w:r>
    </w:p>
    <w:p>
      <w:pPr>
        <w:pStyle w:val="TranscriptLine"/>
      </w:pPr>
      <w:r>
        <w:t>[23:13] tới lúc đó là không có cái gì để demo cho các bạn xem. Rồi thì cái này á nó sẽ</w:t>
      </w:r>
    </w:p>
    <w:p>
      <w:pPr>
        <w:pStyle w:val="TranscriptLine"/>
      </w:pPr>
      <w:r>
        <w:t>[23:18] giúp được cho chúng ta là à ví dụ như đây x có cái sản phẩm à có cái tên demo</w:t>
      </w:r>
    </w:p>
    <w:p>
      <w:pPr>
        <w:pStyle w:val="TranscriptLine"/>
      </w:pPr>
      <w:r>
        <w:t>[23:22] đó là bạn Minh Tú đó bạn Minh Tú thì trong cái khi mà các bạn bạn Minh Tú bạn</w:t>
      </w:r>
    </w:p>
    <w:p>
      <w:pPr>
        <w:pStyle w:val="TranscriptLine"/>
      </w:pPr>
      <w:r>
        <w:t>[23:27] vào bạn sẽ nhìn thấy được á là cái phần ờ bảng cái cái cái leaderboard của bạn</w:t>
      </w:r>
    </w:p>
    <w:p>
      <w:pPr>
        <w:pStyle w:val="TranscriptLine"/>
      </w:pPr>
      <w:r>
        <w:t>[23:33] ấy cái bảng cái cái bảng của bạn ấy thì bạn ấy sẽ nhìn cái trang chủ của bạn đấy</w:t>
      </w:r>
    </w:p>
    <w:p>
      <w:pPr>
        <w:pStyle w:val="TranscriptLine"/>
      </w:pPr>
      <w:r>
        <w:t>[23:37] rồi thì bạn ấy sẽ có thể xem được các nội dung của những cái buổi học trước</w:t>
      </w:r>
    </w:p>
    <w:p>
      <w:pPr>
        <w:pStyle w:val="TranscriptLine"/>
      </w:pPr>
      <w:r>
        <w:t>[23:41] đấy. Đấy ví dụ như cái này demo này đấy sẽ</w:t>
      </w:r>
    </w:p>
    <w:p>
      <w:pPr>
        <w:pStyle w:val="TranscriptLine"/>
      </w:pPr>
      <w:r>
        <w:t>[23:44] xem được nội dung bài học này. Ờ và bạn ấy cũng sẽ nộp bài tập được. Đây nộp bài</w:t>
      </w:r>
    </w:p>
    <w:p>
      <w:pPr>
        <w:pStyle w:val="TranscriptLine"/>
      </w:pPr>
      <w:r>
        <w:t>[23:50] này thì sẽ quản lý được cái bài tập theo từng buổi và sẽ có phần chấm điểm. Đó</w:t>
      </w:r>
    </w:p>
    <w:p>
      <w:pPr>
        <w:pStyle w:val="TranscriptLine"/>
      </w:pPr>
      <w:r>
        <w:t>[23:56] thì đó là những cái tính năng mà thân mun build cá nhân và các bạn sẽ đăng</w:t>
      </w:r>
    </w:p>
    <w:p>
      <w:pPr>
        <w:pStyle w:val="TranscriptLine"/>
      </w:pPr>
      <w:r>
        <w:t>[24:00] nhập được vào cái tài khoản này. Các bạn sẽ thiết kế thay được á là cái thông tin</w:t>
      </w:r>
    </w:p>
    <w:p>
      <w:pPr>
        <w:pStyle w:val="TranscriptLine"/>
      </w:pPr>
      <w:r>
        <w:t>[24:05] cá nhân của các bạn ở đây. Và trong cái chương trình sẽ có những cái video</w:t>
      </w:r>
    </w:p>
    <w:p>
      <w:pPr>
        <w:pStyle w:val="TranscriptLine"/>
      </w:pPr>
      <w:r>
        <w:t>[24:09] preinning. Sơn đã app lên trên này nữa để các bạn xem. Bởi vì Sơn biết rằng có</w:t>
      </w:r>
    </w:p>
    <w:p>
      <w:pPr>
        <w:pStyle w:val="TranscriptLine"/>
      </w:pPr>
      <w:r>
        <w:t>[24:13] nhiều bạn sẽ có thể về kỹ thuật là các bạn chưa theo kịp thì Sơn sẽ có một vài</w:t>
      </w:r>
    </w:p>
    <w:p>
      <w:pPr>
        <w:pStyle w:val="TranscriptLine"/>
      </w:pPr>
      <w:r>
        <w:t>[24:17] những cái buổi prining để các bạn xem trước. Đó thì đây sẽ là một cái sản phẩm</w:t>
      </w:r>
    </w:p>
    <w:p>
      <w:pPr>
        <w:pStyle w:val="TranscriptLine"/>
      </w:pPr>
      <w:r>
        <w:t>[24:21] mà Sơn sẽ build custom riêng cho cá nhân cho chính cái chương trình này để các</w:t>
      </w:r>
    </w:p>
    <w:p>
      <w:pPr>
        <w:pStyle w:val="TranscriptLine"/>
      </w:pPr>
      <w:r>
        <w:t>[24:25] bạn có thể sử dụng được trong xuyên suốt chương trình. Và nó cũng là cái mà Sơn</w:t>
      </w:r>
    </w:p>
    <w:p>
      <w:pPr>
        <w:pStyle w:val="TranscriptLine"/>
      </w:pPr>
      <w:r>
        <w:t>[24:29] sẽ demo cho các bạn luôn. Thay vì Sơn phải trả 189 đô một tháng mà mình cũng</w:t>
      </w:r>
    </w:p>
    <w:p>
      <w:pPr>
        <w:pStyle w:val="TranscriptLine"/>
      </w:pPr>
      <w:r>
        <w:t>[24:34] không có để chỉ cho các bạn những cái mà Sơn làm thực tế. Thì đây Sơn vừa tiết</w:t>
      </w:r>
    </w:p>
    <w:p>
      <w:pPr>
        <w:pStyle w:val="TranscriptLine"/>
      </w:pPr>
      <w:r>
        <w:t>[24:39] kiệm được 189 đô một tháng nha. 1 năm là 2000 đô cho nó. 2000 đô này á Sơn Sơ</w:t>
      </w:r>
    </w:p>
    <w:p>
      <w:pPr>
        <w:pStyle w:val="TranscriptLine"/>
      </w:pPr>
      <w:r>
        <w:t>[24:44] tính ra giả sử như mình thấy rằng mỗi một năm nó ra Apple mới thì mình mua</w:t>
      </w:r>
    </w:p>
    <w:p>
      <w:pPr>
        <w:pStyle w:val="TranscriptLine"/>
      </w:pPr>
      <w:r>
        <w:t>[24:49] được một cái điện thoại mới cũng được đúng không? Chứ mất công thì tự nhiên</w:t>
      </w:r>
    </w:p>
    <w:p>
      <w:pPr>
        <w:pStyle w:val="TranscriptLine"/>
      </w:pPr>
      <w:r>
        <w:t>[24:53] mình mất 2000 đô một tháng trong khi mình xây cái nó chỉ trong một buổi</w:t>
      </w:r>
    </w:p>
    <w:p>
      <w:pPr>
        <w:pStyle w:val="TranscriptLine"/>
      </w:pPr>
      <w:r>
        <w:t>[24:56] chiều. Ờ các bạn thấy đúng không ạ? Nào các bạn</w:t>
      </w:r>
    </w:p>
    <w:p>
      <w:pPr>
        <w:pStyle w:val="TranscriptLine"/>
      </w:pPr>
      <w:r>
        <w:t>[24:59] thấy cái điều này nó có chuẩn không? Có có hợp lý không? Đáng lẽ ra mình đã tiết</w:t>
      </w:r>
    </w:p>
    <w:p>
      <w:pPr>
        <w:pStyle w:val="TranscriptLine"/>
      </w:pPr>
      <w:r>
        <w:t>[25:04] kiệm được cái này chưa bao gồm thuế nhá. Mình có mua cái này 189 đô một tháng nó</w:t>
      </w:r>
    </w:p>
    <w:p>
      <w:pPr>
        <w:pStyle w:val="TranscriptLine"/>
      </w:pPr>
      <w:r>
        <w:t>[25:08] trạc thuế cho mình bảo là 200 đô một tháng. Tương đương 1 năm mình trả nó hơn</w:t>
      </w:r>
    </w:p>
    <w:p>
      <w:pPr>
        <w:pStyle w:val="TranscriptLine"/>
      </w:pPr>
      <w:r>
        <w:t>[25:11] 2000 đô. Mình dùng 2000 đô đó mình mua quà cho người thân của mình được không?</w:t>
      </w:r>
    </w:p>
    <w:p>
      <w:pPr>
        <w:pStyle w:val="TranscriptLine"/>
      </w:pPr>
      <w:r>
        <w:t>[25:15] Mình có mình mua điện thoại cho mình sử dụng, cho người thân của mình sử dụng,</w:t>
      </w:r>
    </w:p>
    <w:p>
      <w:pPr>
        <w:pStyle w:val="TranscriptLine"/>
      </w:pPr>
      <w:r>
        <w:t>[25:20] mình tặng nó cho ai cũng được. Đấy thì có phải rằng là mình tiết kiệm đây nó</w:t>
      </w:r>
    </w:p>
    <w:p>
      <w:pPr>
        <w:pStyle w:val="TranscriptLine"/>
      </w:pPr>
      <w:r>
        <w:t>[25:23] mới chỉ là một công cụ thôi nhá. Trong cái chương trình này á nếu như các bạn á</w:t>
      </w:r>
    </w:p>
    <w:p>
      <w:pPr>
        <w:pStyle w:val="TranscriptLine"/>
      </w:pPr>
      <w:r>
        <w:t>[25:26] vừa nãy các bạn đặt ra cho mình một cái mục tiêu rồi, có thể các bạn sẽ xây được</w:t>
      </w:r>
    </w:p>
    <w:p>
      <w:pPr>
        <w:pStyle w:val="TranscriptLine"/>
      </w:pPr>
      <w:r>
        <w:t>[25:29] 2 3 5 10 20 gì đấy thì các bạn hãy cứ thử xem đi. Sơ chưa nói rằng các bạn sẽ</w:t>
      </w:r>
    </w:p>
    <w:p>
      <w:pPr>
        <w:pStyle w:val="TranscriptLine"/>
      </w:pPr>
      <w:r>
        <w:t>[25:35] kiếm được thêm bao nhiêu tiền nhưng mà Sơn cam kết rằng các bạn sẽ kiếm bạn sẽ</w:t>
      </w:r>
    </w:p>
    <w:p>
      <w:pPr>
        <w:pStyle w:val="TranscriptLine"/>
      </w:pPr>
      <w:r>
        <w:t>[25:38] tiết kiệm được bao nhiêu tiền. chắc chắn là bạn sẽ tiết kiệm được một phần lớn số</w:t>
      </w:r>
    </w:p>
    <w:p>
      <w:pPr>
        <w:pStyle w:val="TranscriptLine"/>
      </w:pPr>
      <w:r>
        <w:t>[25:41] tiền mà các bạn đang phải chi ra hàng tháng đấy. Hoặc nhá ở đây á đó là phải</w:t>
      </w:r>
    </w:p>
    <w:p>
      <w:pPr>
        <w:pStyle w:val="TranscriptLine"/>
      </w:pPr>
      <w:r>
        <w:t>[25:45] nói rằng á là cái công cụ này á Sơn rất là muốn dùng nhưng mình phải đắn đo lắm.</w:t>
      </w:r>
    </w:p>
    <w:p>
      <w:pPr>
        <w:pStyle w:val="TranscriptLine"/>
      </w:pPr>
      <w:r>
        <w:t>[25:49] đắn đo cực kỳ luôn ấy. Bởi vì mình thấy nó chi phí cao quá mà có rất nhiều công</w:t>
      </w:r>
    </w:p>
    <w:p>
      <w:pPr>
        <w:pStyle w:val="TranscriptLine"/>
      </w:pPr>
      <w:r>
        <w:t>[25:53] cụ như thế mà rõ ràng nếu như mình dùng nó hiệu quả thì cái công việc của mình</w:t>
      </w:r>
    </w:p>
    <w:p>
      <w:pPr>
        <w:pStyle w:val="TranscriptLine"/>
      </w:pPr>
      <w:r>
        <w:t>[25:56] nó cũng hiệu quả hơn và mình sẽ sẽ kiếm được thu nhập lớn hơn. Nhưng mình không</w:t>
      </w:r>
    </w:p>
    <w:p>
      <w:pPr>
        <w:pStyle w:val="TranscriptLine"/>
      </w:pPr>
      <w:r>
        <w:t>[26:00] có sẵn sàng không có willing to pay cho bọn nó nên nó sơ mới tự làm. Kiểu mình</w:t>
      </w:r>
    </w:p>
    <w:p>
      <w:pPr>
        <w:pStyle w:val="TranscriptLine"/>
      </w:pPr>
      <w:r>
        <w:t>[26:05] tự làm mình học được xong mình lại có một cái sản phẩm trong trên tay của mình</w:t>
      </w:r>
    </w:p>
    <w:p>
      <w:pPr>
        <w:pStyle w:val="TranscriptLine"/>
      </w:pPr>
      <w:r>
        <w:t>[26:08] nữa và mình tiết kiệm được chi phí của mình nữa tại sao không làm đúng không?</w:t>
      </w:r>
    </w:p>
    <w:p>
      <w:pPr>
        <w:pStyle w:val="TranscriptLine"/>
      </w:pPr>
      <w:r>
        <w:t>[26:11] Đấy thì khi mà mình tự làm nó có nhiều cái lợi ích như thế. Ờ nên á là trong</w:t>
      </w:r>
    </w:p>
    <w:p>
      <w:pPr>
        <w:pStyle w:val="TranscriptLine"/>
      </w:pPr>
      <w:r>
        <w:t>[26:14] cái chương trình này thì X sẽ build nó ra cái sản phẩm ở đây để các bạn đăng</w:t>
      </w:r>
    </w:p>
    <w:p>
      <w:pPr>
        <w:pStyle w:val="TranscriptLine"/>
      </w:pPr>
      <w:r>
        <w:t>[26:18] nhập được vào cho nó và nó sẽ đi với các bạn xuyên suốt trong cái chương trình và</w:t>
      </w:r>
    </w:p>
    <w:p>
      <w:pPr>
        <w:pStyle w:val="TranscriptLine"/>
      </w:pPr>
      <w:r>
        <w:t>[26:22] coi như đây là một cái demo cho các bạn luôn. Hiện tại cái này á nó mới chỉ trên</w:t>
      </w:r>
    </w:p>
    <w:p>
      <w:pPr>
        <w:pStyle w:val="TranscriptLine"/>
      </w:pPr>
      <w:r>
        <w:t>[26:25] cái local họ local máy tính cá nhân của Sơn thôi. Và khi mà Sơn xuất bản nó ra</w:t>
      </w:r>
    </w:p>
    <w:p>
      <w:pPr>
        <w:pStyle w:val="TranscriptLine"/>
      </w:pPr>
      <w:r>
        <w:t>[26:30] cho mọi người cùng dùng ấy thì cần phải fix cái này rất là nhiều. Đó cái này mới</w:t>
      </w:r>
    </w:p>
    <w:p>
      <w:pPr>
        <w:pStyle w:val="TranscriptLine"/>
      </w:pPr>
      <w:r>
        <w:t>[26:33] chỉ là thô sơ thôi. Sơn ra một cái hai cái prom là nó ra được cái này như này</w:t>
      </w:r>
    </w:p>
    <w:p>
      <w:pPr>
        <w:pStyle w:val="TranscriptLine"/>
      </w:pPr>
      <w:r>
        <w:t>[26:36] rồi. Sơ nói ý tưởng của nó là nó ra được cái này rồi. Đó dựa vào nội dung bài học</w:t>
      </w:r>
    </w:p>
    <w:p>
      <w:pPr>
        <w:pStyle w:val="TranscriptLine"/>
      </w:pPr>
      <w:r>
        <w:t>[26:40] luôn nhá. Chứ không phải là nó làm ra mấy cái vớ vớ vẩn đâu. Là rất là thực tế</w:t>
      </w:r>
    </w:p>
    <w:p>
      <w:pPr>
        <w:pStyle w:val="TranscriptLine"/>
      </w:pPr>
      <w:r>
        <w:t>[26:43] đấy. Được chưa? Nó rất là thực tế. Và và Sơn làm và Sơn đều kiểm duyệt hết đấy</w:t>
      </w:r>
    </w:p>
    <w:p>
      <w:pPr>
        <w:pStyle w:val="TranscriptLine"/>
      </w:pPr>
      <w:r>
        <w:t>[26:48] thì Sơn phải dừng nó lại, Sơ phải nén nó lại để lỗ lúc mà Xuân Bill á thì Sơn sẽ</w:t>
      </w:r>
    </w:p>
    <w:p>
      <w:pPr>
        <w:pStyle w:val="TranscriptLine"/>
      </w:pPr>
      <w:r>
        <w:t>[26:52] show cho các bạn thấy rằng à cái cái sản phẩm này nó sẽ tiến trình nó sẽ phát</w:t>
      </w:r>
    </w:p>
    <w:p>
      <w:pPr>
        <w:pStyle w:val="TranscriptLine"/>
      </w:pPr>
      <w:r>
        <w:t>[26:55] triển lên như thế nào. Được không các bạn?</w:t>
      </w:r>
    </w:p>
    <w:p>
      <w:pPr>
        <w:pStyle w:val="TranscriptLine"/>
      </w:pPr>
      <w:r>
        <w:t>[27:01] H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30"/>
        </w:rPr>
        <w:t>PHẦN 04 – TRANSCRIPT 04</w:t>
      </w:r>
    </w:p>
    <w:p>
      <w:pPr>
        <w:spacing w:after="200"/>
      </w:pPr>
      <w:r>
        <w:rPr>
          <w:rFonts w:ascii="Arial" w:hAnsi="Arial"/>
          <w:i/>
          <w:sz w:val="19"/>
        </w:rPr>
        <w:t>Thời lượng video: 09:05</w:t>
      </w:r>
    </w:p>
    <w:p>
      <w:pPr>
        <w:pStyle w:val="TranscriptLine"/>
      </w:pPr>
      <w:r>
        <w:t>[0:01] Nói về lớp Fable á thì cái này có một câu chuyện nhỏ thôi nha. Sơn không có</w:t>
      </w:r>
    </w:p>
    <w:p>
      <w:pPr>
        <w:pStyle w:val="TranscriptLine"/>
      </w:pPr>
      <w:r>
        <w:t>[0:03] muốn mất nhiều thời gian cho các bạn ở chỗ này. Love Fable ấy thì bây giờ nó nó</w:t>
      </w:r>
    </w:p>
    <w:p>
      <w:pPr>
        <w:pStyle w:val="TranscriptLine"/>
      </w:pPr>
      <w:r>
        <w:t>[0:07] đang có một cái sản phẩm khác. Sơ nói rằng á khi mà có những cái sản phẩm mới</w:t>
      </w:r>
    </w:p>
    <w:p>
      <w:pPr>
        <w:pStyle w:val="TranscriptLine"/>
      </w:pPr>
      <w:r>
        <w:t>[0:10] như này á thì những cái sản phẩm AI hồi 2023 2024 á dường như bị thay thế nếu</w:t>
      </w:r>
    </w:p>
    <w:p>
      <w:pPr>
        <w:pStyle w:val="TranscriptLine"/>
      </w:pPr>
      <w:r>
        <w:t>[0:15] như họ không có đổi mới bởi vì họ sẽ bây giờ họ sẽ rất là tập</w:t>
      </w:r>
    </w:p>
    <w:p>
      <w:pPr>
        <w:pStyle w:val="TranscriptLine"/>
      </w:pPr>
      <w:r>
        <w:t>[0:21] trung vào những folder độ tuổi khoảng 40 hoặc là U40. Tại sao</w:t>
      </w:r>
    </w:p>
    <w:p>
      <w:pPr>
        <w:pStyle w:val="TranscriptLine"/>
      </w:pPr>
      <w:r>
        <w:t>[0:27] các bạn có muốn biết tại sao người ta đang tập trung vào những folder khoảng</w:t>
      </w:r>
    </w:p>
    <w:p>
      <w:pPr>
        <w:pStyle w:val="TranscriptLine"/>
      </w:pPr>
      <w:r>
        <w:t>[0:29] U40 không? Hồi trước đây á ở Silicon Vay á họ toàn</w:t>
      </w:r>
    </w:p>
    <w:p>
      <w:pPr>
        <w:pStyle w:val="TranscriptLine"/>
      </w:pPr>
      <w:r>
        <w:t>[0:35] tập trung vào folder kiểu Jong Engineer mà toàn là các bạn lại nghỉ đại học hay</w:t>
      </w:r>
    </w:p>
    <w:p>
      <w:pPr>
        <w:pStyle w:val="TranscriptLine"/>
      </w:pPr>
      <w:r>
        <w:t>[0:40] là 18 19 20 tuổi ra khởi nghiệp luôn thì thung lũng silicon toàn đầu tư vào những</w:t>
      </w:r>
    </w:p>
    <w:p>
      <w:pPr>
        <w:pStyle w:val="TranscriptLine"/>
      </w:pPr>
      <w:r>
        <w:t>[0:44] người như thế. Nhưng cho tới gần đây á thì có thông tin như này á. Thứ nhất họ</w:t>
      </w:r>
    </w:p>
    <w:p>
      <w:pPr>
        <w:pStyle w:val="TranscriptLine"/>
      </w:pPr>
      <w:r>
        <w:t>[0:50] sẵn sàng họ đầu tư vào những công ty có một founder. Tức là trước đây cái khái</w:t>
      </w:r>
    </w:p>
    <w:p>
      <w:pPr>
        <w:pStyle w:val="TranscriptLine"/>
      </w:pPr>
      <w:r>
        <w:t>[0:56] niệm này không bao giờ nha. Bởi vì á người ta nói rằng để thành công được á</w:t>
      </w:r>
    </w:p>
    <w:p>
      <w:pPr>
        <w:pStyle w:val="TranscriptLine"/>
      </w:pPr>
      <w:r>
        <w:t>[0:59] thì cái công ty đó phải ít nhất phải có hai folder, hai cofder đấy, hai hoặc là</w:t>
      </w:r>
    </w:p>
    <w:p>
      <w:pPr>
        <w:pStyle w:val="TranscriptLine"/>
      </w:pPr>
      <w:r>
        <w:t>[1:04] ba. Nhưng bây giờ nhá thì á YC họ mới nói rằng á YC họ ra một cái một cái news</w:t>
      </w:r>
    </w:p>
    <w:p>
      <w:pPr>
        <w:pStyle w:val="TranscriptLine"/>
      </w:pPr>
      <w:r>
        <w:t>[1:09] luôn ấy. Họ nói rằng á thứ nhất đó là solo folder được. Cái thứ hai, folder</w:t>
      </w:r>
    </w:p>
    <w:p>
      <w:pPr>
        <w:pStyle w:val="TranscriptLine"/>
      </w:pPr>
      <w:r>
        <w:t>[1:15] không biết về code vẫn được. Và cái thứ ba, mới gần đây, mới gần đây á, các quỹ</w:t>
      </w:r>
    </w:p>
    <w:p>
      <w:pPr>
        <w:pStyle w:val="TranscriptLine"/>
      </w:pPr>
      <w:r>
        <w:t>[1:21] đầu tư họ nói rằng là những những folder U40 á nó rất nhiều lợi thế. À tại sao?</w:t>
      </w:r>
    </w:p>
    <w:p>
      <w:pPr>
        <w:pStyle w:val="TranscriptLine"/>
      </w:pPr>
      <w:r>
        <w:t>[1:28] Bởi vì các bạn sẽ có một cái domain expert kiểu kiểu cái kỹ năng chuyên biệt</w:t>
      </w:r>
    </w:p>
    <w:p>
      <w:pPr>
        <w:pStyle w:val="TranscriptLine"/>
      </w:pPr>
      <w:r>
        <w:t>[1:33] của các bạn ấy thì cái này nó không copy được. Các bạn đã hiểu được khách hàng,</w:t>
      </w:r>
    </w:p>
    <w:p>
      <w:pPr>
        <w:pStyle w:val="TranscriptLine"/>
      </w:pPr>
      <w:r>
        <w:t>[1:37] các bạn hiểu được người dùng, các bạn đã hiểu được từng ngóc ngách của cái sản</w:t>
      </w:r>
    </w:p>
    <w:p>
      <w:pPr>
        <w:pStyle w:val="TranscriptLine"/>
      </w:pPr>
      <w:r>
        <w:t>[1:39] phẩm đấy. Đó, các bạn hiểu được từng ngóc ngách của cái ngành nghề đấy. Thì</w:t>
      </w:r>
    </w:p>
    <w:p>
      <w:pPr>
        <w:pStyle w:val="TranscriptLine"/>
      </w:pPr>
      <w:r>
        <w:t>[1:44] cái đó là không có ai học được cái điều đấy. Thì xong mới quay trở lại cái lớp</w:t>
      </w:r>
    </w:p>
    <w:p>
      <w:pPr>
        <w:pStyle w:val="TranscriptLine"/>
      </w:pPr>
      <w:r>
        <w:t>[1:48] fable nhá. Thì nó mới ra được một cái một một cái công cụ mới nó cũng hỗ trợ</w:t>
      </w:r>
    </w:p>
    <w:p>
      <w:pPr>
        <w:pStyle w:val="TranscriptLine"/>
      </w:pPr>
      <w:r>
        <w:t>[1:52] cho về thiết kế frontend nhưng mà thiết kế đẹp luôn, thiết kế lung linh luôn.</w:t>
      </w:r>
    </w:p>
    <w:p>
      <w:pPr>
        <w:pStyle w:val="TranscriptLine"/>
      </w:pPr>
      <w:r>
        <w:t>[1:56] Thì nó cái cofounder nó ấy là trước đây họ làm một cái product tên là gì ta? Web</w:t>
      </w:r>
    </w:p>
    <w:p>
      <w:pPr>
        <w:pStyle w:val="TranscriptLine"/>
      </w:pPr>
      <w:r>
        <w:t>[2:03] web flow. Webfow chắc các bạn nó làm về thiết kế</w:t>
      </w:r>
    </w:p>
    <w:p>
      <w:pPr>
        <w:pStyle w:val="TranscriptLine"/>
      </w:pPr>
      <w:r>
        <w:t>[2:07] sơ nghĩ rằng á các bạn sẽ biết về cái sản phẩm này. Và cái webflow này á</w:t>
      </w:r>
    </w:p>
    <w:p>
      <w:pPr>
        <w:pStyle w:val="TranscriptLine"/>
      </w:pPr>
      <w:r>
        <w:t>[2:12] revenue của nó 1 năm là 212 triệu đô cho tới 213 triệu đô.</w:t>
      </w:r>
    </w:p>
    <w:p>
      <w:pPr>
        <w:pStyle w:val="TranscriptLine"/>
      </w:pPr>
      <w:r>
        <w:t>[2:17] Ờ cái valuation của nó bao nhiêu? Valuation của nó là 4 tỷ đô. Thì cái anh</w:t>
      </w:r>
    </w:p>
    <w:p>
      <w:pPr>
        <w:pStyle w:val="TranscriptLine"/>
      </w:pPr>
      <w:r>
        <w:t>[2:24] CTO ở trong cái công ty này á anh cũng đúng tròn 40 tuổi. Và có nghĩa là cái</w:t>
      </w:r>
    </w:p>
    <w:p>
      <w:pPr>
        <w:pStyle w:val="TranscriptLine"/>
      </w:pPr>
      <w:r>
        <w:t>[2:29] domain expertise của anh ấy trong cái lĩnh vực này á là lĩnh vực chuyên biệt</w:t>
      </w:r>
    </w:p>
    <w:p>
      <w:pPr>
        <w:pStyle w:val="TranscriptLine"/>
      </w:pPr>
      <w:r>
        <w:t>[2:32] của anh ấy á rất là sâu trong cái lĩnh vực về thiết kế ra một cái platform về</w:t>
      </w:r>
    </w:p>
    <w:p>
      <w:pPr>
        <w:pStyle w:val="TranscriptLine"/>
      </w:pPr>
      <w:r>
        <w:t>[2:37] design frontend. Xe anh ấy tạo ra được một cái sản phẩm mới nên á là khi mà các</w:t>
      </w:r>
    </w:p>
    <w:p>
      <w:pPr>
        <w:pStyle w:val="TranscriptLine"/>
      </w:pPr>
      <w:r>
        <w:t>[2:42] bạn ở trong độ tổ U40 á thì nó có một cái nó rất là đặc biệt trong giai đoạn</w:t>
      </w:r>
    </w:p>
    <w:p>
      <w:pPr>
        <w:pStyle w:val="TranscriptLine"/>
      </w:pPr>
      <w:r>
        <w:t>[2:47] này. Nên các bạn tận dụng nó các bạn sẽ tận bạn sẽ có cái kỹ năng chuyên biệt,</w:t>
      </w:r>
    </w:p>
    <w:p>
      <w:pPr>
        <w:pStyle w:val="TranscriptLine"/>
      </w:pPr>
      <w:r>
        <w:t>[2:52] cái kiến thức chuyên biệt cái kiến thức chuyên ngành mà không ai sao chép được</w:t>
      </w:r>
    </w:p>
    <w:p>
      <w:pPr>
        <w:pStyle w:val="TranscriptLine"/>
      </w:pPr>
      <w:r>
        <w:t>[2:55] trong một thời gian ngắn. Đấy thì đó chính là cái unit selling point của các</w:t>
      </w:r>
    </w:p>
    <w:p>
      <w:pPr>
        <w:pStyle w:val="TranscriptLine"/>
      </w:pPr>
      <w:r>
        <w:t>[2:59] bạn đấy. Các bạn tận dụng nó nhá. Thầ chỉ cho các bạn như vậy. Các bạn tận</w:t>
      </w:r>
    </w:p>
    <w:p>
      <w:pPr>
        <w:pStyle w:val="TranscriptLine"/>
      </w:pPr>
      <w:r>
        <w:t>[3:03] dụng nó nhá. Đấy Sơ thấy có chị Giang cũng nói đúng</w:t>
      </w:r>
    </w:p>
    <w:p>
      <w:pPr>
        <w:pStyle w:val="TranscriptLine"/>
      </w:pPr>
      <w:r>
        <w:t>[3:10] đấy. Nó là có nhiều chuyên chuyên môn có kinh nghiệm chuyên môn. Chị Hiền nói</w:t>
      </w:r>
    </w:p>
    <w:p>
      <w:pPr>
        <w:pStyle w:val="TranscriptLine"/>
      </w:pPr>
      <w:r>
        <w:t>[3:14] cũng chuẩn luôn đó. Họ có nỗi đau và trải nghiệm thật.</w:t>
      </w:r>
    </w:p>
    <w:p>
      <w:pPr>
        <w:pStyle w:val="TranscriptLine"/>
      </w:pPr>
      <w:r>
        <w:t>[3:19] Đấy thì Sơn đã nói cho các bạn ba cái ví dụ. Ba cái ví dụ dĩ nhiên là Sơn có</w:t>
      </w:r>
    </w:p>
    <w:p>
      <w:pPr>
        <w:pStyle w:val="TranscriptLine"/>
      </w:pPr>
      <w:r>
        <w:t>[3:22] nhiều ví dụ khác bởi vì nếu như các bạn theo dõi Sơn lâu ấy thì các bạn sẽ thấy</w:t>
      </w:r>
    </w:p>
    <w:p>
      <w:pPr>
        <w:pStyle w:val="TranscriptLine"/>
      </w:pPr>
      <w:r>
        <w:t>[3:26] rằng là Sơn có rất nhiều cái product cái size product Sơn làm ở cuối tuần. Sơn</w:t>
      </w:r>
    </w:p>
    <w:p>
      <w:pPr>
        <w:pStyle w:val="TranscriptLine"/>
      </w:pPr>
      <w:r>
        <w:t>[3:29] làm rảnh ấy. Sơn làm cuối tuần hoặc là khi nào mà dư khoảng hai ba tiếng đồng</w:t>
      </w:r>
    </w:p>
    <w:p>
      <w:pPr>
        <w:pStyle w:val="TranscriptLine"/>
      </w:pPr>
      <w:r>
        <w:t>[3:33] hồ không biết làm gì Sơn ngồi Sơ Bill nhiều lắm.</w:t>
      </w:r>
    </w:p>
    <w:p>
      <w:pPr>
        <w:pStyle w:val="TranscriptLine"/>
      </w:pPr>
      <w:r>
        <w:t>[3:36] Thì Sơn nó là cái tính cách đó là Sơn build trên diện rộng kiểu như là cái gì</w:t>
      </w:r>
    </w:p>
    <w:p>
      <w:pPr>
        <w:pStyle w:val="TranscriptLine"/>
      </w:pPr>
      <w:r>
        <w:t>[3:38] mình cũng cũng có thể mình build được. Mình rất thích build. Thì khi mà mình</w:t>
      </w:r>
    </w:p>
    <w:p>
      <w:pPr>
        <w:pStyle w:val="TranscriptLine"/>
      </w:pPr>
      <w:r>
        <w:t>[3:43] build như vậy rồi á thì mình sẽ được giải quyết vấn đề mới và trong cái quá</w:t>
      </w:r>
    </w:p>
    <w:p>
      <w:pPr>
        <w:pStyle w:val="TranscriptLine"/>
      </w:pPr>
      <w:r>
        <w:t>[3:46] trình build như vậy á thì mình lại resarch competitor. Và các bạn cứ hình</w:t>
      </w:r>
    </w:p>
    <w:p>
      <w:pPr>
        <w:pStyle w:val="TranscriptLine"/>
      </w:pPr>
      <w:r>
        <w:t>[3:50] dung là mỗi một lần khi mà Sơn nhảy vào một thị trường thì Sơn lại resarch đâu</w:t>
      </w:r>
    </w:p>
    <w:p>
      <w:pPr>
        <w:pStyle w:val="TranscriptLine"/>
      </w:pPr>
      <w:r>
        <w:t>[3:53] đó khoảng hai 30 cái competitor nên cái cái cái gọi là cái sense cái cảm giác</w:t>
      </w:r>
    </w:p>
    <w:p>
      <w:pPr>
        <w:pStyle w:val="TranscriptLine"/>
      </w:pPr>
      <w:r>
        <w:t>[3:58] của mình á cái trực giác của mình á trong cái thị trường á nó rất là dày đó.</w:t>
      </w:r>
    </w:p>
    <w:p>
      <w:pPr>
        <w:pStyle w:val="TranscriptLine"/>
      </w:pPr>
      <w:r>
        <w:t>[4:02] đó nó rất là dậy và nó nó đi qua nhiều lĩnh vực, nhiều mảng, nhiều nhóm sản</w:t>
      </w:r>
    </w:p>
    <w:p>
      <w:pPr>
        <w:pStyle w:val="TranscriptLine"/>
      </w:pPr>
      <w:r>
        <w:t>[4:06] phẩm khác nhau, nhiều ngành công nghiệp khác nhau chứ nó không có bị giới hạn</w:t>
      </w:r>
    </w:p>
    <w:p>
      <w:pPr>
        <w:pStyle w:val="TranscriptLine"/>
      </w:pPr>
      <w:r>
        <w:t>[4:10] trong một cái domain nữa, không có bị giới hạn trong một cái lĩnh vực nữa. Đó,</w:t>
      </w:r>
    </w:p>
    <w:p>
      <w:pPr>
        <w:pStyle w:val="TranscriptLine"/>
      </w:pPr>
      <w:r>
        <w:t>[4:13] Xuân chia sẻ tới cho các bạn như thế đó. Và dường như bây giờ Xuân thấy rằng đó</w:t>
      </w:r>
    </w:p>
    <w:p>
      <w:pPr>
        <w:pStyle w:val="TranscriptLine"/>
      </w:pPr>
      <w:r>
        <w:t>[4:17] là mình cũng may gọi là may mắn đấy. Bởi vì mình có một chút thành tựu ở trước</w:t>
      </w:r>
    </w:p>
    <w:p>
      <w:pPr>
        <w:pStyle w:val="TranscriptLine"/>
      </w:pPr>
      <w:r>
        <w:t>[4:20] tuổi nên á là mình không có quá bị lo về cái việc cơm máo gọ tiền. Đấy, Sơ phải</w:t>
      </w:r>
    </w:p>
    <w:p>
      <w:pPr>
        <w:pStyle w:val="TranscriptLine"/>
      </w:pPr>
      <w:r>
        <w:t>[4:26] nói là may như thế. mình gọi là mình mình cố gắng từ hồi còn trẻ nên á khi mà</w:t>
      </w:r>
    </w:p>
    <w:p>
      <w:pPr>
        <w:pStyle w:val="TranscriptLine"/>
      </w:pPr>
      <w:r>
        <w:t>[4:31] trước 30 tuổi á thì mình cũng có cái thành tựu trong công việc cuộc sống rồi</w:t>
      </w:r>
    </w:p>
    <w:p>
      <w:pPr>
        <w:pStyle w:val="TranscriptLine"/>
      </w:pPr>
      <w:r>
        <w:t>[4:35] thì bây giờ mình mới có cái thời gian để mình tập trung vào việc á là mình làm ra</w:t>
      </w:r>
    </w:p>
    <w:p>
      <w:pPr>
        <w:pStyle w:val="TranscriptLine"/>
      </w:pPr>
      <w:r>
        <w:t>[4:40] mọi thứ mình muốn. Kiểu như mình thích cái gì thì mình build cái đó và mình</w:t>
      </w:r>
    </w:p>
    <w:p>
      <w:pPr>
        <w:pStyle w:val="TranscriptLine"/>
      </w:pPr>
      <w:r>
        <w:t>[4:43] cũng không có bị sao ra bị áp lực về cái việc là mình phải đi kiếm tiền đúng</w:t>
      </w:r>
    </w:p>
    <w:p>
      <w:pPr>
        <w:pStyle w:val="TranscriptLine"/>
      </w:pPr>
      <w:r>
        <w:t>[4:47] không? Chứ nếu như bây giờ các bạn đang áp lực về việc đi kiếm tiền á thì các</w:t>
      </w:r>
    </w:p>
    <w:p>
      <w:pPr>
        <w:pStyle w:val="TranscriptLine"/>
      </w:pPr>
      <w:r>
        <w:t>[4:49] bạn đừng học từ Sơn. Nên đó là lý do tại sao á nó mới có cái chương trình này để</w:t>
      </w:r>
    </w:p>
    <w:p>
      <w:pPr>
        <w:pStyle w:val="TranscriptLine"/>
      </w:pPr>
      <w:r>
        <w:t>[4:54] các bạn có thể tiết kiệm được cái thời gian để các bạn làm đúng thay vì các bạn</w:t>
      </w:r>
    </w:p>
    <w:p>
      <w:pPr>
        <w:pStyle w:val="TranscriptLine"/>
      </w:pPr>
      <w:r>
        <w:t>[4:57] phải thử nhiều giống như Sơn được không? Như Sơn là Sơn thử nhiều, Sơn làm nhiều</w:t>
      </w:r>
    </w:p>
    <w:p>
      <w:pPr>
        <w:pStyle w:val="TranscriptLine"/>
      </w:pPr>
      <w:r>
        <w:t>[5:02] và Sơn làm theo kiểu chiều ngang luôn á. Kiểu general list là một người không</w:t>
      </w:r>
    </w:p>
    <w:p>
      <w:pPr>
        <w:pStyle w:val="TranscriptLine"/>
      </w:pPr>
      <w:r>
        <w:t>[5:05] phải là kiểu như đi sâu vào quá de di vào cái Sơn có thể di vào được nhưng mà</w:t>
      </w:r>
    </w:p>
    <w:p>
      <w:pPr>
        <w:pStyle w:val="TranscriptLine"/>
      </w:pPr>
      <w:r>
        <w:t>[5:09] Sơn vẫn đi general list được. Kiểu như là bất kỳ cái mạng gì, bất kỳ cái row</w:t>
      </w:r>
    </w:p>
    <w:p>
      <w:pPr>
        <w:pStyle w:val="TranscriptLine"/>
      </w:pPr>
      <w:r>
        <w:t>[5:13] vai trò nào trong công ty là Sơn có thể đảm nhận và Sơn chạy được hết. S học rất</w:t>
      </w:r>
    </w:p>
    <w:p>
      <w:pPr>
        <w:pStyle w:val="TranscriptLine"/>
      </w:pPr>
      <w:r>
        <w:t>[5:17] là nhanh thì mình phải nói rằng mình may mắn bởi vì mình đã có được cái thành tựu</w:t>
      </w:r>
    </w:p>
    <w:p>
      <w:pPr>
        <w:pStyle w:val="TranscriptLine"/>
      </w:pPr>
      <w:r>
        <w:t>[5:21] khi mà mình cố gắng từ lúc trẻ nên đó là bây giờ mình mới có thời gian để mình đi</w:t>
      </w:r>
    </w:p>
    <w:p>
      <w:pPr>
        <w:pStyle w:val="TranscriptLine"/>
      </w:pPr>
      <w:r>
        <w:t>[5:26] kiểu cứ nghiên cứu một nhà nghiên cứu đấy. Rồi xong sau đó đó thì cơ hội nó</w:t>
      </w:r>
    </w:p>
    <w:p>
      <w:pPr>
        <w:pStyle w:val="TranscriptLine"/>
      </w:pPr>
      <w:r>
        <w:t>[5:30] đến, thời điểm nó đến mình bill một phát thôi là mình mình ăn được một cái xu</w:t>
      </w:r>
    </w:p>
    <w:p>
      <w:pPr>
        <w:pStyle w:val="TranscriptLine"/>
      </w:pPr>
      <w:r>
        <w:t>[5:34] hướng. Đấy Sơn chia sẻ tới cho các bạn như thế thì Sơ nói cho các bạn ba cái ví</w:t>
      </w:r>
    </w:p>
    <w:p>
      <w:pPr>
        <w:pStyle w:val="TranscriptLine"/>
      </w:pPr>
      <w:r>
        <w:t>[5:38] dụ mà đây là đa ba cái ví dụ ba cái vấn đề mà nó gặp trong cái cuộc sống của Sơn</w:t>
      </w:r>
    </w:p>
    <w:p>
      <w:pPr>
        <w:pStyle w:val="TranscriptLine"/>
      </w:pPr>
      <w:r>
        <w:t>[5:41] hàng ngày. Nó là cái thực tế luôn ấy chứ không phải là mình chế ra và mình đã có</w:t>
      </w:r>
    </w:p>
    <w:p>
      <w:pPr>
        <w:pStyle w:val="TranscriptLine"/>
      </w:pPr>
      <w:r>
        <w:t>[5:44] sản phẩm ra cho nó rồi được không các bạn? Các bạn còn còn còn</w:t>
      </w:r>
    </w:p>
    <w:p>
      <w:pPr>
        <w:pStyle w:val="TranscriptLine"/>
      </w:pPr>
      <w:r>
        <w:t>[5:51] tập trung không? Ờ đấy thì cái đúc kết lại cái phần ba cái</w:t>
      </w:r>
    </w:p>
    <w:p>
      <w:pPr>
        <w:pStyle w:val="TranscriptLine"/>
      </w:pPr>
      <w:r>
        <w:t>[5:57] ví dụ vừa nãy s nói á. Ba ví dụ s nói á thì các bạn hãy xem rằng á là những cái</w:t>
      </w:r>
    </w:p>
    <w:p>
      <w:pPr>
        <w:pStyle w:val="TranscriptLine"/>
      </w:pPr>
      <w:r>
        <w:t>[6:02] vấn đề nào ở bên ngoài kia mình cảm thấy nhức nhối, mình cảm thấy</w:t>
      </w:r>
    </w:p>
    <w:p>
      <w:pPr>
        <w:pStyle w:val="TranscriptLine"/>
      </w:pPr>
      <w:r>
        <w:t>[6:06] khó chịu, mình muốn ước gì á rằng á là cái này nó có giải pháp rồi và mình dùng</w:t>
      </w:r>
    </w:p>
    <w:p>
      <w:pPr>
        <w:pStyle w:val="TranscriptLine"/>
      </w:pPr>
      <w:r>
        <w:t>[6:11] được nó luôn nhưng nó lại chưa có ai giải quyết nó hoặc là mình sử dụng rất</w:t>
      </w:r>
    </w:p>
    <w:p>
      <w:pPr>
        <w:pStyle w:val="TranscriptLine"/>
      </w:pPr>
      <w:r>
        <w:t>[6:16] nhiều sản phẩm cương đồng rồi nhưng mà cũng không giải quyết được cái vấn đề</w:t>
      </w:r>
    </w:p>
    <w:p>
      <w:pPr>
        <w:pStyle w:val="TranscriptLine"/>
      </w:pPr>
      <w:r>
        <w:t>[6:17] đấy. Thì đây chính là cái idea mà các bạn cần phải take note vào. À trong cái</w:t>
      </w:r>
    </w:p>
    <w:p>
      <w:pPr>
        <w:pStyle w:val="TranscriptLine"/>
      </w:pPr>
      <w:r>
        <w:t>[6:23] phần bài tập ấy thì khi mà Sơ giao cho các bạn ở trong Sân lấy ví dụ nhá. Ở đây</w:t>
      </w:r>
    </w:p>
    <w:p>
      <w:pPr>
        <w:pStyle w:val="TranscriptLine"/>
      </w:pPr>
      <w:r>
        <w:t>[6:28] có bài tập của bạn tên là Long Trần đi Sơn xin phép bạn là Sơn được show cái</w:t>
      </w:r>
    </w:p>
    <w:p>
      <w:pPr>
        <w:pStyle w:val="TranscriptLine"/>
      </w:pPr>
      <w:r>
        <w:t>[6:32] bài của bạn lên nhá. Thì trong cái bài tập này á thì Sơn Sơn nó hỏi rằng các</w:t>
      </w:r>
    </w:p>
    <w:p>
      <w:pPr>
        <w:pStyle w:val="TranscriptLine"/>
      </w:pPr>
      <w:r>
        <w:t>[6:37] bạn á các bạn đang sử dụng những cái công cụ gì để trả phí? Thì thường là các</w:t>
      </w:r>
    </w:p>
    <w:p>
      <w:pPr>
        <w:pStyle w:val="TranscriptLine"/>
      </w:pPr>
      <w:r>
        <w:t>[6:41] bạn sẽ trả lời những cái công cụ như thế này. Nhưng đây sẽ không phải là cái nơi</w:t>
      </w:r>
    </w:p>
    <w:p>
      <w:pPr>
        <w:pStyle w:val="TranscriptLine"/>
      </w:pPr>
      <w:r>
        <w:t>[6:46] để các bạn á sẽ build ra một cái gì đó để ôn để sở hữu nó mà nó phải nằm ở</w:t>
      </w:r>
    </w:p>
    <w:p>
      <w:pPr>
        <w:pStyle w:val="TranscriptLine"/>
      </w:pPr>
      <w:r>
        <w:t>[6:51] trong cái số 3 này. Cái số hai này á là các bạn không cạnh</w:t>
      </w:r>
    </w:p>
    <w:p>
      <w:pPr>
        <w:pStyle w:val="TranscriptLine"/>
      </w:pPr>
      <w:r>
        <w:t>[6:55] tranh nổi đâu. Bạn không cạnh tranh được với cả chatt đâu. Bạn không cạnh tranh</w:t>
      </w:r>
    </w:p>
    <w:p>
      <w:pPr>
        <w:pStyle w:val="TranscriptLine"/>
      </w:pPr>
      <w:r>
        <w:t>[6:59] được với cả Microsoft khi mà nguồn lực của bạn thấp. Bạn không cạnh tranh được</w:t>
      </w:r>
    </w:p>
    <w:p>
      <w:pPr>
        <w:pStyle w:val="TranscriptLine"/>
      </w:pPr>
      <w:r>
        <w:t>[7:02] với cả Amazon Prime khi mà nguồn lực của các bạn thấp.</w:t>
      </w:r>
    </w:p>
    <w:p>
      <w:pPr>
        <w:pStyle w:val="TranscriptLine"/>
      </w:pPr>
      <w:r>
        <w:t>[7:06] Nhưng mà cái này á đây mới chính là hidden gam này. Đ đây mới chính là kho</w:t>
      </w:r>
    </w:p>
    <w:p>
      <w:pPr>
        <w:pStyle w:val="TranscriptLine"/>
      </w:pPr>
      <w:r>
        <w:t>[7:10] báu này. Khi mà các bạn làm bài tập số 3 này thì chỗ bài tập số 3 này mới chính</w:t>
      </w:r>
    </w:p>
    <w:p>
      <w:pPr>
        <w:pStyle w:val="TranscriptLine"/>
      </w:pPr>
      <w:r>
        <w:t>[7:14] là cái cái gọi là cái ờ cái cái nơi để các bạn có thể nhảy được vào. Mà đây nó</w:t>
      </w:r>
    </w:p>
    <w:p>
      <w:pPr>
        <w:pStyle w:val="TranscriptLine"/>
      </w:pPr>
      <w:r>
        <w:t>[7:20] đang bắt đầu từ chính vấn đề của các bạn đang gặp hàng ngày. Các bạn đang cảm</w:t>
      </w:r>
    </w:p>
    <w:p>
      <w:pPr>
        <w:pStyle w:val="TranscriptLine"/>
      </w:pPr>
      <w:r>
        <w:t>[7:23] thấy trăn trở, các bạn khó chịu, các bạn bực tức, các bạn mất thời gian, các bạn</w:t>
      </w:r>
    </w:p>
    <w:p>
      <w:pPr>
        <w:pStyle w:val="TranscriptLine"/>
      </w:pPr>
      <w:r>
        <w:t>[7:26] ước gì có một cái giải pháp gì đó thì nó nằm ở đây. Các bạn nhớ nhá. Trong phần</w:t>
      </w:r>
    </w:p>
    <w:p>
      <w:pPr>
        <w:pStyle w:val="TranscriptLine"/>
      </w:pPr>
      <w:r>
        <w:t>[7:29] bài tập số ba ấy, đây mới chính là khó báu để các bạn cần phải làm. Hãy tập</w:t>
      </w:r>
    </w:p>
    <w:p>
      <w:pPr>
        <w:pStyle w:val="TranscriptLine"/>
      </w:pPr>
      <w:r>
        <w:t>[7:32] trung vào đây chứ còn cái cái liệt kê ra cái công cụ như này này các bạn không</w:t>
      </w:r>
    </w:p>
    <w:p>
      <w:pPr>
        <w:pStyle w:val="TranscriptLine"/>
      </w:pPr>
      <w:r>
        <w:t>[7:36] phải là một power user giống như Sơn kiểu sử dụng 40 50 cái công cụ khác nhau</w:t>
      </w:r>
    </w:p>
    <w:p>
      <w:pPr>
        <w:pStyle w:val="TranscriptLine"/>
      </w:pPr>
      <w:r>
        <w:t>[7:40] và trả phí cho nó thì giống như Sơn nó Sơn dùng 40 50 công cụ thì lúc đó Sơn</w:t>
      </w:r>
    </w:p>
    <w:p>
      <w:pPr>
        <w:pStyle w:val="TranscriptLine"/>
      </w:pPr>
      <w:r>
        <w:t>[7:44] mới ngồi Sơn tứ ưu nó và Sơn xem rằng cái nào Sơn có thể tự ưu được Sơn dùng</w:t>
      </w:r>
    </w:p>
    <w:p>
      <w:pPr>
        <w:pStyle w:val="TranscriptLine"/>
      </w:pPr>
      <w:r>
        <w:t>[7:47] rất nhiều rồi đúng không nhưng nếu như bây giờ các bạn không phải là người</w:t>
      </w:r>
    </w:p>
    <w:p>
      <w:pPr>
        <w:pStyle w:val="TranscriptLine"/>
      </w:pPr>
      <w:r>
        <w:t>[7:50] giống như Sơn thì các bạn hãy nhìn xuống bên dưới này này đây là bài tập nếu như</w:t>
      </w:r>
    </w:p>
    <w:p>
      <w:pPr>
        <w:pStyle w:val="TranscriptLine"/>
      </w:pPr>
      <w:r>
        <w:t>[7:54] các bạn làm đàng hoàng chuẩn chỉ á thì chỗ này tập trung các bạn tập trung vào</w:t>
      </w:r>
    </w:p>
    <w:p>
      <w:pPr>
        <w:pStyle w:val="TranscriptLine"/>
      </w:pPr>
      <w:r>
        <w:t>[7:57] chỗ này thôi là các bạn sẽ giải quyết được những cái pen point chính của các</w:t>
      </w:r>
    </w:p>
    <w:p>
      <w:pPr>
        <w:pStyle w:val="TranscriptLine"/>
      </w:pPr>
      <w:r>
        <w:t>[8:00] bạn còn phải nói rằng bạn Long Trần này làm rất là chỉn chu ấy. Chỉn chu mà</w:t>
      </w:r>
    </w:p>
    <w:p>
      <w:pPr>
        <w:pStyle w:val="TranscriptLine"/>
      </w:pPr>
      <w:r>
        <w:t>[8:05] thiết kế ra dễ đọc, dễ nhìn. Đó, mình chưa nói về cái nội dung mình đang nói</w:t>
      </w:r>
    </w:p>
    <w:p>
      <w:pPr>
        <w:pStyle w:val="TranscriptLine"/>
      </w:pPr>
      <w:r>
        <w:t>[8:09] về cái hình thức trước, cái sắp xếp, các bài trí đó rất đáng khen đúng không?</w:t>
      </w:r>
    </w:p>
    <w:p>
      <w:pPr>
        <w:pStyle w:val="TranscriptLine"/>
      </w:pPr>
      <w:r>
        <w:t>[8:14] Đấy, thì cái kết luận ở đây á là các bạn phải xem rằng á là có cái người nào á mà</w:t>
      </w:r>
    </w:p>
    <w:p>
      <w:pPr>
        <w:pStyle w:val="TranscriptLine"/>
      </w:pPr>
      <w:r>
        <w:t>[8:19] xem rằng á là cái sản phẩm đó à nó có thêm một cái điểm vô lý nữa mà S có nói</w:t>
      </w:r>
    </w:p>
    <w:p>
      <w:pPr>
        <w:pStyle w:val="TranscriptLine"/>
      </w:pPr>
      <w:r>
        <w:t>[8:22] rằng á vô lý về số tiền ấy. Vô lý về số tiền ấy và họ đang cố gắng để họ bán giá</w:t>
      </w:r>
    </w:p>
    <w:p>
      <w:pPr>
        <w:pStyle w:val="TranscriptLine"/>
      </w:pPr>
      <w:r>
        <w:t>[8:28] cao cho mình. Họ đang muốn login mình, họ đang muốn giữ mình, khóa mình vào cái</w:t>
      </w:r>
    </w:p>
    <w:p>
      <w:pPr>
        <w:pStyle w:val="TranscriptLine"/>
      </w:pPr>
      <w:r>
        <w:t>[8:32] nền tảng của họ. Nhưng thực chất ra là mình không cần cái nhu cầu dùng nhiều</w:t>
      </w:r>
    </w:p>
    <w:p>
      <w:pPr>
        <w:pStyle w:val="TranscriptLine"/>
      </w:pPr>
      <w:r>
        <w:t>[8:35] như thế. Đó, mình chỉ dùng một lần cho một quý thôi hoặc là một lần cho một</w:t>
      </w:r>
    </w:p>
    <w:p>
      <w:pPr>
        <w:pStyle w:val="TranscriptLine"/>
      </w:pPr>
      <w:r>
        <w:t>[8:40] tháng thôi là cùng. Thì cái chi phí nó ra nó rất là thấp. Trong khi đó là họ</w:t>
      </w:r>
    </w:p>
    <w:p>
      <w:pPr>
        <w:pStyle w:val="TranscriptLine"/>
      </w:pPr>
      <w:r>
        <w:t>[8:44] đang bán cho mình á một cái là gọi là real time và họ bán được giá rất cao.</w:t>
      </w:r>
    </w:p>
    <w:p>
      <w:pPr>
        <w:pStyle w:val="TranscriptLine"/>
      </w:pPr>
      <w:r>
        <w:t>[8:48] Trong khi mình không cần nhiều như vậy thì đâu là những cái điểm bất hợp lý,</w:t>
      </w:r>
    </w:p>
    <w:p>
      <w:pPr>
        <w:pStyle w:val="TranscriptLine"/>
      </w:pPr>
      <w:r>
        <w:t>[8:52] những cái điểm vô lý. Nào các bạn ghi lại giúp Sơn nhá. cái điểm vô lý, điểm</w:t>
      </w:r>
    </w:p>
    <w:p>
      <w:pPr>
        <w:pStyle w:val="TranscriptLine"/>
      </w:pPr>
      <w:r>
        <w:t>[8:56] bất hợp lý hoặc là những cái vấn đề mà chưa ai giải quyết được thì đó chính là</w:t>
      </w:r>
    </w:p>
    <w:p>
      <w:pPr>
        <w:pStyle w:val="TranscriptLine"/>
      </w:pPr>
      <w:r>
        <w:t>[8:59] cái domain, đó chính là cái nơi mà các bạn nên nhảy vào để các bạn build to</w:t>
      </w:r>
    </w:p>
    <w:p>
      <w:pPr>
        <w:pStyle w:val="TranscriptLine"/>
      </w:pPr>
      <w:r>
        <w:t>[9:03] own. Ah.</w:t>
      </w:r>
    </w:p>
    <w:p>
      <w:r>
        <w:br w:type="page"/>
      </w:r>
    </w:p>
    <w:p>
      <w:pPr>
        <w:spacing w:after="60"/>
      </w:pPr>
      <w:r>
        <w:rPr>
          <w:rFonts w:ascii="Arial" w:hAnsi="Arial"/>
          <w:b/>
          <w:sz w:val="30"/>
        </w:rPr>
        <w:t>PHẦN 05 – TRANSCRIPT 05</w:t>
      </w:r>
    </w:p>
    <w:p>
      <w:pPr>
        <w:spacing w:after="200"/>
      </w:pPr>
      <w:r>
        <w:rPr>
          <w:rFonts w:ascii="Arial" w:hAnsi="Arial"/>
          <w:i/>
          <w:sz w:val="19"/>
        </w:rPr>
        <w:t>Thời lượng video: 18:07</w:t>
      </w:r>
    </w:p>
    <w:p>
      <w:pPr>
        <w:pStyle w:val="TranscriptLine"/>
      </w:pPr>
      <w:r>
        <w:t>[0:01] Khi mà bạn đã chọn ra một cái bài toán thì nó đúng bốn cái tiêu chí như thế</w:t>
      </w:r>
    </w:p>
    <w:p>
      <w:pPr>
        <w:pStyle w:val="TranscriptLine"/>
      </w:pPr>
      <w:r>
        <w:t>[0:03] này. Đấy, bổ sung thì trong cái chương trình này á nó sẽ</w:t>
      </w:r>
    </w:p>
    <w:p>
      <w:pPr>
        <w:pStyle w:val="TranscriptLine"/>
      </w:pPr>
      <w:r>
        <w:t>[0:08] có hai cái nhóm hai cái nhóm cộ bề sản phẩm khi mà mình build ấy. Xẽ sẽ nói nốt</w:t>
      </w:r>
    </w:p>
    <w:p>
      <w:pPr>
        <w:pStyle w:val="TranscriptLine"/>
      </w:pPr>
      <w:r>
        <w:t>[0:13] cái phần này thôi, nhanh thôi. Khoảng trong khoảng 5 phút nữa là kết thúc</w:t>
      </w:r>
    </w:p>
    <w:p>
      <w:pPr>
        <w:pStyle w:val="TranscriptLine"/>
      </w:pPr>
      <w:r>
        <w:t>[0:15] chương trình này. Thì cái phần cái cái con đường số một ấy đó là cái công cụ</w:t>
      </w:r>
    </w:p>
    <w:p>
      <w:pPr>
        <w:pStyle w:val="TranscriptLine"/>
      </w:pPr>
      <w:r>
        <w:t>[0:19] nội bộ của bạn ấy để bạn sử dụng bằng tay hàng ngày. Thì như vừa nãy sơ nói</w:t>
      </w:r>
    </w:p>
    <w:p>
      <w:pPr>
        <w:pStyle w:val="TranscriptLine"/>
      </w:pPr>
      <w:r>
        <w:t>[0:23] với cả bạn như anh Vương ấy là mình xem rằng á cái công cụ này mình sử dụng nội</w:t>
      </w:r>
    </w:p>
    <w:p>
      <w:pPr>
        <w:pStyle w:val="TranscriptLine"/>
      </w:pPr>
      <w:r>
        <w:t>[0:27] bộ cho team của mình, cho cá nhân của mình. Đấy thì đó là cái con đường đầu</w:t>
      </w:r>
    </w:p>
    <w:p>
      <w:pPr>
        <w:pStyle w:val="TranscriptLine"/>
      </w:pPr>
      <w:r>
        <w:t>[0:31] tiên mà các bạn build ở cái FVP này này. Ở tuần số 2 này thì các bạn</w:t>
      </w:r>
    </w:p>
    <w:p>
      <w:pPr>
        <w:pStyle w:val="TranscriptLine"/>
      </w:pPr>
      <w:r>
        <w:t>[0:37] sẽ bắt đầu từ những cái mini app, từ những cái nhỏ thôi. Không thể nào mà</w:t>
      </w:r>
    </w:p>
    <w:p>
      <w:pPr>
        <w:pStyle w:val="TranscriptLine"/>
      </w:pPr>
      <w:r>
        <w:t>[0:41] chúng ta làm ra được đùng một cái ra được một cái lớn, một cái platform, một</w:t>
      </w:r>
    </w:p>
    <w:p>
      <w:pPr>
        <w:pStyle w:val="TranscriptLine"/>
      </w:pPr>
      <w:r>
        <w:t>[0:44] cái nền tảng lớn được. Thì nó cái độ phức tạp nó cao thì hãy đi từ cái những</w:t>
      </w:r>
    </w:p>
    <w:p>
      <w:pPr>
        <w:pStyle w:val="TranscriptLine"/>
      </w:pPr>
      <w:r>
        <w:t>[0:47] cái nhỏ trước. Thì trong cái tuần đó đó thì chúng ta sẽ bắt đầu á từ những cái</w:t>
      </w:r>
    </w:p>
    <w:p>
      <w:pPr>
        <w:pStyle w:val="TranscriptLine"/>
      </w:pPr>
      <w:r>
        <w:t>[0:51] công cụ nội bộ để cho chính mình sử dụng. Và sau đấy á thì tới tuần số 3,</w:t>
      </w:r>
    </w:p>
    <w:p>
      <w:pPr>
        <w:pStyle w:val="TranscriptLine"/>
      </w:pPr>
      <w:r>
        <w:t>[0:56] tuần số 4 thì chúng ta mới đi tới hết cái cái chu trình của nó. Ừ.</w:t>
      </w:r>
    </w:p>
    <w:p>
      <w:pPr>
        <w:pStyle w:val="TranscriptLine"/>
      </w:pPr>
      <w:r>
        <w:t>[1:03] Rồi thì cái nền tảng học chương trình là S có rồi này. Ờ nền tảng chương trình á</w:t>
      </w:r>
    </w:p>
    <w:p>
      <w:pPr>
        <w:pStyle w:val="TranscriptLine"/>
      </w:pPr>
      <w:r>
        <w:t>[1:07] là thay vì trước đây Sơn sử dụng tex titable thì trong cái chương trình này á</w:t>
      </w:r>
    </w:p>
    <w:p>
      <w:pPr>
        <w:pStyle w:val="TranscriptLine"/>
      </w:pPr>
      <w:r>
        <w:t>[1:10] Sơn sẽ build cho các bạn luôn thực tế. À thì đây cũng chính là cái mà vừa nãy anh</w:t>
      </w:r>
    </w:p>
    <w:p>
      <w:pPr>
        <w:pStyle w:val="TranscriptLine"/>
      </w:pPr>
      <w:r>
        <w:t>[1:13] anh anh Vương nói đây đúng không? là một cái CIM để quản lý trong cái digital</w:t>
      </w:r>
    </w:p>
    <w:p>
      <w:pPr>
        <w:pStyle w:val="TranscriptLine"/>
      </w:pPr>
      <w:r>
        <w:t>[1:18] product cho những khách hàng họ muốn học trong chương trình của mình và mình có</w:t>
      </w:r>
    </w:p>
    <w:p>
      <w:pPr>
        <w:pStyle w:val="TranscriptLine"/>
      </w:pPr>
      <w:r>
        <w:t>[1:22] hệ thống mình gửi email cho họ đúng không? Thì Sơn có cái phần á là hộp tin</w:t>
      </w:r>
    </w:p>
    <w:p>
      <w:pPr>
        <w:pStyle w:val="TranscriptLine"/>
      </w:pPr>
      <w:r>
        <w:t>[1:26] này. Thì giả sử như họ sẽ nhận được cái email như thế nào, họ có quyền được họ</w:t>
      </w:r>
    </w:p>
    <w:p>
      <w:pPr>
        <w:pStyle w:val="TranscriptLine"/>
      </w:pPr>
      <w:r>
        <w:t>[1:31] tích tới những cái email mà họ sẽ được nhận thông báo của email thì mình sẽ cần</w:t>
      </w:r>
    </w:p>
    <w:p>
      <w:pPr>
        <w:pStyle w:val="TranscriptLine"/>
      </w:pPr>
      <w:r>
        <w:t>[1:35] phải gắn nó vào trong cái hệ thống email marketing chạy tự động như thế nào. À sẽ</w:t>
      </w:r>
    </w:p>
    <w:p>
      <w:pPr>
        <w:pStyle w:val="TranscriptLine"/>
      </w:pPr>
      <w:r>
        <w:t>[1:40] nói với các bạn rằng là trước đây á để học ra được cái cái mà để gắn được email</w:t>
      </w:r>
    </w:p>
    <w:p>
      <w:pPr>
        <w:pStyle w:val="TranscriptLine"/>
      </w:pPr>
      <w:r>
        <w:t>[1:44] tự động á thì cái này rất là nhiều người bỏ cuộc. Ờ mặc dù mọi người nghe được</w:t>
      </w:r>
    </w:p>
    <w:p>
      <w:pPr>
        <w:pStyle w:val="TranscriptLine"/>
      </w:pPr>
      <w:r>
        <w:t>[1:48] rằng á là sử dụng email marketing rất hiệu quả nhưng bảo rằng để làm nó thì</w:t>
      </w:r>
    </w:p>
    <w:p>
      <w:pPr>
        <w:pStyle w:val="TranscriptLine"/>
      </w:pPr>
      <w:r>
        <w:t>[1:52] mọi người bỏ cuộc 100%. Cho nên hỏi như vậy có đúng không cả nhà? Bởi vì nó quá</w:t>
      </w:r>
    </w:p>
    <w:p>
      <w:pPr>
        <w:pStyle w:val="TranscriptLine"/>
      </w:pPr>
      <w:r>
        <w:t>[1:57] technical đi. Nó không phải rằng nó chỉ là viết ra email gì cho người dùng cho</w:t>
      </w:r>
    </w:p>
    <w:p>
      <w:pPr>
        <w:pStyle w:val="TranscriptLine"/>
      </w:pPr>
      <w:r>
        <w:t>[2:02] khách hàng của mình mà bên cạnh đó nó setup nó quá technical mình không có</w:t>
      </w:r>
    </w:p>
    <w:p>
      <w:pPr>
        <w:pStyle w:val="TranscriptLine"/>
      </w:pPr>
      <w:r>
        <w:t>[2:05] biết cách để mình build nó. Nhưng bây giờ Sơ chỉ cho các bạn á trong cái</w:t>
      </w:r>
    </w:p>
    <w:p>
      <w:pPr>
        <w:pStyle w:val="TranscriptLine"/>
      </w:pPr>
      <w:r>
        <w:t>[2:08] chương trình này là tuần số 3 tuần số 3 tuần số 4 gì đấy Sơ sẽ chỉ cho các bạn</w:t>
      </w:r>
    </w:p>
    <w:p>
      <w:pPr>
        <w:pStyle w:val="TranscriptLine"/>
      </w:pPr>
      <w:r>
        <w:t>[2:13] cái cách mà Sơn đang setup cho bọn email marketing này và nó tự nó nó tự động á</w:t>
      </w:r>
    </w:p>
    <w:p>
      <w:pPr>
        <w:pStyle w:val="TranscriptLine"/>
      </w:pPr>
      <w:r>
        <w:t>[2:19] để nó gửi tới cho người dùng như thế nào. Các bạn sẽ thấy nó nhàn và nó cực</w:t>
      </w:r>
    </w:p>
    <w:p>
      <w:pPr>
        <w:pStyle w:val="TranscriptLine"/>
      </w:pPr>
      <w:r>
        <w:t>[2:22] kỳ tiện. Ờ các bạn sẽ thấy một cái điều bất ngờ</w:t>
      </w:r>
    </w:p>
    <w:p>
      <w:pPr>
        <w:pStyle w:val="TranscriptLine"/>
      </w:pPr>
      <w:r>
        <w:t>[2:25] luôn ấy. Thì giả sử như khi mà người dùng thanh toán tiền thì nó sẽ có email</w:t>
      </w:r>
    </w:p>
    <w:p>
      <w:pPr>
        <w:pStyle w:val="TranscriptLine"/>
      </w:pPr>
      <w:r>
        <w:t>[2:29] gì đầu tiên khi mà người dùng sẽ ờ ờ lâu không sử dụng sản phẩm nó sẽ có email gì</w:t>
      </w:r>
    </w:p>
    <w:p>
      <w:pPr>
        <w:pStyle w:val="TranscriptLine"/>
      </w:pPr>
      <w:r>
        <w:t>[2:34] tiếp theo. Khi mà người dùng mua cái gói giá cao thì nó sẽ gửi vào một cái nhóm</w:t>
      </w:r>
    </w:p>
    <w:p>
      <w:pPr>
        <w:pStyle w:val="TranscriptLine"/>
      </w:pPr>
      <w:r>
        <w:t>[2:38] riêng hay là email để gửi hàng ngày như thế nào, email gửi hàng tuần như thế</w:t>
      </w:r>
    </w:p>
    <w:p>
      <w:pPr>
        <w:pStyle w:val="TranscriptLine"/>
      </w:pPr>
      <w:r>
        <w:t>[2:43] nào, email để họ reset tài khoản, reset mật khẩu thì nó sẽ có cái quy trình để</w:t>
      </w:r>
    </w:p>
    <w:p>
      <w:pPr>
        <w:pStyle w:val="TranscriptLine"/>
      </w:pPr>
      <w:r>
        <w:t>[2:48] cho các bạn có thể làm và Sơn sẽ demo cho các bạn thấy được những cái điều</w:t>
      </w:r>
    </w:p>
    <w:p>
      <w:pPr>
        <w:pStyle w:val="TranscriptLine"/>
      </w:pPr>
      <w:r>
        <w:t>[2:51] đấy. Đó. trước đây á bảo chỉ là làm mỗi cái này thôi này. Có nghĩa là cái cái</w:t>
      </w:r>
    </w:p>
    <w:p>
      <w:pPr>
        <w:pStyle w:val="TranscriptLine"/>
      </w:pPr>
      <w:r>
        <w:t>[2:56] mặt bề ngoài đây á là cái thiết kế. Xong cái mặt bên trong đó là cái cách mà nó</w:t>
      </w:r>
    </w:p>
    <w:p>
      <w:pPr>
        <w:pStyle w:val="TranscriptLine"/>
      </w:pPr>
      <w:r>
        <w:t>[2:59] hoạt động. Và cái cuối cùng á là mình sẽ gửi email gì như thế nào á thì đôi khi</w:t>
      </w:r>
    </w:p>
    <w:p>
      <w:pPr>
        <w:pStyle w:val="TranscriptLine"/>
      </w:pPr>
      <w:r>
        <w:t>[3:03] nó tốn rất nhiều cái tuần lễ làm việc của cả một team. Thì Sơn chỉ cho các bạn</w:t>
      </w:r>
    </w:p>
    <w:p>
      <w:pPr>
        <w:pStyle w:val="TranscriptLine"/>
      </w:pPr>
      <w:r>
        <w:t>[3:08] cái này các bạn setup cực kỳ nhanh. Sơn phát hiện nó ra Sơn làm nó nhanh lắm đó</w:t>
      </w:r>
    </w:p>
    <w:p>
      <w:pPr>
        <w:pStyle w:val="TranscriptLine"/>
      </w:pPr>
      <w:r>
        <w:t>[3:12] các bạn. Kiểu như cái rào cản á để các bạn nó vào á là các bạn chỉ cần đăng ký</w:t>
      </w:r>
    </w:p>
    <w:p>
      <w:pPr>
        <w:pStyle w:val="TranscriptLine"/>
      </w:pPr>
      <w:r>
        <w:t>[3:15] tài khoản thôi. Xong bạn đưa cho nó cái API là nó cứ thế nó vào nó setup cho các</w:t>
      </w:r>
    </w:p>
    <w:p>
      <w:pPr>
        <w:pStyle w:val="TranscriptLine"/>
      </w:pPr>
      <w:r>
        <w:t>[3:18] bạn hết. Đấy, Sơ nghĩ rằng cái phần đó rất giá</w:t>
      </w:r>
    </w:p>
    <w:p>
      <w:pPr>
        <w:pStyle w:val="TranscriptLine"/>
      </w:pPr>
      <w:r>
        <w:t>[3:23] trị mà Sơn Sơn chỉ thấy rằng là đôi khi mình chỉ cần bóc ra đúng một cái module</w:t>
      </w:r>
    </w:p>
    <w:p>
      <w:pPr>
        <w:pStyle w:val="TranscriptLine"/>
      </w:pPr>
      <w:r>
        <w:t>[3:27] đó ra thôi á thì nó đã cực kỳ nhiều người cần và quan tâm nó rồi. Chỉ mỗi</w:t>
      </w:r>
    </w:p>
    <w:p>
      <w:pPr>
        <w:pStyle w:val="TranscriptLine"/>
      </w:pPr>
      <w:r>
        <w:t>[3:31] module là email marketing. Đấy, thì Sơn nghĩ rằng á trong cái nguyên cái project</w:t>
      </w:r>
    </w:p>
    <w:p>
      <w:pPr>
        <w:pStyle w:val="TranscriptLine"/>
      </w:pPr>
      <w:r>
        <w:t>[3:37] này thì Sơn Bill á là nó cũng đang giải quyết được vấn đề của ai đấy và các bạn</w:t>
      </w:r>
    </w:p>
    <w:p>
      <w:pPr>
        <w:pStyle w:val="TranscriptLine"/>
      </w:pPr>
      <w:r>
        <w:t>[3:40] sẽ nhìn thấy được trực tiếp Sơn làm. Ờ mọi người có thể nhìn thấy được trong nh</w:t>
      </w:r>
    </w:p>
    <w:p>
      <w:pPr>
        <w:pStyle w:val="TranscriptLine"/>
      </w:pPr>
      <w:r>
        <w:t>[3:44] bây giờ nó chưa có gì đâu. Bây giờ nó mới chỉ bây giờ Sơn gửi cho các bạn cái</w:t>
      </w:r>
    </w:p>
    <w:p>
      <w:pPr>
        <w:pStyle w:val="TranscriptLine"/>
      </w:pPr>
      <w:r>
        <w:t>[3:47] này các bạn cũng không truy cập được vào bởi vì nó đang chạy trên cái cái máy của</w:t>
      </w:r>
    </w:p>
    <w:p>
      <w:pPr>
        <w:pStyle w:val="TranscriptLine"/>
      </w:pPr>
      <w:r>
        <w:t>[3:51] cá nhân Sơn và nó cũng chưa có data thật. Đây mới chỉ là data giả thôi. Thì</w:t>
      </w:r>
    </w:p>
    <w:p>
      <w:pPr>
        <w:pStyle w:val="TranscriptLine"/>
      </w:pPr>
      <w:r>
        <w:t>[3:55] trong cái tuần đó Sơn sẽ cùng build cho các bạn nhá. Thì đó chính là cái sản</w:t>
      </w:r>
    </w:p>
    <w:p>
      <w:pPr>
        <w:pStyle w:val="TranscriptLine"/>
      </w:pPr>
      <w:r>
        <w:t>[3:57] phẩm mà gọi là sản phẩm case study. Sơn sẽ đi suốt với các bạn tám buổi trong</w:t>
      </w:r>
    </w:p>
    <w:p>
      <w:pPr>
        <w:pStyle w:val="TranscriptLine"/>
      </w:pPr>
      <w:r>
        <w:t>[4:02] cái chương trình này. Đó là Sơn sẽ buill ra một cái nền tảng để các bạn có thể</w:t>
      </w:r>
    </w:p>
    <w:p>
      <w:pPr>
        <w:pStyle w:val="TranscriptLine"/>
      </w:pPr>
      <w:r>
        <w:t>[4:05] học được trong chương trình này. Được chưa? Thay thế sản phẩm tiable và tiết</w:t>
      </w:r>
    </w:p>
    <w:p>
      <w:pPr>
        <w:pStyle w:val="TranscriptLine"/>
      </w:pPr>
      <w:r>
        <w:t>[4:09] kiệm sơn khoảng hơn 2000 đô một tháng. à hơn 2000 đô một năm cũng xứng đáng ấy,</w:t>
      </w:r>
    </w:p>
    <w:p>
      <w:pPr>
        <w:pStyle w:val="TranscriptLine"/>
      </w:pPr>
      <w:r>
        <w:t>[4:13] cũng đáng đồng tiền bất cạo ấy. Rồi thì trong cái buổi ngày hôm nay thì cái bài</w:t>
      </w:r>
    </w:p>
    <w:p>
      <w:pPr>
        <w:pStyle w:val="TranscriptLine"/>
      </w:pPr>
      <w:r>
        <w:t>[4:19] tập á thì Sơn sẽ giao cho các bạn thêm ở trong kết thúc ngày hôm nay. Sơn sẽ giao</w:t>
      </w:r>
    </w:p>
    <w:p>
      <w:pPr>
        <w:pStyle w:val="TranscriptLine"/>
      </w:pPr>
      <w:r>
        <w:t>[4:23] cho các bạn bài tập để các bạn làm. Còn những ai á mà anh chị nào mình chưa có</w:t>
      </w:r>
    </w:p>
    <w:p>
      <w:pPr>
        <w:pStyle w:val="TranscriptLine"/>
      </w:pPr>
      <w:r>
        <w:t>[4:27] làm bài tập thì Sơn nói là có hai cái nhóm bài tập nhá. Có hai nhóm bài tập</w:t>
      </w:r>
    </w:p>
    <w:p>
      <w:pPr>
        <w:pStyle w:val="TranscriptLine"/>
      </w:pPr>
      <w:r>
        <w:t>[4:32] trên Discord ấy thì anh chị cần phải làm nó bổ sung để mới có thể đi tiếp được</w:t>
      </w:r>
    </w:p>
    <w:p>
      <w:pPr>
        <w:pStyle w:val="TranscriptLine"/>
      </w:pPr>
      <w:r>
        <w:t>[4:37] cho những cái tuần tiếp theo của mình được không ạ?</w:t>
      </w:r>
    </w:p>
    <w:p>
      <w:pPr>
        <w:pStyle w:val="TranscriptLine"/>
      </w:pPr>
      <w:r>
        <w:t>[4:41] Ờ có đây không biết là vừa nãy bạn Phương</w:t>
      </w:r>
    </w:p>
    <w:p>
      <w:pPr>
        <w:pStyle w:val="TranscriptLine"/>
      </w:pPr>
      <w:r>
        <w:t>[4:47] có show ra cho mọi người hay chưa thì bài tập nó sẽ nằm ở đây. Bài tập sẽ nằm</w:t>
      </w:r>
    </w:p>
    <w:p>
      <w:pPr>
        <w:pStyle w:val="TranscriptLine"/>
      </w:pPr>
      <w:r>
        <w:t>[4:50] ở đây. Mọi người bấm vào phần bài tập này. Mọi người sẽ nhìn thấy là bài tập</w:t>
      </w:r>
    </w:p>
    <w:p>
      <w:pPr>
        <w:pStyle w:val="TranscriptLine"/>
      </w:pPr>
      <w:r>
        <w:t>[4:53] tuần số 0 này. Thì mọi người sẽ nhìn thấy bài tập ở đây. Đấy cũng đang xem</w:t>
      </w:r>
    </w:p>
    <w:p>
      <w:pPr>
        <w:pStyle w:val="TranscriptLine"/>
      </w:pPr>
      <w:r>
        <w:t>[4:59] rằng á là mình không biết không biết mình có nên build cái phần bài tập đó ở</w:t>
      </w:r>
    </w:p>
    <w:p>
      <w:pPr>
        <w:pStyle w:val="TranscriptLine"/>
      </w:pPr>
      <w:r>
        <w:t>[5:01] đây hay không. Bởi vì nếu build ở đây rồi á thì lại sẽ không cần ở trên phần</w:t>
      </w:r>
    </w:p>
    <w:p>
      <w:pPr>
        <w:pStyle w:val="TranscriptLine"/>
      </w:pPr>
      <w:r>
        <w:t>[5:05] Discord này nữa. Thì mọi người thích cái nào hơn? Ví dụ như mọi người thích ở</w:t>
      </w:r>
    </w:p>
    <w:p>
      <w:pPr>
        <w:pStyle w:val="TranscriptLine"/>
      </w:pPr>
      <w:r>
        <w:t>[5:09] trên phần Discord này hay là mọi người sẽ muốn rằng nó sẽ nằm ở trên này. Đó,</w:t>
      </w:r>
    </w:p>
    <w:p>
      <w:pPr>
        <w:pStyle w:val="TranscriptLine"/>
      </w:pPr>
      <w:r>
        <w:t>[5:14] nằm ở trên này theo kiểu như là có bài tập thì mọi người nộp vào mọi người sẽ</w:t>
      </w:r>
    </w:p>
    <w:p>
      <w:pPr>
        <w:pStyle w:val="TranscriptLine"/>
      </w:pPr>
      <w:r>
        <w:t>[5:18] nhìn thấy những người khác đã nộp bài tập cùng với cả mình. Nhưng cái điều</w:t>
      </w:r>
    </w:p>
    <w:p>
      <w:pPr>
        <w:pStyle w:val="TranscriptLine"/>
      </w:pPr>
      <w:r>
        <w:t>[5:22] kiện á mình muốn nhìn thấy bài tập á của người khác á thì mình phải là người nộp</w:t>
      </w:r>
    </w:p>
    <w:p>
      <w:pPr>
        <w:pStyle w:val="TranscriptLine"/>
      </w:pPr>
      <w:r>
        <w:t>[5:25] bài trước. Mình nộp xong rồi thì mình mới nhìn thấy được những ai đã nộp và</w:t>
      </w:r>
    </w:p>
    <w:p>
      <w:pPr>
        <w:pStyle w:val="TranscriptLine"/>
      </w:pPr>
      <w:r>
        <w:t>[5:27] mình xem được bài tập của họ. Và nó sẽ chia ra theo bài tập theo từng</w:t>
      </w:r>
    </w:p>
    <w:p>
      <w:pPr>
        <w:pStyle w:val="TranscriptLine"/>
      </w:pPr>
      <w:r>
        <w:t>[5:31] tuần và nó sẽ có điểm số để chấm được cho các bạn đến cuối chương trình này</w:t>
      </w:r>
    </w:p>
    <w:p>
      <w:pPr>
        <w:pStyle w:val="TranscriptLine"/>
      </w:pPr>
      <w:r>
        <w:t>[5:35] các bạn kiểu mức độ chăm chỉ, mức độ làm bài như thế nào, như thế nào, như nào để</w:t>
      </w:r>
    </w:p>
    <w:p>
      <w:pPr>
        <w:pStyle w:val="TranscriptLine"/>
      </w:pPr>
      <w:r>
        <w:t>[5:38] các bạn sẽ hình dung được là chúng ta đã đi được bao nhiêu phần trăm của nó. Thì</w:t>
      </w:r>
    </w:p>
    <w:p>
      <w:pPr>
        <w:pStyle w:val="TranscriptLine"/>
      </w:pPr>
      <w:r>
        <w:t>[5:43] nó có hai cái lựa chọn như thế nha. Bởi vì S thấy cái Discord này nó chưa có vấn</w:t>
      </w:r>
    </w:p>
    <w:p>
      <w:pPr>
        <w:pStyle w:val="TranscriptLine"/>
      </w:pPr>
      <w:r>
        <w:t>[5:46] đề gì cả. nó vẫn đang rất là tốt nên nếu như mình build ra á thì nó sẽ thành kiểu</w:t>
      </w:r>
    </w:p>
    <w:p>
      <w:pPr>
        <w:pStyle w:val="TranscriptLine"/>
      </w:pPr>
      <w:r>
        <w:t>[5:50] à như Sơn đã nói á gọi là over engineer kiểu như là đôi khi nó đang có sẵn rồi</w:t>
      </w:r>
    </w:p>
    <w:p>
      <w:pPr>
        <w:pStyle w:val="TranscriptLine"/>
      </w:pPr>
      <w:r>
        <w:t>[5:55] mình đi chế tạo lại á thì nó vô ích đấy thì xem rằng là cái nào nó phù hợp để</w:t>
      </w:r>
    </w:p>
    <w:p>
      <w:pPr>
        <w:pStyle w:val="TranscriptLine"/>
      </w:pPr>
      <w:r>
        <w:t>[6:01] mình làm có một cái một cái một cái một cái techno not nhỏ nha khi mà các bạn</w:t>
      </w:r>
    </w:p>
    <w:p>
      <w:pPr>
        <w:pStyle w:val="TranscriptLine"/>
      </w:pPr>
      <w:r>
        <w:t>[6:06] làm việc với AI á thì bởi vì bây giờ các bạn đang sử dụng trên môi trường là</w:t>
      </w:r>
    </w:p>
    <w:p>
      <w:pPr>
        <w:pStyle w:val="TranscriptLine"/>
      </w:pPr>
      <w:r>
        <w:t>[6:09] terminal như thế này này thì các bạn cần phải chú ý á là cái những cái gì nó liên</w:t>
      </w:r>
    </w:p>
    <w:p>
      <w:pPr>
        <w:pStyle w:val="TranscriptLine"/>
      </w:pPr>
      <w:r>
        <w:t>[6:14] quan á về dữ liệu bảo mật những cái dữ liệu cá nhân hoặc á là về mã khóa bả mật</w:t>
      </w:r>
    </w:p>
    <w:p>
      <w:pPr>
        <w:pStyle w:val="TranscriptLine"/>
      </w:pPr>
      <w:r>
        <w:t>[6:19] hoặc là API key thì các bạn á bảo với nó rằng á là khi mà nó đẩy lên môi trường</w:t>
      </w:r>
    </w:p>
    <w:p>
      <w:pPr>
        <w:pStyle w:val="TranscriptLine"/>
      </w:pPr>
      <w:r>
        <w:t>[6:24] online á ví dụ như GitHub ví dụ như Vale đó thì nó cần á phải phải thiết kế ra</w:t>
      </w:r>
    </w:p>
    <w:p>
      <w:pPr>
        <w:pStyle w:val="TranscriptLine"/>
      </w:pPr>
      <w:r>
        <w:t>[6:30] cho mình á một cái bảo mật ờ để nó gửi lên á thì nó người khác không có truy</w:t>
      </w:r>
    </w:p>
    <w:p>
      <w:pPr>
        <w:pStyle w:val="TranscriptLine"/>
      </w:pPr>
      <w:r>
        <w:t>[6:35] cập được vào được thì các bạn dặn nó cơ bản như thế trước còn trong cái buổi sau</w:t>
      </w:r>
    </w:p>
    <w:p>
      <w:pPr>
        <w:pStyle w:val="TranscriptLine"/>
      </w:pPr>
      <w:r>
        <w:t>[6:40] ấy thì Dân sẽ nói kỹ hơn về cái phần bả mật này hoặc là khi mà các bạn chụp lên</w:t>
      </w:r>
    </w:p>
    <w:p>
      <w:pPr>
        <w:pStyle w:val="TranscriptLine"/>
      </w:pPr>
      <w:r>
        <w:t>[6:43] các bạn gửi bài tập đúng không thì các bạn cũng chú ý rằng á là những cái gì mà</w:t>
      </w:r>
    </w:p>
    <w:p>
      <w:pPr>
        <w:pStyle w:val="TranscriptLine"/>
      </w:pPr>
      <w:r>
        <w:t>[6:47] các bạn chụp lên cho người khác xem. Đấy ví dụ như thế này, các bạn phải xem rằng</w:t>
      </w:r>
    </w:p>
    <w:p>
      <w:pPr>
        <w:pStyle w:val="TranscriptLine"/>
      </w:pPr>
      <w:r>
        <w:t>[6:51] á là nó có mã khóa hay là IPY hoặc là mật khẩu cá nhân hay gì không thì các</w:t>
      </w:r>
    </w:p>
    <w:p>
      <w:pPr>
        <w:pStyle w:val="TranscriptLine"/>
      </w:pPr>
      <w:r>
        <w:t>[6:55] bạn phải làm quen với nó để sau này khi mà các bạn đã làm tới những cái nền tảng</w:t>
      </w:r>
    </w:p>
    <w:p>
      <w:pPr>
        <w:pStyle w:val="TranscriptLine"/>
      </w:pPr>
      <w:r>
        <w:t>[6:59] lớn rồi và các bạn vẫn luôn luôn á phải tư duy rằng các bạn phải bảo mật được nó</w:t>
      </w:r>
    </w:p>
    <w:p>
      <w:pPr>
        <w:pStyle w:val="TranscriptLine"/>
      </w:pPr>
      <w:r>
        <w:t>[7:03] chứ không phải là bị lộ ra hết cho người khác download, cho người khác truy cập,</w:t>
      </w:r>
    </w:p>
    <w:p>
      <w:pPr>
        <w:pStyle w:val="TranscriptLine"/>
      </w:pPr>
      <w:r>
        <w:t>[7:06] cho người khác vào xem. Thì cái này ờ thường á là mình không có được cái kiến</w:t>
      </w:r>
    </w:p>
    <w:p>
      <w:pPr>
        <w:pStyle w:val="TranscriptLine"/>
      </w:pPr>
      <w:r>
        <w:t>[7:11] thức ban đầu á là mình làm như thế là bị lộ hết đó. đó mình còn bị người khác</w:t>
      </w:r>
    </w:p>
    <w:p>
      <w:pPr>
        <w:pStyle w:val="TranscriptLine"/>
      </w:pPr>
      <w:r>
        <w:t>[7:15] mắng nữa đúng không? Rồi cái cuối cùng á đó là hãy làm việc á thì cái kinh nghiệm</w:t>
      </w:r>
    </w:p>
    <w:p>
      <w:pPr>
        <w:pStyle w:val="TranscriptLine"/>
      </w:pPr>
      <w:r>
        <w:t>[7:20] ở đây á là hãy mô tả ra được cái cái kết quả của mình muốn mong đợi. Đấy cái kết</w:t>
      </w:r>
    </w:p>
    <w:p>
      <w:pPr>
        <w:pStyle w:val="TranscriptLine"/>
      </w:pPr>
      <w:r>
        <w:t>[7:25] quả mình muốn mong đợi nó hoàn thành như thế nào. Ví dụ như vừa nãy anh Vương á</w:t>
      </w:r>
    </w:p>
    <w:p>
      <w:pPr>
        <w:pStyle w:val="TranscriptLine"/>
      </w:pPr>
      <w:r>
        <w:t>[7:29] nói cũng rất là chuẩn. Tức là mình không cố gắng để mình build full cái nền tảng</w:t>
      </w:r>
    </w:p>
    <w:p>
      <w:pPr>
        <w:pStyle w:val="TranscriptLine"/>
      </w:pPr>
      <w:r>
        <w:t>[7:33] của họ. Bởi vì nền tảng như vậy họ có hàng trăm người để duy trì. Họ là công</w:t>
      </w:r>
    </w:p>
    <w:p>
      <w:pPr>
        <w:pStyle w:val="TranscriptLine"/>
      </w:pPr>
      <w:r>
        <w:t>[7:36] ty tỷ đô và họ làm trong kho hàng chục năm nay rồi. Nhưng mình á hãy bóc ra</w:t>
      </w:r>
    </w:p>
    <w:p>
      <w:pPr>
        <w:pStyle w:val="TranscriptLine"/>
      </w:pPr>
      <w:r>
        <w:t>[7:40] những cái tính năng nhỏ nào trong đó và từ cái tính năng đó mình có thể buill ra</w:t>
      </w:r>
    </w:p>
    <w:p>
      <w:pPr>
        <w:pStyle w:val="TranscriptLine"/>
      </w:pPr>
      <w:r>
        <w:t>[7:44] được một cái sản phẩm khác. Bill ra một cái sản phẩm chỉ riêng mình cần thôi.</w:t>
      </w:r>
    </w:p>
    <w:p>
      <w:pPr>
        <w:pStyle w:val="TranscriptLine"/>
      </w:pPr>
      <w:r>
        <w:t>[7:47] Mình chỉ cần build ra một cái một cái sản phẩm nhỏ thôi. Mình không cần phải</w:t>
      </w:r>
    </w:p>
    <w:p>
      <w:pPr>
        <w:pStyle w:val="TranscriptLine"/>
      </w:pPr>
      <w:r>
        <w:t>[7:50] build ra toàn bộ. X lấy ví dụ nhá. Cái thằng Hubsport ấy nó cũng là cái CIM.</w:t>
      </w:r>
    </w:p>
    <w:p>
      <w:pPr>
        <w:pStyle w:val="TranscriptLine"/>
      </w:pPr>
      <w:r>
        <w:t>[7:54] Mọi người có thể tìm hiểu nhá. thằng HSport thì nó cũng là một cái dạng CM và</w:t>
      </w:r>
    </w:p>
    <w:p>
      <w:pPr>
        <w:pStyle w:val="TranscriptLine"/>
      </w:pPr>
      <w:r>
        <w:t>[7:58] nó định vị rằng á là cái web của nó giống như kiểu là everything tất cả mọi</w:t>
      </w:r>
    </w:p>
    <w:p>
      <w:pPr>
        <w:pStyle w:val="TranscriptLine"/>
      </w:pPr>
      <w:r>
        <w:t>[8:02] thứ ấy dành cho dân sale và marketing. Thì bây giờ mình lên mình dùng nó đi</w:t>
      </w:r>
    </w:p>
    <w:p>
      <w:pPr>
        <w:pStyle w:val="TranscriptLine"/>
      </w:pPr>
      <w:r>
        <w:t>[8:06] nhưng mình hãy xác định ngay từ đầu đó là tôi không cần phải build ra một cái</w:t>
      </w:r>
    </w:p>
    <w:p>
      <w:pPr>
        <w:pStyle w:val="TranscriptLine"/>
      </w:pPr>
      <w:r>
        <w:t>[8:10] nền tảng everything tôi chỉ cần build ra một nền tảng á để giải quyết một vấn đề</w:t>
      </w:r>
    </w:p>
    <w:p>
      <w:pPr>
        <w:pStyle w:val="TranscriptLine"/>
      </w:pPr>
      <w:r>
        <w:t>[8:14] thôi thì nó cũng đã rất là ngon rồi. Các bạn chỉ cần buill ra để giải quyết đúng</w:t>
      </w:r>
    </w:p>
    <w:p>
      <w:pPr>
        <w:pStyle w:val="TranscriptLine"/>
      </w:pPr>
      <w:r>
        <w:t>[8:18] một vấn đề của các bạn thôi. X lấy ví dụ như là có những cái nền tảng á nó chuyên</w:t>
      </w:r>
    </w:p>
    <w:p>
      <w:pPr>
        <w:pStyle w:val="TranscriptLine"/>
      </w:pPr>
      <w:r>
        <w:t>[8:22] để cào dữ liệu thì cái cào dữ liệu đó là thằng nào? Ví dụ thằng CL này này. Thằng</w:t>
      </w:r>
    </w:p>
    <w:p>
      <w:pPr>
        <w:pStyle w:val="TranscriptLine"/>
      </w:pPr>
      <w:r>
        <w:t>[8:28] này nó chuyên về cào dữ liệu và bây giờ để làm ra cái này cũng dễ rồi. Đấy thấy</w:t>
      </w:r>
    </w:p>
    <w:p>
      <w:pPr>
        <w:pStyle w:val="TranscriptLine"/>
      </w:pPr>
      <w:r>
        <w:t>[8:32] clay này và giá trị vô hóa của nó là 5 tỷ đô và nó chỉ chuyên một cái nhiệm vụ</w:t>
      </w:r>
    </w:p>
    <w:p>
      <w:pPr>
        <w:pStyle w:val="TranscriptLine"/>
      </w:pPr>
      <w:r>
        <w:t>[8:36] thôi là cào dữ liệu. Các bạn chỉ cần nhập thông tin ờ những dữ liệu mẫu hoặc</w:t>
      </w:r>
    </w:p>
    <w:p>
      <w:pPr>
        <w:pStyle w:val="TranscriptLine"/>
      </w:pPr>
      <w:r>
        <w:t>[8:40] là các bạn có được cái nhu cầu các bạn muốn cào trong cái cái đối tượng nào</w:t>
      </w:r>
    </w:p>
    <w:p>
      <w:pPr>
        <w:pStyle w:val="TranscriptLine"/>
      </w:pPr>
      <w:r>
        <w:t>[8:44] xong đó các bạn cào được dữ liệu đấy thì chỉ nó chỉ làm đúng một cái vấn đề thôi</w:t>
      </w:r>
    </w:p>
    <w:p>
      <w:pPr>
        <w:pStyle w:val="TranscriptLine"/>
      </w:pPr>
      <w:r>
        <w:t>[8:48] nhá. giá trị vốn hóa của 5 tỷ đô thì tức là bạn không cần phải tạo ra một cái nền</w:t>
      </w:r>
    </w:p>
    <w:p>
      <w:pPr>
        <w:pStyle w:val="TranscriptLine"/>
      </w:pPr>
      <w:r>
        <w:t>[8:52] tảng để giải quyết everything mọi vấn đề mà chỉ cần đúng một vấn đề thôi.</w:t>
      </w:r>
    </w:p>
    <w:p>
      <w:pPr>
        <w:pStyle w:val="TranscriptLine"/>
      </w:pPr>
      <w:r>
        <w:t>[8:58] Ok nhá. Đó.</w:t>
      </w:r>
    </w:p>
    <w:p>
      <w:pPr>
        <w:pStyle w:val="TranscriptLine"/>
      </w:pPr>
      <w:r>
        <w:t>[9:01] Ờ rồi thì buổi hôm nay kết thúc tại đây.</w:t>
      </w:r>
    </w:p>
    <w:p>
      <w:pPr>
        <w:pStyle w:val="TranscriptLine"/>
      </w:pPr>
      <w:r>
        <w:t>[9:06] Xuân muốn tặng tới cho các bạn một cái câu hỏi, một cái một cái luận điểm cuối</w:t>
      </w:r>
    </w:p>
    <w:p>
      <w:pPr>
        <w:pStyle w:val="TranscriptLine"/>
      </w:pPr>
      <w:r>
        <w:t>[9:10] đó là ông bà của chúng ta cũng có một cái câu đó là ai cũng chọn việc nhẹ</w:t>
      </w:r>
    </w:p>
    <w:p>
      <w:pPr>
        <w:pStyle w:val="TranscriptLine"/>
      </w:pPr>
      <w:r>
        <w:t>[9:13] nhàng thì gian khẩu sẽ dành phần ai. Nếu như mà vẽ ra á trong một cái matrix á,</w:t>
      </w:r>
    </w:p>
    <w:p>
      <w:pPr>
        <w:pStyle w:val="TranscriptLine"/>
      </w:pPr>
      <w:r>
        <w:t>[9:18] cái matric này á các bạn hình dung nó có bốn ô thì cái ô ờ mọi người hay nhảy vào</w:t>
      </w:r>
    </w:p>
    <w:p>
      <w:pPr>
        <w:pStyle w:val="TranscriptLine"/>
      </w:pPr>
      <w:r>
        <w:t>[9:24] ấy đó là cái ô mà dễ việc dễ thù lau cao đúng không các bạn? Các bạn sẽ luôn luôn</w:t>
      </w:r>
    </w:p>
    <w:p>
      <w:pPr>
        <w:pStyle w:val="TranscriptLine"/>
      </w:pPr>
      <w:r>
        <w:t>[9:29] á khi mà các bạn xác định chiến lược công ty á các bạn sẽ luôn luôn nhảy vào</w:t>
      </w:r>
    </w:p>
    <w:p>
      <w:pPr>
        <w:pStyle w:val="TranscriptLine"/>
      </w:pPr>
      <w:r>
        <w:t>[9:32] cái vùng á là việc dễ và thù lao cao. Nhưng Sơn muốn đề xuất tới cho các bạn</w:t>
      </w:r>
    </w:p>
    <w:p>
      <w:pPr>
        <w:pStyle w:val="TranscriptLine"/>
      </w:pPr>
      <w:r>
        <w:t>[9:37] ấy là hãy hãy luyện tập với cái việc á là làm việc khó, làm việc có tính thử</w:t>
      </w:r>
    </w:p>
    <w:p>
      <w:pPr>
        <w:pStyle w:val="TranscriptLine"/>
      </w:pPr>
      <w:r>
        <w:t>[9:42] thách cao. Đôi khi nó cũng rất là chán, kiểu boring luôn ấy và rất là hard</w:t>
      </w:r>
    </w:p>
    <w:p>
      <w:pPr>
        <w:pStyle w:val="TranscriptLine"/>
      </w:pPr>
      <w:r>
        <w:t>[9:46] problem. Thì khi mà các bạn nhảy vào cái domain này thì lúc này bạn sẽ cực kỳ ít</w:t>
      </w:r>
    </w:p>
    <w:p>
      <w:pPr>
        <w:pStyle w:val="TranscriptLine"/>
      </w:pPr>
      <w:r>
        <w:t>[9:51] đối thủ cạnh tranh và không có ai sẵn sàng viewing nhảy vào cái thị trường</w:t>
      </w:r>
    </w:p>
    <w:p>
      <w:pPr>
        <w:pStyle w:val="TranscriptLine"/>
      </w:pPr>
      <w:r>
        <w:t>[9:54] đấy. Nhưng ngược lại là cái thị trường á là việc dễ thù lau cao ấy thì rất nhiều</w:t>
      </w:r>
    </w:p>
    <w:p>
      <w:pPr>
        <w:pStyle w:val="TranscriptLine"/>
      </w:pPr>
      <w:r>
        <w:t>[10:00] người nhảy vào rồi đó. Và cái thị trường đó gọi là thị trường dễ đỏ, dễ bị sao</w:t>
      </w:r>
    </w:p>
    <w:p>
      <w:pPr>
        <w:pStyle w:val="TranscriptLine"/>
      </w:pPr>
      <w:r>
        <w:t>[10:04] chép. Trừ khi bạn là người đi đầu tiên. Còn nếu như bạn không phải là người đi</w:t>
      </w:r>
    </w:p>
    <w:p>
      <w:pPr>
        <w:pStyle w:val="TranscriptLine"/>
      </w:pPr>
      <w:r>
        <w:t>[10:09] đầu tiên trên thế giới này thì bạn đừng nên nhảy vào cái thị trường gọi là việc</w:t>
      </w:r>
    </w:p>
    <w:p>
      <w:pPr>
        <w:pStyle w:val="TranscriptLine"/>
      </w:pPr>
      <w:r>
        <w:t>[10:13] dễ và thù lao cao. Hãy nhảy vào thị trường á là việc khó mà thù lao cao. Rồi</w:t>
      </w:r>
    </w:p>
    <w:p>
      <w:pPr>
        <w:pStyle w:val="TranscriptLine"/>
      </w:pPr>
      <w:r>
        <w:t>[10:19] dần dần khi mà các bạn làm với những cái việc khó bạn sẽ thấy nó dễ. Nhưng ngược</w:t>
      </w:r>
    </w:p>
    <w:p>
      <w:pPr>
        <w:pStyle w:val="TranscriptLine"/>
      </w:pPr>
      <w:r>
        <w:t>[10:23] trở lại á thì bạn lại có được một cái thị trường mà không có ai sẵn sàng nhảy</w:t>
      </w:r>
    </w:p>
    <w:p>
      <w:pPr>
        <w:pStyle w:val="TranscriptLine"/>
      </w:pPr>
      <w:r>
        <w:t>[10:28] vào. Và khi mà các bạn đã đã quen làm việc khó rồi thì bạn sẽ tiếp tục muốn</w:t>
      </w:r>
    </w:p>
    <w:p>
      <w:pPr>
        <w:pStyle w:val="TranscriptLine"/>
      </w:pPr>
      <w:r>
        <w:t>[10:31] chinh phục về khó hơn, khó hơn, khó hơn, khó hơn. Cái câu chuyện ở đây á đó là</w:t>
      </w:r>
    </w:p>
    <w:p>
      <w:pPr>
        <w:pStyle w:val="TranscriptLine"/>
      </w:pPr>
      <w:r>
        <w:t>[10:35] Genen Sen Hoàng. Các bạn biết ông chủ NDV ấy thì cái thời điểm á mà sản xuất</w:t>
      </w:r>
    </w:p>
    <w:p>
      <w:pPr>
        <w:pStyle w:val="TranscriptLine"/>
      </w:pPr>
      <w:r>
        <w:t>[10:40] chip người ta trong công ty á là một cái sản phẩm á gọi là tạo ra gà để trứng</w:t>
      </w:r>
    </w:p>
    <w:p>
      <w:pPr>
        <w:pStyle w:val="TranscriptLine"/>
      </w:pPr>
      <w:r>
        <w:t>[10:44] vàng, tạo rất nhiều lợi nhuận cho công ty đó là sản xuất chip cho điện thoại.</w:t>
      </w:r>
    </w:p>
    <w:p>
      <w:pPr>
        <w:pStyle w:val="TranscriptLine"/>
      </w:pPr>
      <w:r>
        <w:t>[10:48] Nhưng ông này ông bảo rằng á là không chúng ta không làm cái này bởi vì cái</w:t>
      </w:r>
    </w:p>
    <w:p>
      <w:pPr>
        <w:pStyle w:val="TranscriptLine"/>
      </w:pPr>
      <w:r>
        <w:t>[10:52] này là việc dễ, hãy để người khác làm và chúng ta sản xuất chip cho robot, cho ô</w:t>
      </w:r>
    </w:p>
    <w:p>
      <w:pPr>
        <w:pStyle w:val="TranscriptLine"/>
      </w:pPr>
      <w:r>
        <w:t>[10:57] tô, cho ai cho công nghệ của tương lai. Và từ cái tầm nhìn như thế và cái đó là</w:t>
      </w:r>
    </w:p>
    <w:p>
      <w:pPr>
        <w:pStyle w:val="TranscriptLine"/>
      </w:pPr>
      <w:r>
        <w:t>[11:01] việc khó mới đáng là để chúng ta giải quyết. Thì từ lúc đấy á thì ông ấy mới</w:t>
      </w:r>
    </w:p>
    <w:p>
      <w:pPr>
        <w:pStyle w:val="TranscriptLine"/>
      </w:pPr>
      <w:r>
        <w:t>[11:05] đi giải quyết những việc khó và công ty NVA bây giờ giá trị vốn hóa như thế nào</w:t>
      </w:r>
    </w:p>
    <w:p>
      <w:pPr>
        <w:pStyle w:val="TranscriptLine"/>
      </w:pPr>
      <w:r>
        <w:t>[11:08] trên thị trường các bạn biết rồi nên câu hỏi ở đây đó là ai cũng chọn việc nhẹ</w:t>
      </w:r>
    </w:p>
    <w:p>
      <w:pPr>
        <w:pStyle w:val="TranscriptLine"/>
      </w:pPr>
      <w:r>
        <w:t>[11:12] nhẹ nhàng gian khổ sẽ dành phần ai thì cái câu trả lời ở đây á đó là bốn tuần</w:t>
      </w:r>
    </w:p>
    <w:p>
      <w:pPr>
        <w:pStyle w:val="TranscriptLine"/>
      </w:pPr>
      <w:r>
        <w:t>[11:17] tới thì phần gian khổ sẽ dành cho chúng ta mong rằng á là trong bốn tuần này các</w:t>
      </w:r>
    </w:p>
    <w:p>
      <w:pPr>
        <w:pStyle w:val="TranscriptLine"/>
      </w:pPr>
      <w:r>
        <w:t>[11:21] bạn sẽ cùng cam kết và cùng đi cho tới ngày cuối cùng và ờ cái công thức học ở</w:t>
      </w:r>
    </w:p>
    <w:p>
      <w:pPr>
        <w:pStyle w:val="TranscriptLine"/>
      </w:pPr>
      <w:r>
        <w:t>[11:27] đây á đó là khi mà các bạn học với cả sơn 2 tiếng đồng hồ đúng không thì các</w:t>
      </w:r>
    </w:p>
    <w:p>
      <w:pPr>
        <w:pStyle w:val="TranscriptLine"/>
      </w:pPr>
      <w:r>
        <w:t>[11:31] bạn hãy dành 4 tiếng đồng hồ để làm bài tập</w:t>
      </w:r>
    </w:p>
    <w:p>
      <w:pPr>
        <w:pStyle w:val="TranscriptLine"/>
      </w:pPr>
      <w:r>
        <w:t>[11:34] Thì đây cũng chính là cái công thức á M Sơn đang đi học ở trên trường đấy. Ờ để</w:t>
      </w:r>
    </w:p>
    <w:p>
      <w:pPr>
        <w:pStyle w:val="TranscriptLine"/>
      </w:pPr>
      <w:r>
        <w:t>[11:37] mình muốn được học sinh giỏi, muốn giữ được GPA 4.0 đúng không? Thì á học một</w:t>
      </w:r>
    </w:p>
    <w:p>
      <w:pPr>
        <w:pStyle w:val="TranscriptLine"/>
      </w:pPr>
      <w:r>
        <w:t>[11:44] nhưng mà làm phải làm bài tập hai. Đó và đó là cái công thức mà Sơn đang đang áp</w:t>
      </w:r>
    </w:p>
    <w:p>
      <w:pPr>
        <w:pStyle w:val="TranscriptLine"/>
      </w:pPr>
      <w:r>
        <w:t>[11:48] dụng. Ví dụ như một tuần á Sơn học 14,5 tiếng ở trên trường thì á lúc về làm bài</w:t>
      </w:r>
    </w:p>
    <w:p>
      <w:pPr>
        <w:pStyle w:val="TranscriptLine"/>
      </w:pPr>
      <w:r>
        <w:t>[11:55] tập á Sơn dành ra 30 tiếng để Sơn làm bài tập. Nói chung á là đôi khi Sơn dành</w:t>
      </w:r>
    </w:p>
    <w:p>
      <w:pPr>
        <w:pStyle w:val="TranscriptLine"/>
      </w:pPr>
      <w:r>
        <w:t>[11:59] ra nhiều thời gian hơn sinh viên quốc tế bởi vì mình học chậm hơn họ, mình mất</w:t>
      </w:r>
    </w:p>
    <w:p>
      <w:pPr>
        <w:pStyle w:val="TranscriptLine"/>
      </w:pPr>
      <w:r>
        <w:t>[12:02] nền tảng hơn họ nên á là mình phải hardw kiểu mình phải chăm chỉ hơn họ thôi. Ờ</w:t>
      </w:r>
    </w:p>
    <w:p>
      <w:pPr>
        <w:pStyle w:val="TranscriptLine"/>
      </w:pPr>
      <w:r>
        <w:t>[12:08] không có cách nào khác đâu. Mình phải chăm chỉ hơn họ. Thì trong cái game này</w:t>
      </w:r>
    </w:p>
    <w:p>
      <w:pPr>
        <w:pStyle w:val="TranscriptLine"/>
      </w:pPr>
      <w:r>
        <w:t>[12:11] cũng vậy thôi là các bạn á muốn hơn người khác, bạn muốn học giỏi, bạn muốn</w:t>
      </w:r>
    </w:p>
    <w:p>
      <w:pPr>
        <w:pStyle w:val="TranscriptLine"/>
      </w:pPr>
      <w:r>
        <w:t>[12:15] duy trì được cái phong độ, bạn muốn trở thành một người xuất sắc trong cái lĩnh</w:t>
      </w:r>
    </w:p>
    <w:p>
      <w:pPr>
        <w:pStyle w:val="TranscriptLine"/>
      </w:pPr>
      <w:r>
        <w:t>[12:19] vực của bạn, bạn muốn trở thành top 1 trong cái ngành mà bạn đang làm á thì</w:t>
      </w:r>
    </w:p>
    <w:p>
      <w:pPr>
        <w:pStyle w:val="TranscriptLine"/>
      </w:pPr>
      <w:r>
        <w:t>[12:23] bạn ít nhất bạn phải chăm chỉ hơn những người đang làm cùng ngành của các bạn.</w:t>
      </w:r>
    </w:p>
    <w:p>
      <w:pPr>
        <w:pStyle w:val="TranscriptLine"/>
      </w:pPr>
      <w:r>
        <w:t>[12:26] Bạn học chương trình này nó cũng đã là một cái sự khác biệt so với phần đông</w:t>
      </w:r>
    </w:p>
    <w:p>
      <w:pPr>
        <w:pStyle w:val="TranscriptLine"/>
      </w:pPr>
      <w:r>
        <w:t>[12:31] bên ngoài rồi. Sơ cam kết Sơn nói với các bạn rằng đây là cái chương trình mà</w:t>
      </w:r>
    </w:p>
    <w:p>
      <w:pPr>
        <w:pStyle w:val="TranscriptLine"/>
      </w:pPr>
      <w:r>
        <w:t>[12:34] rất hiếm để các bạn tìm ra được. Sơn nói với các bạn luôn, kể cả bạn ra quốc tế</w:t>
      </w:r>
    </w:p>
    <w:p>
      <w:pPr>
        <w:pStyle w:val="TranscriptLine"/>
      </w:pPr>
      <w:r>
        <w:t>[12:38] các bạn rất hiếm để các bạn đi học được những cái chương trình như thế này. Sơn</w:t>
      </w:r>
    </w:p>
    <w:p>
      <w:pPr>
        <w:pStyle w:val="TranscriptLine"/>
      </w:pPr>
      <w:r>
        <w:t>[12:41] á bỏ ra nhiều tiền để Sơn nó đi những cái hội thảo rồi. Nhưng không có chương</w:t>
      </w:r>
    </w:p>
    <w:p>
      <w:pPr>
        <w:pStyle w:val="TranscriptLine"/>
      </w:pPr>
      <w:r>
        <w:t>[12:45] trình nào á nó chi tiết và nó đủ độ sâu và nó đi vào nhiều cái vai trò như thế</w:t>
      </w:r>
    </w:p>
    <w:p>
      <w:pPr>
        <w:pStyle w:val="TranscriptLine"/>
      </w:pPr>
      <w:r>
        <w:t>[12:49] này đâu. Sơn cam kết với các bạn như thế và Sơn nói rằng ở Việt Nam đi chăng nữa</w:t>
      </w:r>
    </w:p>
    <w:p>
      <w:pPr>
        <w:pStyle w:val="TranscriptLine"/>
      </w:pPr>
      <w:r>
        <w:t>[12:53] các bạn cũng khó tìm ra được những chương trình như thế này. Và Sơn tổ chức</w:t>
      </w:r>
    </w:p>
    <w:p>
      <w:pPr>
        <w:pStyle w:val="TranscriptLine"/>
      </w:pPr>
      <w:r>
        <w:t>[12:56] ra Sơn cũng không có marketing rầm rộ hay là Sơn không có phải là làm để bán</w:t>
      </w:r>
    </w:p>
    <w:p>
      <w:pPr>
        <w:pStyle w:val="TranscriptLine"/>
      </w:pPr>
      <w:r>
        <w:t>[12:59] khóa học mà thực sự Sơn rất là muốn rằng á có một cái môi trường đồng hành và</w:t>
      </w:r>
    </w:p>
    <w:p>
      <w:pPr>
        <w:pStyle w:val="TranscriptLine"/>
      </w:pPr>
      <w:r>
        <w:t>[13:03] chia sẻ tới cho các bạn chỉ một cái số lượng nhỏ thôi để các bạn có thể tiếp</w:t>
      </w:r>
    </w:p>
    <w:p>
      <w:pPr>
        <w:pStyle w:val="TranscriptLine"/>
      </w:pPr>
      <w:r>
        <w:t>[13:07] cận được những cái kiến thức như thế này. Thì thực ra khi mà các bạn chui</w:t>
      </w:r>
    </w:p>
    <w:p>
      <w:pPr>
        <w:pStyle w:val="TranscriptLine"/>
      </w:pPr>
      <w:r>
        <w:t>[13:10] được vào đây á là các bạn đã khác biệt rồi. Nhưng để khác biệt hơn nữa ấy thì</w:t>
      </w:r>
    </w:p>
    <w:p>
      <w:pPr>
        <w:pStyle w:val="TranscriptLine"/>
      </w:pPr>
      <w:r>
        <w:t>[13:14] Sơ mong rằng á các bạn khi mà có bài tập khi mà giao một cái gì đó các bạn hãy tư</w:t>
      </w:r>
    </w:p>
    <w:p>
      <w:pPr>
        <w:pStyle w:val="TranscriptLine"/>
      </w:pPr>
      <w:r>
        <w:t>[13:19] duy các bạn á phải làm nhiều hơn so với những gì được giao được không nào các</w:t>
      </w:r>
    </w:p>
    <w:p>
      <w:pPr>
        <w:pStyle w:val="TranscriptLine"/>
      </w:pPr>
      <w:r>
        <w:t>[13:24] bạn? ờ cho cho Sơn xem rằng các bạn có đồng ý và cam kết với điều đó không. Hãy</w:t>
      </w:r>
    </w:p>
    <w:p>
      <w:pPr>
        <w:pStyle w:val="TranscriptLine"/>
      </w:pPr>
      <w:r>
        <w:t>[13:30] làm nhiều hơn những cái gì mà các bạn được giao hoặc là ít nhất á là học một</w:t>
      </w:r>
    </w:p>
    <w:p>
      <w:pPr>
        <w:pStyle w:val="TranscriptLine"/>
      </w:pPr>
      <w:r>
        <w:t>[13:34] thì phải làm hai. Học trong chương trình này á 2 tiếng rưỡi thì các bạn phải làm</w:t>
      </w:r>
    </w:p>
    <w:p>
      <w:pPr>
        <w:pStyle w:val="TranscriptLine"/>
      </w:pPr>
      <w:r>
        <w:t>[13:37] dành ra 5 tiếng đồng hồ để các bạn thực hành. Các bạn phải làm bài tập. Nên</w:t>
      </w:r>
    </w:p>
    <w:p>
      <w:pPr>
        <w:pStyle w:val="TranscriptLine"/>
      </w:pPr>
      <w:r>
        <w:t>[13:41] những ai mà chưa làm bài tập ấy thì các bạn bổ sung đi. Còn những ai mà đã làm</w:t>
      </w:r>
    </w:p>
    <w:p>
      <w:pPr>
        <w:pStyle w:val="TranscriptLine"/>
      </w:pPr>
      <w:r>
        <w:t>[13:44] xong rồi các bạn hoàn thiện nó cho Sơn. Đó hoàn thiện hơn đi. Đó sau cái buổi</w:t>
      </w:r>
    </w:p>
    <w:p>
      <w:pPr>
        <w:pStyle w:val="TranscriptLine"/>
      </w:pPr>
      <w:r>
        <w:t>[13:48] hôm nay hoàn thiện hơn được cái điều gì hoàn thiện hơn phải tự giao được bài tập</w:t>
      </w:r>
    </w:p>
    <w:p>
      <w:pPr>
        <w:pStyle w:val="TranscriptLine"/>
      </w:pPr>
      <w:r>
        <w:t>[13:51] cho chính mình. Bây giờ nhá, muốn giỏi được môn Toán bây</w:t>
      </w:r>
    </w:p>
    <w:p>
      <w:pPr>
        <w:pStyle w:val="TranscriptLine"/>
      </w:pPr>
      <w:r>
        <w:t>[13:54] giờ trên trường nhá, Sơn lấy đâu xa đâu trong cái trong cái kỳ hè vừa rồi á thì</w:t>
      </w:r>
    </w:p>
    <w:p>
      <w:pPr>
        <w:pStyle w:val="TranscriptLine"/>
      </w:pPr>
      <w:r>
        <w:t>[13:59] trên trường của Sơn nhá là học hè á nó rất là căng. Đáng nghẽ ra là cái môn đó</w:t>
      </w:r>
    </w:p>
    <w:p>
      <w:pPr>
        <w:pStyle w:val="TranscriptLine"/>
      </w:pPr>
      <w:r>
        <w:t>[14:04] ấy thì phải học trong vòng 3 tháng. Thì chương trình chương trình hè đó là chỉ</w:t>
      </w:r>
    </w:p>
    <w:p>
      <w:pPr>
        <w:pStyle w:val="TranscriptLine"/>
      </w:pPr>
      <w:r>
        <w:t>[14:08] học trong khoảng 5 tới s tuần thôi. Thì Sơn nó dường như là ngày đêm á để làm</w:t>
      </w:r>
    </w:p>
    <w:p>
      <w:pPr>
        <w:pStyle w:val="TranscriptLine"/>
      </w:pPr>
      <w:r>
        <w:t>[14:11] bài tập để làm bài các thứ ấy. Nhưng mà Sơn thấy học rất là chậm bởi vì á mình</w:t>
      </w:r>
    </w:p>
    <w:p>
      <w:pPr>
        <w:pStyle w:val="TranscriptLine"/>
      </w:pPr>
      <w:r>
        <w:t>[14:15] học toán lại còn học bằng toán bằng tiếng Anh nữa thì tiếng Anh mình đã kém</w:t>
      </w:r>
    </w:p>
    <w:p>
      <w:pPr>
        <w:pStyle w:val="TranscriptLine"/>
      </w:pPr>
      <w:r>
        <w:t>[14:18] rồi. Còn toán á thì mình lại bị mất nền tảng từ hồi cấp ba.</w:t>
      </w:r>
    </w:p>
    <w:p>
      <w:pPr>
        <w:pStyle w:val="TranscriptLine"/>
      </w:pPr>
      <w:r>
        <w:t>[14:22] Thì bây giờ mình phải dành ra nhiều thời gian hơn. Và có cái kỳ thi tới á là cứ</w:t>
      </w:r>
    </w:p>
    <w:p>
      <w:pPr>
        <w:pStyle w:val="TranscriptLine"/>
      </w:pPr>
      <w:r>
        <w:t>[14:26] mỗi một ngày như vậy sơ là 100 bài. Mọi người hình dung á 100 bài tập về toán và</w:t>
      </w:r>
    </w:p>
    <w:p>
      <w:pPr>
        <w:pStyle w:val="TranscriptLine"/>
      </w:pPr>
      <w:r>
        <w:t>[14:31] kiểu như là ngày nào cũng dành thời gian ra như thế để luyện, để cầy được với nó</w:t>
      </w:r>
    </w:p>
    <w:p>
      <w:pPr>
        <w:pStyle w:val="TranscriptLine"/>
      </w:pPr>
      <w:r>
        <w:t>[14:35] thì mình mới giữ được cái điểm tuyệt đối đúng không? Nên á Xuân thấy rằng á là</w:t>
      </w:r>
    </w:p>
    <w:p>
      <w:pPr>
        <w:pStyle w:val="TranscriptLine"/>
      </w:pPr>
      <w:r>
        <w:t>[14:39] cái việc học mà mình đã cam kết như thế rồi thì cái công việc mà mình đang dành</w:t>
      </w:r>
    </w:p>
    <w:p>
      <w:pPr>
        <w:pStyle w:val="TranscriptLine"/>
      </w:pPr>
      <w:r>
        <w:t>[14:42] ra hàng ngày như thế này này mình phải cam kết mức độ cao hơn nữa. Thì mình đi</w:t>
      </w:r>
    </w:p>
    <w:p>
      <w:pPr>
        <w:pStyle w:val="TranscriptLine"/>
      </w:pPr>
      <w:r>
        <w:t>[14:46] học trên trường mình muốn trở thành học sinh xuất sắc thì đi ra bên ngoài đi làm</w:t>
      </w:r>
    </w:p>
    <w:p>
      <w:pPr>
        <w:pStyle w:val="TranscriptLine"/>
      </w:pPr>
      <w:r>
        <w:t>[14:49] á thì mình cũng phải xuất sắc tương tương ứng đúng không? Thì đó là Sơn chia</w:t>
      </w:r>
    </w:p>
    <w:p>
      <w:pPr>
        <w:pStyle w:val="TranscriptLine"/>
      </w:pPr>
      <w:r>
        <w:t>[14:54] sẻ tới cho các bạn những cái gì mà Sơn đang làm, Sơn đang áp dụng và Sơn thấy</w:t>
      </w:r>
    </w:p>
    <w:p>
      <w:pPr>
        <w:pStyle w:val="TranscriptLine"/>
      </w:pPr>
      <w:r>
        <w:t>[14:56] nó hiệu quả ấy thì phải thực hành nhiều hơn so với cái việc ngồi nghe nghe tự</w:t>
      </w:r>
    </w:p>
    <w:p>
      <w:pPr>
        <w:pStyle w:val="TranscriptLine"/>
      </w:pPr>
      <w:r>
        <w:t>[15:01] động như này chán lắm. Sơn cũng không muốn đi quá sâu về cái nghe thụ động như</w:t>
      </w:r>
    </w:p>
    <w:p>
      <w:pPr>
        <w:pStyle w:val="TranscriptLine"/>
      </w:pPr>
      <w:r>
        <w:t>[15:05] thế này đâu. Nhưng cái buổi một thì nó cũng quan trọng. Nên á là Sơn nó nói cho</w:t>
      </w:r>
    </w:p>
    <w:p>
      <w:pPr>
        <w:pStyle w:val="TranscriptLine"/>
      </w:pPr>
      <w:r>
        <w:t>[15:09] các bạn á để xét cho các bạn về cái mindset về cái cách làm việc chung trước</w:t>
      </w:r>
    </w:p>
    <w:p>
      <w:pPr>
        <w:pStyle w:val="TranscriptLine"/>
      </w:pPr>
      <w:r>
        <w:t>[15:12] xong á là những cái tuần sau á thì chúng ta bắt đầu chúng ta đi vào thực hành</w:t>
      </w:r>
    </w:p>
    <w:p>
      <w:pPr>
        <w:pStyle w:val="TranscriptLine"/>
      </w:pPr>
      <w:r>
        <w:t>[15:15] nhiều thì lúc đó các bạn nó sẽ lúc đó đi vào công cụ và technical đúng không?</w:t>
      </w:r>
    </w:p>
    <w:p>
      <w:pPr>
        <w:pStyle w:val="TranscriptLine"/>
      </w:pPr>
      <w:r>
        <w:t>[15:19] Nhưng mà ban đầu như này thì các bạn phải xác định rằng đôi khi á bài tập có</w:t>
      </w:r>
    </w:p>
    <w:p>
      <w:pPr>
        <w:pStyle w:val="TranscriptLine"/>
      </w:pPr>
      <w:r>
        <w:t>[15:23] một nhưng mà các bạn phải tự giao đổi cho bạn. Bạn á lọc ra cái transcript này</w:t>
      </w:r>
    </w:p>
    <w:p>
      <w:pPr>
        <w:pStyle w:val="TranscriptLine"/>
      </w:pPr>
      <w:r>
        <w:t>[15:28] bạn xem rằng là trong cái nội dung này có những từ khóa gì và có thể đặt ra cho</w:t>
      </w:r>
    </w:p>
    <w:p>
      <w:pPr>
        <w:pStyle w:val="TranscriptLine"/>
      </w:pPr>
      <w:r>
        <w:t>[15:31] tôi những câu hỏi và sau đó bạn là người trả lời những cái câu hỏi đó thì đó</w:t>
      </w:r>
    </w:p>
    <w:p>
      <w:pPr>
        <w:pStyle w:val="TranscriptLine"/>
      </w:pPr>
      <w:r>
        <w:t>[15:35] chính là cái bài tập ấy đúng không? phải nghĩ ra được bài tập và Sơn đi học á thì</w:t>
      </w:r>
    </w:p>
    <w:p>
      <w:pPr>
        <w:pStyle w:val="TranscriptLine"/>
      </w:pPr>
      <w:r>
        <w:t>[15:39] thứ nhất á là Sơn chỉ thích ông thầy nào mà giao cho mình nhiều bài tập lời thứ</w:t>
      </w:r>
    </w:p>
    <w:p>
      <w:pPr>
        <w:pStyle w:val="TranscriptLine"/>
      </w:pPr>
      <w:r>
        <w:t>[15:42] nhất bởi vì cái bài tập á mình được ông ấy giao ra thì ông cũng đã dành dành cái</w:t>
      </w:r>
    </w:p>
    <w:p>
      <w:pPr>
        <w:pStyle w:val="TranscriptLine"/>
      </w:pPr>
      <w:r>
        <w:t>[15:45] trí tuệ của ông ấy ra để ông ấy ngồi ra thiết kế ra rồi. Cái thứ hai á là đôi</w:t>
      </w:r>
    </w:p>
    <w:p>
      <w:pPr>
        <w:pStyle w:val="TranscriptLine"/>
      </w:pPr>
      <w:r>
        <w:t>[15:49] khi á là không có ấ thì Sơn hay ngồi thiết kế thậ bài tập cho mình. Sơn nói</w:t>
      </w:r>
    </w:p>
    <w:p>
      <w:pPr>
        <w:pStyle w:val="TranscriptLine"/>
      </w:pPr>
      <w:r>
        <w:t>[15:52] rằng ở đây cũng có nhiều anh chị đi học ở bên này bên kia nhiều lắm thì trước</w:t>
      </w:r>
    </w:p>
    <w:p>
      <w:pPr>
        <w:pStyle w:val="TranscriptLine"/>
      </w:pPr>
      <w:r>
        <w:t>[15:56] đây Sơn cũng đi học giống như vậy. Và Sơn nói rằng mình không phải là người</w:t>
      </w:r>
    </w:p>
    <w:p>
      <w:pPr>
        <w:pStyle w:val="TranscriptLine"/>
      </w:pPr>
      <w:r>
        <w:t>[15:59] thông minh đâu. Chẳng qua rằng á là trong lúc á mọi người đi ngủ đúng không?</w:t>
      </w:r>
    </w:p>
    <w:p>
      <w:pPr>
        <w:pStyle w:val="TranscriptLine"/>
      </w:pPr>
      <w:r>
        <w:t>[16:03] Thì lúc đó mình đang chăm hơn thế thôi được không anh chị? Rồi thế cảm ơn anh</w:t>
      </w:r>
    </w:p>
    <w:p>
      <w:pPr>
        <w:pStyle w:val="TranscriptLine"/>
      </w:pPr>
      <w:r>
        <w:t>[16:07] chị đã tham dự trong chương trình này buổi số một và rất là tuyệt vời. Ờ và</w:t>
      </w:r>
    </w:p>
    <w:p>
      <w:pPr>
        <w:pStyle w:val="TranscriptLine"/>
      </w:pPr>
      <w:r>
        <w:t>[16:11] hẹn gặp lại ờ các anh chị vào trong thứ năm tuần tới thì cái lịch của chúng ta</w:t>
      </w:r>
    </w:p>
    <w:p>
      <w:pPr>
        <w:pStyle w:val="TranscriptLine"/>
      </w:pPr>
      <w:r>
        <w:t>[16:15] vào thứ năm và chủ nhật. Còn trong cái quá trình đó mình làm ấy thì mình có câu</w:t>
      </w:r>
    </w:p>
    <w:p>
      <w:pPr>
        <w:pStyle w:val="TranscriptLine"/>
      </w:pPr>
      <w:r>
        <w:t>[16:19] hỏi gì mình đặt ra câu hỏi mình hãy chủ động lên hãy tương tác hãy giao tiếp hãy</w:t>
      </w:r>
    </w:p>
    <w:p>
      <w:pPr>
        <w:pStyle w:val="TranscriptLine"/>
      </w:pPr>
      <w:r>
        <w:t>[16:23] nói chuyện hãy kết nối. Trong những chương trình như thế này á là mạnh nhất</w:t>
      </w:r>
    </w:p>
    <w:p>
      <w:pPr>
        <w:pStyle w:val="TranscriptLine"/>
      </w:pPr>
      <w:r>
        <w:t>[16:26] cái hay nhất là cái kết nối, cái networking anh chị hãy tận dụng. Vừa nãy</w:t>
      </w:r>
    </w:p>
    <w:p>
      <w:pPr>
        <w:pStyle w:val="TranscriptLine"/>
      </w:pPr>
      <w:r>
        <w:t>[16:29] anh chị cũng nghe ba người chia sẻ rồi đúng không? Toàn là nhân tài, toàn là</w:t>
      </w:r>
    </w:p>
    <w:p>
      <w:pPr>
        <w:pStyle w:val="TranscriptLine"/>
      </w:pPr>
      <w:r>
        <w:t>[16:33] những người gọi là có tài năng và có những cái kết quả kinh doanh rất là lớn.</w:t>
      </w:r>
    </w:p>
    <w:p>
      <w:pPr>
        <w:pStyle w:val="TranscriptLine"/>
      </w:pPr>
      <w:r>
        <w:t>[16:36] Rồi anh chị phải kết nối với nhau đi bởi vì mọi người kết nối được với cả đa</w:t>
      </w:r>
    </w:p>
    <w:p>
      <w:pPr>
        <w:pStyle w:val="TranscriptLine"/>
      </w:pPr>
      <w:r>
        <w:t>[16:39] ngành, đa lĩnh vực thì lúc đó đôi khi nó sẽ tạo ra được một cái cơ hội mới. Đấy,</w:t>
      </w:r>
    </w:p>
    <w:p>
      <w:pPr>
        <w:pStyle w:val="TranscriptLine"/>
      </w:pPr>
      <w:r>
        <w:t>[16:43] hãy tận dụng nhá. Rồi được chưa? Hẹn gặp lại anh chị vào thứ năm nhá, tuần tới</w:t>
      </w:r>
    </w:p>
    <w:p>
      <w:pPr>
        <w:pStyle w:val="TranscriptLine"/>
      </w:pPr>
      <w:r>
        <w:t>[16:48] nhá. Rồi chúc anh chị một ngày cuối tuần ý nghĩa và thứ hai chúng ta là chúng ta</w:t>
      </w:r>
    </w:p>
    <w:p>
      <w:pPr>
        <w:pStyle w:val="TranscriptLine"/>
      </w:pPr>
      <w:r>
        <w:t>[16:54] có những cái sự đột phá trong cái công việc của mình. Đó rồi chúc anh chị ngủ</w:t>
      </w:r>
    </w:p>
    <w:p>
      <w:pPr>
        <w:pStyle w:val="TranscriptLine"/>
      </w:pPr>
      <w:r>
        <w:t>[16:59] ngon. Hẹn gặp lại. Kết thúc chào nhau một cái ở trong nhóm Discord tương tác</w:t>
      </w:r>
    </w:p>
    <w:p>
      <w:pPr>
        <w:pStyle w:val="TranscriptLine"/>
      </w:pPr>
      <w:r>
        <w:t>[17:05] với nhau nhá.</w:t>
      </w:r>
    </w:p>
    <w:p>
      <w:pPr>
        <w:pStyle w:val="TranscriptLine"/>
      </w:pPr>
      <w:r>
        <w:t>[17:07] \&gt;&gt; Chúc cả nhà ngủ ngon.</w:t>
      </w:r>
    </w:p>
    <w:p>
      <w:pPr>
        <w:pStyle w:val="TranscriptLine"/>
      </w:pPr>
      <w:r>
        <w:t>[17:09] \&gt;&gt; Cảm ơn Sơn.</w:t>
      </w:r>
    </w:p>
    <w:p>
      <w:pPr>
        <w:pStyle w:val="TranscriptLine"/>
      </w:pPr>
      <w:r>
        <w:t>[17:13] \&gt;&gt; Để Ninh Sơn lâu lắm rồi mới có Zoom chia sẻ như này chính em cũng rất là hào hứng</w:t>
      </w:r>
    </w:p>
    <w:p>
      <w:pPr>
        <w:pStyle w:val="TranscriptLine"/>
      </w:pPr>
      <w:r>
        <w:t>[17:16] mà gọi xung phong cho cái hôm demo đây luôn á. À với cả một lần nữa em nhắc lại</w:t>
      </w:r>
    </w:p>
    <w:p>
      <w:pPr>
        <w:pStyle w:val="TranscriptLine"/>
      </w:pPr>
      <w:r>
        <w:t>[17:21] mọi người này. Nếu mà ai mình chưa vào Discord ấy mọi người trong Zoom mọi</w:t>
      </w:r>
    </w:p>
    <w:p>
      <w:pPr>
        <w:pStyle w:val="TranscriptLine"/>
      </w:pPr>
      <w:r>
        <w:t>[17:24] trường chưa vào Discord mọi người nhớ là vào Discord giúp em nha. À để em gửi lại</w:t>
      </w:r>
    </w:p>
    <w:p>
      <w:pPr>
        <w:pStyle w:val="TranscriptLine"/>
      </w:pPr>
      <w:r>
        <w:t>[17:28] cái đường link Discord mọi người. Em thấy một số anh chị vẫn chưa vào ấy. Mọi</w:t>
      </w:r>
    </w:p>
    <w:p>
      <w:pPr>
        <w:pStyle w:val="TranscriptLine"/>
      </w:pPr>
      <w:r>
        <w:t>[17:32] người vào giúp em với cả là tại vì anh chị để số Zalo nhưng mà không nhận tin</w:t>
      </w:r>
    </w:p>
    <w:p>
      <w:pPr>
        <w:pStyle w:val="TranscriptLine"/>
      </w:pPr>
      <w:r>
        <w:t>[17:37] nhắn người lạ thế nên là team em cũng không thể liên hệ được. Thế là mình có</w:t>
      </w:r>
    </w:p>
    <w:p>
      <w:pPr>
        <w:pStyle w:val="TranscriptLine"/>
      </w:pPr>
      <w:r>
        <w:t>[17:39] thể là vào Discord giúp em nha. Với cả thứ hai là mọi người nhớ làm bài tập và</w:t>
      </w:r>
    </w:p>
    <w:p>
      <w:pPr>
        <w:pStyle w:val="TranscriptLine"/>
      </w:pPr>
      <w:r>
        <w:t>[17:43] giao lưu ở trên Discord nhé. Bye bye mọi người rất là nhiều. Cảm ơn mọi người ạ.</w:t>
      </w:r>
    </w:p>
    <w:p>
      <w:pPr>
        <w:pStyle w:val="TranscriptLine"/>
      </w:pPr>
      <w:r>
        <w:t>[17:48] Bye bye.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Buổi 1 – Full Transcript | Trang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Line">
    <w:name w:val="TranscriptLine"/>
    <w:pPr>
      <w:spacing w:after="60" w:line="252" w:lineRule="auto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Buổi 1 – Full Transcript – Bản gốc</dc:title>
  <dc:subject>Build to Own – Buổi 1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