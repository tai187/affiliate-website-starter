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BUỔI 2 - FULL TRANSCRIPT</w:t>
      </w:r>
    </w:p>
    <w:p>
      <w:pPr>
        <w:jc w:val="center"/>
      </w:pPr>
      <w:r>
        <w:rPr>
          <w:b/>
          <w:sz w:val="28"/>
        </w:rPr>
        <w:t>Build to Own</w:t>
      </w:r>
    </w:p>
    <w:p>
      <w:pPr>
        <w:jc w:val="center"/>
      </w:pPr>
      <w:r>
        <w:rPr>
          <w:sz w:val="22"/>
        </w:rPr>
        <w:t>Tổng hợp 6 transcript</w:t>
      </w:r>
    </w:p>
    <w:p>
      <w:pPr>
        <w:jc w:val="center"/>
      </w:pPr>
      <w:r>
        <w:rPr>
          <w:i/>
          <w:sz w:val="22"/>
        </w:rPr>
        <w:t>Tổng thời lượng: 2 giờ 14 phút 17 giây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Phần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Thời lượng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Ghi chú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Transcript 01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22:23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Bản người dùng cung cấp - đã hiệu đính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Transcript 02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19:21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Bản gốc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Transcript 03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15:51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Bản gốc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Transcript 04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10:24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Bản gốc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Transcript 05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39:12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Bản gốc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Transcript 06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27:06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20"/>
              </w:rPr>
              <w:t>Bản gốc</w:t>
            </w:r>
          </w:p>
        </w:tc>
      </w:tr>
    </w:tbl>
    <w:p>
      <w:pPr>
        <w:spacing w:before="240"/>
      </w:pPr>
      <w:r>
        <w:rPr>
          <w:sz w:val="19"/>
        </w:rPr>
        <w:t>Ghi chú: Nội dung các transcript được giữ theo từng file nguồn; không tự ý bổ sung kiến thức ngoài nội dung đã chép.</w:t>
      </w:r>
    </w:p>
    <w:p>
      <w:r>
        <w:br w:type="page"/>
      </w:r>
    </w:p>
    <w:p>
      <w:pPr>
        <w:pStyle w:val="Title"/>
        <w:jc w:val="center"/>
      </w:pPr>
      <w:r>
        <w:t>BẢN CHÉP LỜI - BẢN 2 ĐÃ HIỆU ĐÍNH</w:t>
      </w:r>
    </w:p>
    <w:p>
      <w:pPr>
        <w:jc w:val="center"/>
      </w:pPr>
      <w:r>
        <w:rPr>
          <w:rFonts w:ascii="Arial" w:hAnsi="Arial" w:eastAsia="Arial"/>
          <w:b/>
          <w:sz w:val="28"/>
        </w:rPr>
        <w:t>1 - Tư duy nền tảng &amp; Mục tiêu làm việc với AI Agent</w:t>
      </w:r>
    </w:p>
    <w:p>
      <w:pPr>
        <w:jc w:val="center"/>
      </w:pPr>
      <w:r>
        <w:rPr>
          <w:i/>
          <w:sz w:val="20"/>
        </w:rPr>
        <w:t>Thời lượng video: 22 phút 23 giây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eastAsia="Arial"/>
                <w:i/>
                <w:sz w:val="18"/>
              </w:rPr>
              <w:t>Ghi chú hiệu đính: Đã sửa các lỗi nhận dạng giọng nói, chính tả và tên thuật ngữ/công cụ có thể xác định chắc chắn (ví dụ: AI Agent, ChatGPT, Linear, Vercel, Supabase, Cloudflare, HubSpot, Stripe, Claude). Một số câu được chỉnh nhẹ để dễ đọc nhưng vẫn giữ nguyên ý và mốc thời gian của bản chép lời gốc.</w:t>
            </w:r>
          </w:p>
        </w:tc>
      </w:tr>
    </w:tbl>
    <w:p>
      <w:pPr>
        <w:spacing w:after="60"/>
      </w:pPr>
    </w:p>
    <w:p>
      <w:pPr>
        <w:pStyle w:val="Heading1"/>
        <w:spacing w:before="0" w:after="120"/>
      </w:pPr>
      <w:r>
        <w:t>Nội dung bản chép lời đã hiệu đính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[0:00] </w:t>
      </w:r>
      <w:r>
        <w:rPr>
          <w:rFonts w:ascii="Arial" w:hAnsi="Arial" w:eastAsia="Arial"/>
          <w:sz w:val="21"/>
        </w:rPr>
        <w:t>Đây là một trong những buổi quan trọng nhất. Và khi mà anh chị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[0:07] </w:t>
      </w:r>
      <w:r>
        <w:rPr>
          <w:rFonts w:ascii="Arial" w:hAnsi="Arial" w:eastAsia="Arial"/>
          <w:sz w:val="21"/>
        </w:rPr>
        <w:t>đi qua được cái buổi này xong ấy thì dường như cái khả năng của anh chị có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[0:11] </w:t>
      </w:r>
      <w:r>
        <w:rPr>
          <w:rFonts w:ascii="Arial" w:hAnsi="Arial" w:eastAsia="Arial"/>
          <w:sz w:val="21"/>
        </w:rPr>
        <w:t>thể mở rộng ra và cái việc á mình có thể làm việc với cả AI, cộng tác với cả AI,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[0:16] </w:t>
      </w:r>
      <w:r>
        <w:rPr>
          <w:rFonts w:ascii="Arial" w:hAnsi="Arial" w:eastAsia="Arial"/>
          <w:sz w:val="21"/>
        </w:rPr>
        <w:t>làm việc chéo với cả con người thì nó nhân lên khoảng mấy lần. Ờ,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[0:23] </w:t>
      </w:r>
      <w:r>
        <w:rPr>
          <w:rFonts w:ascii="Arial" w:hAnsi="Arial" w:eastAsia="Arial"/>
          <w:sz w:val="21"/>
        </w:rPr>
        <w:t>thì buổi hôm nay, để Sơn share cái màn hình cho anh chị em để bắt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[0:28] </w:t>
      </w:r>
      <w:r>
        <w:rPr>
          <w:rFonts w:ascii="Arial" w:hAnsi="Arial" w:eastAsia="Arial"/>
          <w:sz w:val="21"/>
        </w:rPr>
        <w:t>đầu cái buổi hôm nay. Cái mục tiêu của chúng ta á trong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[0:32] </w:t>
      </w:r>
      <w:r>
        <w:rPr>
          <w:rFonts w:ascii="Arial" w:hAnsi="Arial" w:eastAsia="Arial"/>
          <w:sz w:val="21"/>
        </w:rPr>
        <w:t>buổi hôm nay đó là mình sẽ setup được cái môi trường mà các bạn ở đây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[0:37] </w:t>
      </w:r>
      <w:r>
        <w:rPr>
          <w:rFonts w:ascii="Arial" w:hAnsi="Arial" w:eastAsia="Arial"/>
          <w:sz w:val="21"/>
        </w:rPr>
        <w:t>có thể hợp tác được với cả AI Agent, hoặc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[0:41] </w:t>
      </w:r>
      <w:r>
        <w:rPr>
          <w:rFonts w:ascii="Arial" w:hAnsi="Arial" w:eastAsia="Arial"/>
          <w:sz w:val="21"/>
        </w:rPr>
        <w:t>là bạn với cả team của các bạn, đội ngũ của các bạn ví dụ như trong công ty của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[0:46] </w:t>
      </w:r>
      <w:r>
        <w:rPr>
          <w:rFonts w:ascii="Arial" w:hAnsi="Arial" w:eastAsia="Arial"/>
          <w:sz w:val="21"/>
        </w:rPr>
        <w:t>các bạn trên hai người, 5 người, 10 người thì các bạn có thể dễ dàng hợp tác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[0:50] </w:t>
      </w:r>
      <w:r>
        <w:rPr>
          <w:rFonts w:ascii="Arial" w:hAnsi="Arial" w:eastAsia="Arial"/>
          <w:sz w:val="21"/>
        </w:rPr>
        <w:t>đối với cả đội AI Agent hơn. Cái mục tiêu thứ hai đó là bạn có thể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[0:56] </w:t>
      </w:r>
      <w:r>
        <w:rPr>
          <w:rFonts w:ascii="Arial" w:hAnsi="Arial" w:eastAsia="Arial"/>
          <w:sz w:val="21"/>
        </w:rPr>
        <w:t>đồng bộ được công việc với cả team của các bạn. Sơn nghĩ rằng đây cũng sẽ là một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[1:00] </w:t>
      </w:r>
      <w:r>
        <w:rPr>
          <w:rFonts w:ascii="Arial" w:hAnsi="Arial" w:eastAsia="Arial"/>
          <w:sz w:val="21"/>
        </w:rPr>
        <w:t>cái chủ đề thêm ờ trong cái quá trình á mà bạn xây sản phẩm, bạn làm phần mềm ờ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[1:06] </w:t>
      </w:r>
      <w:r>
        <w:rPr>
          <w:rFonts w:ascii="Arial" w:hAnsi="Arial" w:eastAsia="Arial"/>
          <w:sz w:val="21"/>
        </w:rPr>
        <w:t>hoặc thậm chí rằng bạn vận hành với cả đội ngũ con người thì bạn có thể học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[1:09] </w:t>
      </w:r>
      <w:r>
        <w:rPr>
          <w:rFonts w:ascii="Arial" w:hAnsi="Arial" w:eastAsia="Arial"/>
          <w:sz w:val="21"/>
        </w:rPr>
        <w:t>được cái cách á mà một đội khi mà họ làm việc trong cái software phần mềm họ sẽ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[1:14] </w:t>
      </w:r>
      <w:r>
        <w:rPr>
          <w:rFonts w:ascii="Arial" w:hAnsi="Arial" w:eastAsia="Arial"/>
          <w:sz w:val="21"/>
        </w:rPr>
        <w:t>làm như thế nào. Và đây cũng là cái kinh nghiệm không phải là sách vở mà đây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[1:20] </w:t>
      </w:r>
      <w:r>
        <w:rPr>
          <w:rFonts w:ascii="Arial" w:hAnsi="Arial" w:eastAsia="Arial"/>
          <w:sz w:val="21"/>
        </w:rPr>
        <w:t>cái kinh nghiệm thực tế mà Sơn nó trả tiền. Trong cái lĩnh vực này, Sơn bỏ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[1:24] </w:t>
      </w:r>
      <w:r>
        <w:rPr>
          <w:rFonts w:ascii="Arial" w:hAnsi="Arial" w:eastAsia="Arial"/>
          <w:sz w:val="21"/>
        </w:rPr>
        <w:t>tiền ra, Sơn thuê đội phần mềm, đội sản phẩm, đội thiết kế ờ để làm ra được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[1:31] </w:t>
      </w:r>
      <w:r>
        <w:rPr>
          <w:rFonts w:ascii="Arial" w:hAnsi="Arial" w:eastAsia="Arial"/>
          <w:sz w:val="21"/>
        </w:rPr>
        <w:t>những cái sản phẩm. Thì đây Sơn đã chia sẻ lại cho các bạn á là cái cách làm thế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[1:35] </w:t>
      </w:r>
      <w:r>
        <w:rPr>
          <w:rFonts w:ascii="Arial" w:hAnsi="Arial" w:eastAsia="Arial"/>
          <w:sz w:val="21"/>
        </w:rPr>
        <w:t>nào để mình có thể đồng bộ được công việc với cả team của mình hiện tại đang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[1:39] </w:t>
      </w:r>
      <w:r>
        <w:rPr>
          <w:rFonts w:ascii="Arial" w:hAnsi="Arial" w:eastAsia="Arial"/>
          <w:sz w:val="21"/>
        </w:rPr>
        <w:t>có và làm thế nào để mình có thể ứng dụng được vào kết hợp để làm được với cả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[1:43] </w:t>
      </w:r>
      <w:r>
        <w:rPr>
          <w:rFonts w:ascii="Arial" w:hAnsi="Arial" w:eastAsia="Arial"/>
          <w:sz w:val="21"/>
        </w:rPr>
        <w:t>đội AI Agent. Cái thứ ba đó là các bạn có thể nối được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[1:48] </w:t>
      </w:r>
      <w:r>
        <w:rPr>
          <w:rFonts w:ascii="Arial" w:hAnsi="Arial" w:eastAsia="Arial"/>
          <w:sz w:val="21"/>
        </w:rPr>
        <w:t>AI vào cái hệ thống của các bạn qua API. Thì cái số ba này là một trong những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[1:53] </w:t>
      </w:r>
      <w:r>
        <w:rPr>
          <w:rFonts w:ascii="Arial" w:hAnsi="Arial" w:eastAsia="Arial"/>
          <w:sz w:val="21"/>
        </w:rPr>
        <w:t>mà rất quan trọng bởi khi mà các bạn đã biết API là gì, sử dụng nó như thế nào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[1:58] </w:t>
      </w:r>
      <w:r>
        <w:rPr>
          <w:rFonts w:ascii="Arial" w:hAnsi="Arial" w:eastAsia="Arial"/>
          <w:sz w:val="21"/>
        </w:rPr>
        <w:t>thì nó là cái cánh tay để nó mở rộng ra cái năng lực của AI của các bạn. Bởi vì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[2:04] </w:t>
      </w:r>
      <w:r>
        <w:rPr>
          <w:rFonts w:ascii="Arial" w:hAnsi="Arial" w:eastAsia="Arial"/>
          <w:sz w:val="21"/>
        </w:rPr>
        <w:t>AI á thì nó rất là cần ngữ cảnh mà khi mà các bạn đã biết sử dụng API, biết sử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[2:09] </w:t>
      </w:r>
      <w:r>
        <w:rPr>
          <w:rFonts w:ascii="Arial" w:hAnsi="Arial" w:eastAsia="Arial"/>
          <w:sz w:val="21"/>
        </w:rPr>
        <w:t>dụng MCP thì nó sẽ tạo ra ngữ cảnh cho các bạn á và các bạn đã làm việc rất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[2:13] </w:t>
      </w:r>
      <w:r>
        <w:rPr>
          <w:rFonts w:ascii="Arial" w:hAnsi="Arial" w:eastAsia="Arial"/>
          <w:sz w:val="21"/>
        </w:rPr>
        <w:t>nhàn, rất là đơn giản, rất là dễ. các bạn cũng sẽ thấy được rằng cái cách làm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[2:17] </w:t>
      </w:r>
      <w:r>
        <w:rPr>
          <w:rFonts w:ascii="Arial" w:hAnsi="Arial" w:eastAsia="Arial"/>
          <w:sz w:val="21"/>
        </w:rPr>
        <w:t>thế nào mà Sơn á có thể á dễ dàng quản lý được á nhiều phòng ban trong công ty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[2:22] </w:t>
      </w:r>
      <w:r>
        <w:rPr>
          <w:rFonts w:ascii="Arial" w:hAnsi="Arial" w:eastAsia="Arial"/>
          <w:sz w:val="21"/>
        </w:rPr>
        <w:t>mà đôi khi mà mình không cần phải hỏi trực tiếp bất kỳ ai ờ mà nó đã có đầy đủ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[2:27] </w:t>
      </w:r>
      <w:r>
        <w:rPr>
          <w:rFonts w:ascii="Arial" w:hAnsi="Arial" w:eastAsia="Arial"/>
          <w:sz w:val="21"/>
        </w:rPr>
        <w:t>cái ngữ cảnh rồi đó thì tí nữa Sơn sẽ demo cho các bạn nhìn thấy.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[2:31] </w:t>
      </w:r>
      <w:r>
        <w:rPr>
          <w:rFonts w:ascii="Arial" w:hAnsi="Arial" w:eastAsia="Arial"/>
          <w:sz w:val="21"/>
        </w:rPr>
        <w:t>Tiếp theo cái đầu ra của cái buổi thứ hai này và sau đó bạn cũng sẽ có cái bài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[2:35] </w:t>
      </w:r>
      <w:r>
        <w:rPr>
          <w:rFonts w:ascii="Arial" w:hAnsi="Arial" w:eastAsia="Arial"/>
          <w:sz w:val="21"/>
        </w:rPr>
        <w:t>tập để các bạn làm từ thực tế trong buổi thứ hai. Sơn nghĩ rằng qua buổi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[2:40] </w:t>
      </w:r>
      <w:r>
        <w:rPr>
          <w:rFonts w:ascii="Arial" w:hAnsi="Arial" w:eastAsia="Arial"/>
          <w:sz w:val="21"/>
        </w:rPr>
        <w:t>số hai này thì sẽ có nhiều bài tập hơn đấy nhá. Nhiều bài tập hơn. Và các bạn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[2:44] </w:t>
      </w:r>
      <w:r>
        <w:rPr>
          <w:rFonts w:ascii="Arial" w:hAnsi="Arial" w:eastAsia="Arial"/>
          <w:sz w:val="21"/>
        </w:rPr>
        <w:t>hãy nhớ cái công thức á mà Sơn đã từng nói á là học một nhưng mà mình sẽ cần nó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[2:48] </w:t>
      </w:r>
      <w:r>
        <w:rPr>
          <w:rFonts w:ascii="Arial" w:hAnsi="Arial" w:eastAsia="Arial"/>
          <w:sz w:val="21"/>
        </w:rPr>
        <w:t>phải thực hành và làm bài tập á là ít nhất á phải gấp đôi cái thời gian nó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[2:53] </w:t>
      </w:r>
      <w:r>
        <w:rPr>
          <w:rFonts w:ascii="Arial" w:hAnsi="Arial" w:eastAsia="Arial"/>
          <w:sz w:val="21"/>
        </w:rPr>
        <w:t>lên. Và cái thứ ba đó là các bạn sẽ xây được một cái spec như thế nào hoàn chỉnh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[2:59] </w:t>
      </w:r>
      <w:r>
        <w:rPr>
          <w:rFonts w:ascii="Arial" w:hAnsi="Arial" w:eastAsia="Arial"/>
          <w:sz w:val="21"/>
        </w:rPr>
        <w:t>để các bạn cộng tác được với cả đội AI Agent. Cái thứ ba đó là kiến trúc, đó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[3:05] </w:t>
      </w:r>
      <w:r>
        <w:rPr>
          <w:rFonts w:ascii="Arial" w:hAnsi="Arial" w:eastAsia="Arial"/>
          <w:sz w:val="21"/>
        </w:rPr>
        <w:t>architecture. Cái thứ tư đó là bạn nó sẽ có được cái môi trường để bạn đưa lên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[3:10] </w:t>
      </w:r>
      <w:r>
        <w:rPr>
          <w:rFonts w:ascii="Arial" w:hAnsi="Arial" w:eastAsia="Arial"/>
          <w:sz w:val="21"/>
        </w:rPr>
        <w:t>đẩy lên những cái ticket về sản phẩm như thế nào. Được chưa? Thì đây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[3:16] </w:t>
      </w:r>
      <w:r>
        <w:rPr>
          <w:rFonts w:ascii="Arial" w:hAnsi="Arial" w:eastAsia="Arial"/>
          <w:sz w:val="21"/>
        </w:rPr>
        <w:t>là mục tiêu của buổi số 2 ngày hôm nay.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[3:19] </w:t>
      </w:r>
      <w:r>
        <w:rPr>
          <w:rFonts w:ascii="Arial" w:hAnsi="Arial" w:eastAsia="Arial"/>
          <w:sz w:val="21"/>
        </w:rPr>
        <w:t>Nếu như nói á buổi số một á để chúng ta trả lời á đó là chúng ta sẽ build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[3:23] </w:t>
      </w:r>
      <w:r>
        <w:rPr>
          <w:rFonts w:ascii="Arial" w:hAnsi="Arial" w:eastAsia="Arial"/>
          <w:sz w:val="21"/>
        </w:rPr>
        <w:t>gì, chúng ta sẽ đi tới đâu thì cái buổi số hai này á thì chúng ta sẽ trả lời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[3:28] </w:t>
      </w:r>
      <w:r>
        <w:rPr>
          <w:rFonts w:ascii="Arial" w:hAnsi="Arial" w:eastAsia="Arial"/>
          <w:sz w:val="21"/>
        </w:rPr>
        <w:t>câu hỏi á là cái môi trường làm việc ở đâu và chúng ta làm với cả ai. Được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[3:33] </w:t>
      </w:r>
      <w:r>
        <w:rPr>
          <w:rFonts w:ascii="Arial" w:hAnsi="Arial" w:eastAsia="Arial"/>
          <w:sz w:val="21"/>
        </w:rPr>
        <w:t>chưa? Các bạn đã sẵn sàng cho buổi số hai của chúng ta chưa ạ?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[3:37] </w:t>
      </w:r>
      <w:r>
        <w:rPr>
          <w:rFonts w:ascii="Arial" w:hAnsi="Arial" w:eastAsia="Arial"/>
          <w:sz w:val="21"/>
        </w:rPr>
        <w:t>Ờ trước khi đi sâu á vào phần kỹ thuật ấy thì Sơn muốn nói với các bạn á là hãy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[3:42] </w:t>
      </w:r>
      <w:r>
        <w:rPr>
          <w:rFonts w:ascii="Arial" w:hAnsi="Arial" w:eastAsia="Arial"/>
          <w:sz w:val="21"/>
        </w:rPr>
        <w:t>coi tất cả ờ coi cái quá trình mà các bạn làm việc ấy. Ờ và đặc biệt nhất khi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[3:48] </w:t>
      </w:r>
      <w:r>
        <w:rPr>
          <w:rFonts w:ascii="Arial" w:hAnsi="Arial" w:eastAsia="Arial"/>
          <w:sz w:val="21"/>
        </w:rPr>
        <w:t>mà chúng ta học một cái môn gì mới đúng không? Ví dụ như là AI nó là cái môn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[3:51] </w:t>
      </w:r>
      <w:r>
        <w:rPr>
          <w:rFonts w:ascii="Arial" w:hAnsi="Arial" w:eastAsia="Arial"/>
          <w:sz w:val="21"/>
        </w:rPr>
        <w:t>mới. Những ai nhanh thì có thể các bạn biết nó từ năm 2022 khi mà ChatGPT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[3:56] </w:t>
      </w:r>
      <w:r>
        <w:rPr>
          <w:rFonts w:ascii="Arial" w:hAnsi="Arial" w:eastAsia="Arial"/>
          <w:sz w:val="21"/>
        </w:rPr>
        <w:t>mới ra. Còn một số thì có thể giống như Sơn, bắt đầu sớm nhưng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[4:02] </w:t>
      </w:r>
      <w:r>
        <w:rPr>
          <w:rFonts w:ascii="Arial" w:hAnsi="Arial" w:eastAsia="Arial"/>
          <w:sz w:val="21"/>
        </w:rPr>
        <w:t>mà đến khoảng 2024 thì thực sự mình mới dành thời gian vào cho nó. Mình mới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[4:07] </w:t>
      </w:r>
      <w:r>
        <w:rPr>
          <w:rFonts w:ascii="Arial" w:hAnsi="Arial" w:eastAsia="Arial"/>
          <w:sz w:val="21"/>
        </w:rPr>
        <w:t>để ý tới nó, mình mới thực sự mình làm việc với nó nhiều hàng ngày. Thì khi mà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[4:11] </w:t>
      </w:r>
      <w:r>
        <w:rPr>
          <w:rFonts w:ascii="Arial" w:hAnsi="Arial" w:eastAsia="Arial"/>
          <w:sz w:val="21"/>
        </w:rPr>
        <w:t>mình bắt đầu bất kỳ mấy cái công việc gì hoặc là ví dụ như bây giờ các bạn đang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[4:15] </w:t>
      </w:r>
      <w:r>
        <w:rPr>
          <w:rFonts w:ascii="Arial" w:hAnsi="Arial" w:eastAsia="Arial"/>
          <w:sz w:val="21"/>
        </w:rPr>
        <w:t>sử dụng AI cho việc á là coding, làm phần mềm, làm những cái thứ phức tạp, độ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[4:21] </w:t>
      </w:r>
      <w:r>
        <w:rPr>
          <w:rFonts w:ascii="Arial" w:hAnsi="Arial" w:eastAsia="Arial"/>
          <w:sz w:val="21"/>
        </w:rPr>
        <w:t>khó cao thì ờ cái khi mà các bạn á ứng dụng vào một cái công việc mới á thì hãy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[4:26] </w:t>
      </w:r>
      <w:r>
        <w:rPr>
          <w:rFonts w:ascii="Arial" w:hAnsi="Arial" w:eastAsia="Arial"/>
          <w:sz w:val="21"/>
        </w:rPr>
        <w:t>cứ xem mọi thứ giống như một cái cây trí thức ấy. Cái cây trí thức này là như thế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[4:31] </w:t>
      </w:r>
      <w:r>
        <w:rPr>
          <w:rFonts w:ascii="Arial" w:hAnsi="Arial" w:eastAsia="Arial"/>
          <w:sz w:val="21"/>
        </w:rPr>
        <w:t>nào? Sơn lấy ví dụ là công việc coding, làm phần mềm, thì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[4:36] </w:t>
      </w:r>
      <w:r>
        <w:rPr>
          <w:rFonts w:ascii="Arial" w:hAnsi="Arial" w:eastAsia="Arial"/>
          <w:sz w:val="21"/>
        </w:rPr>
        <w:t>thường á mọi người sẽ hay tập trung vào cái phần là phần lá cây và cái phần ngọn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[4:41] </w:t>
      </w:r>
      <w:r>
        <w:rPr>
          <w:rFonts w:ascii="Arial" w:hAnsi="Arial" w:eastAsia="Arial"/>
          <w:sz w:val="21"/>
        </w:rPr>
        <w:t>tức là cái phần code ấy những cái dòng code những cái mã những cái dòng lập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[4:45] </w:t>
      </w:r>
      <w:r>
        <w:rPr>
          <w:rFonts w:ascii="Arial" w:hAnsi="Arial" w:eastAsia="Arial"/>
          <w:sz w:val="21"/>
        </w:rPr>
        <w:t>trình các bạn á hay bị soi vào cái phần chi tiết thì cái cách làm của Sơn á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[4:49] </w:t>
      </w:r>
      <w:r>
        <w:rPr>
          <w:rFonts w:ascii="Arial" w:hAnsi="Arial" w:eastAsia="Arial"/>
          <w:sz w:val="21"/>
        </w:rPr>
        <w:t>Sơn hay lật ngược lại Sơn đi vào cái bản chất của nó cái gốc rễ đó và sau đó thì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[4:55] </w:t>
      </w:r>
      <w:r>
        <w:rPr>
          <w:rFonts w:ascii="Arial" w:hAnsi="Arial" w:eastAsia="Arial"/>
          <w:sz w:val="21"/>
        </w:rPr>
        <w:t>mình mới đi lên trên là cái thân cây, cái cành cây và cuối cùng mới là cái lá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[4:59] </w:t>
      </w:r>
      <w:r>
        <w:rPr>
          <w:rFonts w:ascii="Arial" w:hAnsi="Arial" w:eastAsia="Arial"/>
          <w:sz w:val="21"/>
        </w:rPr>
        <w:t>cây. Sơn có từng, cách đây khoảng 1 năm gì đấy, đăng một vài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[5:04] </w:t>
      </w:r>
      <w:r>
        <w:rPr>
          <w:rFonts w:ascii="Arial" w:hAnsi="Arial" w:eastAsia="Arial"/>
          <w:sz w:val="21"/>
        </w:rPr>
        <w:t>những cái bài viết Sơn nó chia sẻ về cái cách cái kinh nghiệm của Sơn á là làm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[5:08] </w:t>
      </w:r>
      <w:r>
        <w:rPr>
          <w:rFonts w:ascii="Arial" w:hAnsi="Arial" w:eastAsia="Arial"/>
          <w:sz w:val="21"/>
        </w:rPr>
        <w:t>thế nào để Sơn có thể làm ra được những phần mềm theo kiểu solo, mình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[5:14] </w:t>
      </w:r>
      <w:r>
        <w:rPr>
          <w:rFonts w:ascii="Arial" w:hAnsi="Arial" w:eastAsia="Arial"/>
          <w:sz w:val="21"/>
        </w:rPr>
        <w:t>có thể tự build được vào những ngày cuối tuần. Thì khi mà mình đăng lên và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[5:18] </w:t>
      </w:r>
      <w:r>
        <w:rPr>
          <w:rFonts w:ascii="Arial" w:hAnsi="Arial" w:eastAsia="Arial"/>
          <w:sz w:val="21"/>
        </w:rPr>
        <w:t>mình tin rằng đây sẽ là xu hướng trong tương lai, rằng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[5:22] </w:t>
      </w:r>
      <w:r>
        <w:rPr>
          <w:rFonts w:ascii="Arial" w:hAnsi="Arial" w:eastAsia="Arial"/>
          <w:sz w:val="21"/>
        </w:rPr>
        <w:t>á mọi người á sẽ không còn đọc code nữa, không còn đọc những cái dòng code nữa.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[5:27] </w:t>
      </w:r>
      <w:r>
        <w:rPr>
          <w:rFonts w:ascii="Arial" w:hAnsi="Arial" w:eastAsia="Arial"/>
          <w:sz w:val="21"/>
        </w:rPr>
        <w:t>Thì khi mà Sơn đăng lên, rất nhiều người vào comment; sẽ có 50%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[5:32] </w:t>
      </w:r>
      <w:r>
        <w:rPr>
          <w:rFonts w:ascii="Arial" w:hAnsi="Arial" w:eastAsia="Arial"/>
          <w:sz w:val="21"/>
        </w:rPr>
        <w:t>á là ủng hộ ồ tôi thấy cái này hay quá, tôi cũng là người làm kinh doanh, tôi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[5:37] </w:t>
      </w:r>
      <w:r>
        <w:rPr>
          <w:rFonts w:ascii="Arial" w:hAnsi="Arial" w:eastAsia="Arial"/>
          <w:sz w:val="21"/>
        </w:rPr>
        <w:t>thấy cái này rất là tuyệt và tôi có nhiều ý tưởng nhưng mà tôi không biết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[5:40] </w:t>
      </w:r>
      <w:r>
        <w:rPr>
          <w:rFonts w:ascii="Arial" w:hAnsi="Arial" w:eastAsia="Arial"/>
          <w:sz w:val="21"/>
        </w:rPr>
        <w:t>cách để làm như thế nào cả nên cái chia sẻ của bạn rất giá trị. Nhưng bên cạnh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[5:44] </w:t>
      </w:r>
      <w:r>
        <w:rPr>
          <w:rFonts w:ascii="Arial" w:hAnsi="Arial" w:eastAsia="Arial"/>
          <w:sz w:val="21"/>
        </w:rPr>
        <w:t>đó thì một nửa, 50% còn lại, sẽ không đồng ý, bảo rằng: à, bạn coding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[5:50] </w:t>
      </w:r>
      <w:r>
        <w:rPr>
          <w:rFonts w:ascii="Arial" w:hAnsi="Arial" w:eastAsia="Arial"/>
          <w:sz w:val="21"/>
        </w:rPr>
        <w:t>nhưng bạn lại không đọc dòng code thì như vậy chỉ tạo ra bug, tạo ra lỗ hổng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[5:54] </w:t>
      </w:r>
      <w:r>
        <w:rPr>
          <w:rFonts w:ascii="Arial" w:hAnsi="Arial" w:eastAsia="Arial"/>
          <w:sz w:val="21"/>
        </w:rPr>
        <w:t>bảo mật vân vân thì sẽ Sơn nghĩ rằng á sẽ luôn luôn á là hai cái chiều đó thì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[6:00] </w:t>
      </w:r>
      <w:r>
        <w:rPr>
          <w:rFonts w:ascii="Arial" w:hAnsi="Arial" w:eastAsia="Arial"/>
          <w:sz w:val="21"/>
        </w:rPr>
        <w:t>đều đúng và đó là những cái góc nhìn của những người mà họ đang làm trong lĩnh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[6:05] </w:t>
      </w:r>
      <w:r>
        <w:rPr>
          <w:rFonts w:ascii="Arial" w:hAnsi="Arial" w:eastAsia="Arial"/>
          <w:sz w:val="21"/>
        </w:rPr>
        <w:t>vực chuyên sâu, cái sự hiểu biết chuyên sâu của họ. Thì cái cách mà Sơn đối diện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[6:10] </w:t>
      </w:r>
      <w:r>
        <w:rPr>
          <w:rFonts w:ascii="Arial" w:hAnsi="Arial" w:eastAsia="Arial"/>
          <w:sz w:val="21"/>
        </w:rPr>
        <w:t>với cả cái vấn đề đấy á thì Sơn nghĩ rằng như này đó là nếu như bây giờ mà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[6:14] </w:t>
      </w:r>
      <w:r>
        <w:rPr>
          <w:rFonts w:ascii="Arial" w:hAnsi="Arial" w:eastAsia="Arial"/>
          <w:sz w:val="21"/>
        </w:rPr>
        <w:t>mình đi học á phần mềm á lại từ đầu giống như cái cách truyền thống thì á 4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[6:20] </w:t>
      </w:r>
      <w:r>
        <w:rPr>
          <w:rFonts w:ascii="Arial" w:hAnsi="Arial" w:eastAsia="Arial"/>
          <w:sz w:val="21"/>
        </w:rPr>
        <w:t>năm trong trường đại học cộng với cả 6 tới 7 năm á làm việc thực tế thì mình á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[6:23] </w:t>
      </w:r>
      <w:r>
        <w:rPr>
          <w:rFonts w:ascii="Arial" w:hAnsi="Arial" w:eastAsia="Arial"/>
          <w:sz w:val="21"/>
        </w:rPr>
        <w:t>mới thực sự có được kinh nghiệm và sự hiểu biết sâu của nó. Thì ở đây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[6:29] </w:t>
      </w:r>
      <w:r>
        <w:rPr>
          <w:rFonts w:ascii="Arial" w:hAnsi="Arial" w:eastAsia="Arial"/>
          <w:sz w:val="21"/>
        </w:rPr>
        <w:t>Sơn không đi từ cành, lá, ngọn mà Sơn sẽ đi từ bản chất, từ gốc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[6:34] </w:t>
      </w:r>
      <w:r>
        <w:rPr>
          <w:rFonts w:ascii="Arial" w:hAnsi="Arial" w:eastAsia="Arial"/>
          <w:sz w:val="21"/>
        </w:rPr>
        <w:t>thì gốc của đây là cái gì? Ví dụ như là cái vấn đề ở đây là gì? chúng ta đã học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[6:37] </w:t>
      </w:r>
      <w:r>
        <w:rPr>
          <w:rFonts w:ascii="Arial" w:hAnsi="Arial" w:eastAsia="Arial"/>
          <w:sz w:val="21"/>
        </w:rPr>
        <w:t>được buổi một rồi chúng ta xác định được những cái vấn đề những cái cái khó chịu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[6:43] </w:t>
      </w:r>
      <w:r>
        <w:rPr>
          <w:rFonts w:ascii="Arial" w:hAnsi="Arial" w:eastAsia="Arial"/>
          <w:sz w:val="21"/>
        </w:rPr>
        <w:t>mà chúng ta đã gặp hằng ngày. Những nỗi đau mà chúng ta cảm thấy rất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[6:47] </w:t>
      </w:r>
      <w:r>
        <w:rPr>
          <w:rFonts w:ascii="Arial" w:hAnsi="Arial" w:eastAsia="Arial"/>
          <w:sz w:val="21"/>
        </w:rPr>
        <w:t>day dứt. Sơn lấy ví dụ như trước đây, mỗi khi họp hành thì mình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[6:53] </w:t>
      </w:r>
      <w:r>
        <w:rPr>
          <w:rFonts w:ascii="Arial" w:hAnsi="Arial" w:eastAsia="Arial"/>
          <w:sz w:val="21"/>
        </w:rPr>
        <w:t>rất là muốn rằng á là có một cái phiên bản để nó có thể lưu được lại những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[6:57] </w:t>
      </w:r>
      <w:r>
        <w:rPr>
          <w:rFonts w:ascii="Arial" w:hAnsi="Arial" w:eastAsia="Arial"/>
          <w:sz w:val="21"/>
        </w:rPr>
        <w:t>nội dung họp meeting như thế này. Như các bạn nhìn thấy bên màn hình bên tay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[7:00] </w:t>
      </w:r>
      <w:r>
        <w:rPr>
          <w:rFonts w:ascii="Arial" w:hAnsi="Arial" w:eastAsia="Arial"/>
          <w:sz w:val="21"/>
        </w:rPr>
        <w:t>phải của Sơn, các bạn nhìn thấy chưa? Thì Sơn muốn rằng nó sẽ lưu ra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[7:04] </w:t>
      </w:r>
      <w:r>
        <w:rPr>
          <w:rFonts w:ascii="Arial" w:hAnsi="Arial" w:eastAsia="Arial"/>
          <w:sz w:val="21"/>
        </w:rPr>
        <w:t>được những cái phiên bản meeting như thế. để đến cuối cái phiên họp thì ngay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[7:10] </w:t>
      </w:r>
      <w:r>
        <w:rPr>
          <w:rFonts w:ascii="Arial" w:hAnsi="Arial" w:eastAsia="Arial"/>
          <w:sz w:val="21"/>
        </w:rPr>
        <w:t>lập tức nó sẽ có một cái tổng hợp tóm tắt lại đó để biết được rằng cái cuộc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[7:15] </w:t>
      </w:r>
      <w:r>
        <w:rPr>
          <w:rFonts w:ascii="Arial" w:hAnsi="Arial" w:eastAsia="Arial"/>
          <w:sz w:val="21"/>
        </w:rPr>
        <w:t>họp này đã nói những cái gì, đã có những cái quyết định nào và cái action sau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[7:19] </w:t>
      </w:r>
      <w:r>
        <w:rPr>
          <w:rFonts w:ascii="Arial" w:hAnsi="Arial" w:eastAsia="Arial"/>
          <w:sz w:val="21"/>
        </w:rPr>
        <w:t>cuộc họp là cái gì. Đấy thì Sơn rất là cần cái công cụ như thế này nhưng á Sơn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[7:25] </w:t>
      </w:r>
      <w:r>
        <w:rPr>
          <w:rFonts w:ascii="Arial" w:hAnsi="Arial" w:eastAsia="Arial"/>
          <w:sz w:val="21"/>
        </w:rPr>
        <w:t>không bao giờ dám giao cái việc này cho đội ngũ của mình. Thì thứ nhất á là để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[7:30] </w:t>
      </w:r>
      <w:r>
        <w:rPr>
          <w:rFonts w:ascii="Arial" w:hAnsi="Arial" w:eastAsia="Arial"/>
          <w:sz w:val="21"/>
        </w:rPr>
        <w:t>làm ra cái này á thì cần nhiều thời gian để xây và thứ hai á là cần phải có sự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[7:35] </w:t>
      </w:r>
      <w:r>
        <w:rPr>
          <w:rFonts w:ascii="Arial" w:hAnsi="Arial" w:eastAsia="Arial"/>
          <w:sz w:val="21"/>
        </w:rPr>
        <w:t>hiểu biết về chuyên môn. Bởi nó là một kiến thức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[7:38] </w:t>
      </w:r>
      <w:r>
        <w:rPr>
          <w:rFonts w:ascii="Arial" w:hAnsi="Arial" w:eastAsia="Arial"/>
          <w:sz w:val="21"/>
        </w:rPr>
        <w:t>mới rồi nên á là mà trong khi đấy á là cứ mỗi một lần họp thì mình lại có nỗi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[7:44] </w:t>
      </w:r>
      <w:r>
        <w:rPr>
          <w:rFonts w:ascii="Arial" w:hAnsi="Arial" w:eastAsia="Arial"/>
          <w:sz w:val="21"/>
        </w:rPr>
        <w:t>đau là mình thấy ước gì á là có một cái phần mềm nó hỗ trợ cho mình á để nó tóm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[7:48] </w:t>
      </w:r>
      <w:r>
        <w:rPr>
          <w:rFonts w:ascii="Arial" w:hAnsi="Arial" w:eastAsia="Arial"/>
          <w:sz w:val="21"/>
        </w:rPr>
        <w:t>tắt lại mọi cuộc họp như thế này để ngay khi cuộc họp kết thúc là mình đã có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[7:52] </w:t>
      </w:r>
      <w:r>
        <w:rPr>
          <w:rFonts w:ascii="Arial" w:hAnsi="Arial" w:eastAsia="Arial"/>
          <w:sz w:val="21"/>
        </w:rPr>
        <w:t>quyết định và thậm chí là action luôn. Ví dụ nhé, họp xong buổi sáng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[7:57] </w:t>
      </w:r>
      <w:r>
        <w:rPr>
          <w:rFonts w:ascii="Arial" w:hAnsi="Arial" w:eastAsia="Arial"/>
          <w:sz w:val="21"/>
        </w:rPr>
        <w:t>thì nó cần là action luôn nhưng đúng không? Thì bây giờ là mình đã có cả một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[8:01] </w:t>
      </w:r>
      <w:r>
        <w:rPr>
          <w:rFonts w:ascii="Arial" w:hAnsi="Arial" w:eastAsia="Arial"/>
          <w:sz w:val="21"/>
        </w:rPr>
        <w:t>cái phiên bản là à tôi sẽ có cái raw transcript đó là full đầy đủ hết tất cả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[8:05] </w:t>
      </w:r>
      <w:r>
        <w:rPr>
          <w:rFonts w:ascii="Arial" w:hAnsi="Arial" w:eastAsia="Arial"/>
          <w:sz w:val="21"/>
        </w:rPr>
        <w:t>những nội dung đã họp và sau đó tôi đưa vào trong ngữ cảnh cho AI, rồi sau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[8:09] </w:t>
      </w:r>
      <w:r>
        <w:rPr>
          <w:rFonts w:ascii="Arial" w:hAnsi="Arial" w:eastAsia="Arial"/>
          <w:sz w:val="21"/>
        </w:rPr>
        <w:t>đó đẩy lên ticket và cho mọi người thậm chí nó ra được cái mô tả những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[8:12] </w:t>
      </w:r>
      <w:r>
        <w:rPr>
          <w:rFonts w:ascii="Arial" w:hAnsi="Arial" w:eastAsia="Arial"/>
          <w:sz w:val="21"/>
        </w:rPr>
        <w:t>requirement những cái yêu cầu trong công việc đầy đủ. Đấy thì đó là cái cách mà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[8:17] </w:t>
      </w:r>
      <w:r>
        <w:rPr>
          <w:rFonts w:ascii="Arial" w:hAnsi="Arial" w:eastAsia="Arial"/>
          <w:sz w:val="21"/>
        </w:rPr>
        <w:t>Sơn đi, đó là đi từ vấn đề của chính bản thân mình. Xong mình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[8:22] </w:t>
      </w:r>
      <w:r>
        <w:rPr>
          <w:rFonts w:ascii="Arial" w:hAnsi="Arial" w:eastAsia="Arial"/>
          <w:sz w:val="21"/>
        </w:rPr>
        <w:t>tìm cái hướng đó là build lúc đó thì mình muốn xác định là mình build cái gì.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[8:27] </w:t>
      </w:r>
      <w:r>
        <w:rPr>
          <w:rFonts w:ascii="Arial" w:hAnsi="Arial" w:eastAsia="Arial"/>
          <w:sz w:val="21"/>
        </w:rPr>
        <w:t>À tôi muốn build một cái ứng dụng về meeting note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[8:31] </w:t>
      </w:r>
      <w:r>
        <w:rPr>
          <w:rFonts w:ascii="Arial" w:hAnsi="Arial" w:eastAsia="Arial"/>
          <w:sz w:val="21"/>
        </w:rPr>
        <w:t>và tiếp theo nữa là hệ thống này sẽ được ghép ra sao, nó sẽ có kiến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[8:39] </w:t>
      </w:r>
      <w:r>
        <w:rPr>
          <w:rFonts w:ascii="Arial" w:hAnsi="Arial" w:eastAsia="Arial"/>
          <w:sz w:val="21"/>
        </w:rPr>
        <w:t>trúc như thế nào chúng ta sẽ sử dụng á những cái công cụ nào để chúng ta build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[8:44] </w:t>
      </w:r>
      <w:r>
        <w:rPr>
          <w:rFonts w:ascii="Arial" w:hAnsi="Arial" w:eastAsia="Arial"/>
          <w:sz w:val="21"/>
        </w:rPr>
        <w:t>nó và cuối cùng á thì mới đi vào những cái dòng code. Thì thường mọi người đi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[8:48] </w:t>
      </w:r>
      <w:r>
        <w:rPr>
          <w:rFonts w:ascii="Arial" w:hAnsi="Arial" w:eastAsia="Arial"/>
          <w:sz w:val="21"/>
        </w:rPr>
        <w:t>đi vào những dòng code trước, mọi người đi vào chi tiết trước. Nhưng không, ở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[8:53] </w:t>
      </w:r>
      <w:r>
        <w:rPr>
          <w:rFonts w:ascii="Arial" w:hAnsi="Arial" w:eastAsia="Arial"/>
          <w:sz w:val="21"/>
        </w:rPr>
        <w:t>đây á chúng ta hãy đi từ những cái từ gốc cây, thân cây, cành cây và lá cây.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[8:57] </w:t>
      </w:r>
      <w:r>
        <w:rPr>
          <w:rFonts w:ascii="Arial" w:hAnsi="Arial" w:eastAsia="Arial"/>
          <w:sz w:val="21"/>
        </w:rPr>
        <w:t>Thì bất kỳ công việc gì, khi các bạn học một lĩnh vực mới, đây cũng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[9:01] </w:t>
      </w:r>
      <w:r>
        <w:rPr>
          <w:rFonts w:ascii="Arial" w:hAnsi="Arial" w:eastAsia="Arial"/>
          <w:sz w:val="21"/>
        </w:rPr>
        <w:t>chính là nền tảng gốc. Các bạn hãy đi từ cái cây tri thức trước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[9:06] </w:t>
      </w:r>
      <w:r>
        <w:rPr>
          <w:rFonts w:ascii="Arial" w:hAnsi="Arial" w:eastAsia="Arial"/>
          <w:sz w:val="21"/>
        </w:rPr>
        <w:t>đó và hãy bám chặt vào cái gốc rễ. Được chưa ạ?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[9:12] </w:t>
      </w:r>
      <w:r>
        <w:rPr>
          <w:rFonts w:ascii="Arial" w:hAnsi="Arial" w:eastAsia="Arial"/>
          <w:sz w:val="21"/>
        </w:rPr>
        <w:t>Trong cái thời kỳ của AI như thế này và đặc biệt nhất á cái module của hôm nay á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[9:16] </w:t>
      </w:r>
      <w:r>
        <w:rPr>
          <w:rFonts w:ascii="Arial" w:hAnsi="Arial" w:eastAsia="Arial"/>
          <w:sz w:val="21"/>
        </w:rPr>
        <w:t>Sơn đánh giá rằng á nó rất là nặng, nó thuần về kỹ thuật. Ờ nếu như mà cách đây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[9:23] </w:t>
      </w:r>
      <w:r>
        <w:rPr>
          <w:rFonts w:ascii="Arial" w:hAnsi="Arial" w:eastAsia="Arial"/>
          <w:sz w:val="21"/>
        </w:rPr>
        <w:t>á một vài năm trước mà học cái này thì có thể rằng là khi mà Sơn show cho các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[9:28] </w:t>
      </w:r>
      <w:r>
        <w:rPr>
          <w:rFonts w:ascii="Arial" w:hAnsi="Arial" w:eastAsia="Arial"/>
          <w:sz w:val="21"/>
        </w:rPr>
        <w:t>bạn thì các bạn sẽ đóng não, các bạn sẽ nghe không hiểu và bởi vì các bạn đã có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[9:33] </w:t>
      </w:r>
      <w:r>
        <w:rPr>
          <w:rFonts w:ascii="Arial" w:hAnsi="Arial" w:eastAsia="Arial"/>
          <w:sz w:val="21"/>
        </w:rPr>
        <w:t>một cái cơ chế phản hồi rằng là ồ tôi nghe cái này xong tôi cũng không có làm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[9:36] </w:t>
      </w:r>
      <w:r>
        <w:rPr>
          <w:rFonts w:ascii="Arial" w:hAnsi="Arial" w:eastAsia="Arial"/>
          <w:sz w:val="21"/>
        </w:rPr>
        <w:t>được. Nhưng bây giờ trở đi á thì khi mà các bạn đã nghe hết trong cái chương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[9:40] </w:t>
      </w:r>
      <w:r>
        <w:rPr>
          <w:rFonts w:ascii="Arial" w:hAnsi="Arial" w:eastAsia="Arial"/>
          <w:sz w:val="21"/>
        </w:rPr>
        <w:t>trình này khoảng 2 tiếng đồng hồ mặc dù á Sơn show cho các bạn nói cho các bạn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[9:45] </w:t>
      </w:r>
      <w:r>
        <w:rPr>
          <w:rFonts w:ascii="Arial" w:hAnsi="Arial" w:eastAsia="Arial"/>
          <w:sz w:val="21"/>
        </w:rPr>
        <w:t>những cái gì ở đây á nó rất là nặng về kiến thức, rất là nặng về chuyên môn và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[9:48] </w:t>
      </w:r>
      <w:r>
        <w:rPr>
          <w:rFonts w:ascii="Arial" w:hAnsi="Arial" w:eastAsia="Arial"/>
          <w:sz w:val="21"/>
        </w:rPr>
        <w:t>kỹ thuật cực kỳ cao. Nhưng các bạn hãy yên tâm là các bạn đã có cái công cụ để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[9:53] </w:t>
      </w:r>
      <w:r>
        <w:rPr>
          <w:rFonts w:ascii="Arial" w:hAnsi="Arial" w:eastAsia="Arial"/>
          <w:sz w:val="21"/>
        </w:rPr>
        <w:t>các bạn làm việc rồi. Thì thứ nhất là trong cái buổi này các bạn sẽ được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[9:56] </w:t>
      </w:r>
      <w:r>
        <w:rPr>
          <w:rFonts w:ascii="Arial" w:hAnsi="Arial" w:eastAsia="Arial"/>
          <w:sz w:val="21"/>
        </w:rPr>
        <w:t>record (ghi hình) lại. Cái thứ hai sẽ có phiên bản text, tức là phiên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[10:00] </w:t>
      </w:r>
      <w:r>
        <w:rPr>
          <w:rFonts w:ascii="Arial" w:hAnsi="Arial" w:eastAsia="Arial"/>
          <w:sz w:val="21"/>
        </w:rPr>
        <w:t>bản văn bản trong campus; các bạn lên trên đó sẽ nhìn thấy và các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[10:05] </w:t>
      </w:r>
      <w:r>
        <w:rPr>
          <w:rFonts w:ascii="Arial" w:hAnsi="Arial" w:eastAsia="Arial"/>
          <w:sz w:val="21"/>
        </w:rPr>
        <w:t>bạn có thể truy xuất ngược trở lại với cả AI rằng là à trong chương trình này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[10:09] </w:t>
      </w:r>
      <w:r>
        <w:rPr>
          <w:rFonts w:ascii="Arial" w:hAnsi="Arial" w:eastAsia="Arial"/>
          <w:sz w:val="21"/>
        </w:rPr>
        <w:t>Sơn ơ chia sẻ cái điều gì? Sơn đã có những hướng dẫn như thế nào hoặc là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[10:13] </w:t>
      </w:r>
      <w:r>
        <w:rPr>
          <w:rFonts w:ascii="Arial" w:hAnsi="Arial" w:eastAsia="Arial"/>
          <w:sz w:val="21"/>
        </w:rPr>
        <w:t>công cụ này cài đặt ra sao các bạn có thể xem lại hoặc các bạn hỏi được với cả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[10:16] </w:t>
      </w:r>
      <w:r>
        <w:rPr>
          <w:rFonts w:ascii="Arial" w:hAnsi="Arial" w:eastAsia="Arial"/>
          <w:sz w:val="21"/>
        </w:rPr>
        <w:t>AI trực tiếp như thế. Nên á là một cái buổi nói rất là sâu về kỹ thuật và rất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[10:21] </w:t>
      </w:r>
      <w:r>
        <w:rPr>
          <w:rFonts w:ascii="Arial" w:hAnsi="Arial" w:eastAsia="Arial"/>
          <w:sz w:val="21"/>
        </w:rPr>
        <w:t>là nặng về chuyên môn như thế này thì các bạn có thể dễ dàng hiểu được nó. Và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[10:25] </w:t>
      </w:r>
      <w:r>
        <w:rPr>
          <w:rFonts w:ascii="Arial" w:hAnsi="Arial" w:eastAsia="Arial"/>
          <w:sz w:val="21"/>
        </w:rPr>
        <w:t>hãy học một cách á đầu tiên các bạn hãy học theo kiểu á là đi từ cái gốc và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[10:30] </w:t>
      </w:r>
      <w:r>
        <w:rPr>
          <w:rFonts w:ascii="Arial" w:hAnsi="Arial" w:eastAsia="Arial"/>
          <w:sz w:val="21"/>
        </w:rPr>
        <w:t>thân trước. Đừng quá đi vào chi tiết vội. Nên khi nào bạn sẽ thấy rằng ồ sơ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[10:35] </w:t>
      </w:r>
      <w:r>
        <w:rPr>
          <w:rFonts w:ascii="Arial" w:hAnsi="Arial" w:eastAsia="Arial"/>
          <w:sz w:val="21"/>
        </w:rPr>
        <w:t>nói cái này mình chưa kịp thao tác, đúng không ạ? Thì đừng lo, bởi vì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[10:41] </w:t>
      </w:r>
      <w:r>
        <w:rPr>
          <w:rFonts w:ascii="Arial" w:hAnsi="Arial" w:eastAsia="Arial"/>
          <w:sz w:val="21"/>
        </w:rPr>
        <w:t>bạn trong cái việc này á thì bạn chính là người CEO còn AI á nó chính là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[10:47] </w:t>
      </w:r>
      <w:r>
        <w:rPr>
          <w:rFonts w:ascii="Arial" w:hAnsi="Arial" w:eastAsia="Arial"/>
          <w:sz w:val="21"/>
        </w:rPr>
        <w:t>đội thực thi cho bạn. Ờ đấy thì nói ra như vậy để các bạn sẽ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[10:52] </w:t>
      </w:r>
      <w:r>
        <w:rPr>
          <w:rFonts w:ascii="Arial" w:hAnsi="Arial" w:eastAsia="Arial"/>
          <w:sz w:val="21"/>
        </w:rPr>
        <w:t>thấy được rằng mọi thứ nó dễ dàng hơn, nó đơn giản hơn trong cái quá trình mà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[10:55] </w:t>
      </w:r>
      <w:r>
        <w:rPr>
          <w:rFonts w:ascii="Arial" w:hAnsi="Arial" w:eastAsia="Arial"/>
          <w:sz w:val="21"/>
        </w:rPr>
        <w:t>chúng ta học chương trình này. Và CEO ở đây á là các bạn sẽ duyệt được á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[11:00] </w:t>
      </w:r>
      <w:r>
        <w:rPr>
          <w:rFonts w:ascii="Arial" w:hAnsi="Arial" w:eastAsia="Arial"/>
          <w:sz w:val="21"/>
        </w:rPr>
        <w:t>những bản mô tả, những kế hoạch mà AI đưa ra. Cái này Sơn đã đề xuất với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[11:06] </w:t>
      </w:r>
      <w:r>
        <w:rPr>
          <w:rFonts w:ascii="Arial" w:hAnsi="Arial" w:eastAsia="Arial"/>
          <w:sz w:val="21"/>
        </w:rPr>
        <w:t>các bạn á khi mà các bạn làm á ờ một cái sản phẩm á thì các bạn phải chính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[11:10] </w:t>
      </w:r>
      <w:r>
        <w:rPr>
          <w:rFonts w:ascii="Arial" w:hAnsi="Arial" w:eastAsia="Arial"/>
          <w:sz w:val="21"/>
        </w:rPr>
        <w:t>những người mà duyệt rất là kỹ từng dòng một để các bạn đọc nó. Các bạn không cần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[11:14] </w:t>
      </w:r>
      <w:r>
        <w:rPr>
          <w:rFonts w:ascii="Arial" w:hAnsi="Arial" w:eastAsia="Arial"/>
          <w:sz w:val="21"/>
        </w:rPr>
        <w:t>phải đọc code nhưng các bạn đã phải duyệt được cái plan mà nó viết ra.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[11:18] </w:t>
      </w:r>
      <w:r>
        <w:rPr>
          <w:rFonts w:ascii="Arial" w:hAnsi="Arial" w:eastAsia="Arial"/>
          <w:sz w:val="21"/>
        </w:rPr>
        <w:t>Cái này nó phải là cái ý của các bạn, nó phải là cái mà các bạn thực sự muốn. Các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[11:23] </w:t>
      </w:r>
      <w:r>
        <w:rPr>
          <w:rFonts w:ascii="Arial" w:hAnsi="Arial" w:eastAsia="Arial"/>
          <w:sz w:val="21"/>
        </w:rPr>
        <w:t>bạn cần phải feedback lại cho nó. Sơn lấy ví dụ như á là Sơn đã lên cái kịch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[11:30] </w:t>
      </w:r>
      <w:r>
        <w:rPr>
          <w:rFonts w:ascii="Arial" w:hAnsi="Arial" w:eastAsia="Arial"/>
          <w:sz w:val="21"/>
        </w:rPr>
        <w:t>bản để quay ờ nội dung trong cái chương trình ngày số 2 này thì á những cái nội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[11:36] </w:t>
      </w:r>
      <w:r>
        <w:rPr>
          <w:rFonts w:ascii="Arial" w:hAnsi="Arial" w:eastAsia="Arial"/>
          <w:sz w:val="21"/>
        </w:rPr>
        <w:t>dung á mà Sơn muốn nói á là Sơn đã phải duyệt trước hết rồi. Sơn đã phải đưa ra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[11:41] </w:t>
      </w:r>
      <w:r>
        <w:rPr>
          <w:rFonts w:ascii="Arial" w:hAnsi="Arial" w:eastAsia="Arial"/>
          <w:sz w:val="21"/>
        </w:rPr>
        <w:t>cái ý tưởng từ tám cái buổi đầu tiên cho cái chương trình này và sau đó Sơn xác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[11:45] </w:t>
      </w:r>
      <w:r>
        <w:rPr>
          <w:rFonts w:ascii="Arial" w:hAnsi="Arial" w:eastAsia="Arial"/>
          <w:sz w:val="21"/>
        </w:rPr>
        <w:t>định là buổi một sẽ là cái gì, buổi hai là gì, buổi ba là gì, buổi bốn là gì,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[11:49] </w:t>
      </w:r>
      <w:r>
        <w:rPr>
          <w:rFonts w:ascii="Arial" w:hAnsi="Arial" w:eastAsia="Arial"/>
          <w:sz w:val="21"/>
        </w:rPr>
        <w:t>buổi tám là gì và buổi 9 demo là gì. Xong sau đấy á là như buổi tối ngày hôm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[11:53] </w:t>
      </w:r>
      <w:r>
        <w:rPr>
          <w:rFonts w:ascii="Arial" w:hAnsi="Arial" w:eastAsia="Arial"/>
          <w:sz w:val="21"/>
        </w:rPr>
        <w:t>qua trước khi đi ngủ thì Sơn phải ngồi lên kế hoạch là: à, hôm nay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[11:58] </w:t>
      </w:r>
      <w:r>
        <w:rPr>
          <w:rFonts w:ascii="Arial" w:hAnsi="Arial" w:eastAsia="Arial"/>
          <w:sz w:val="21"/>
        </w:rPr>
        <w:t>buổi số hai thế vậy chi tiết trong buổi số hai thì có những module nào và sau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[12:02] </w:t>
      </w:r>
      <w:r>
        <w:rPr>
          <w:rFonts w:ascii="Arial" w:hAnsi="Arial" w:eastAsia="Arial"/>
          <w:sz w:val="21"/>
        </w:rPr>
        <w:t>đấy á nó sẽ tạo ra cho Sơn một cái kế hoạch thì thứ nhất á là Sơn phải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[12:06] </w:t>
      </w:r>
      <w:r>
        <w:rPr>
          <w:rFonts w:ascii="Arial" w:hAnsi="Arial" w:eastAsia="Arial"/>
          <w:sz w:val="21"/>
        </w:rPr>
        <w:t>người duyệt cái ý tưởng trước cái thứ hai là cái kế hoạch Sơn phải là người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[12:09] </w:t>
      </w:r>
      <w:r>
        <w:rPr>
          <w:rFonts w:ascii="Arial" w:hAnsi="Arial" w:eastAsia="Arial"/>
          <w:sz w:val="21"/>
        </w:rPr>
        <w:t>duyệt cái kế hoạch đấy. Thì ở đây bạn chính là một người CEO và bạn là người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[12:13] </w:t>
      </w:r>
      <w:r>
        <w:rPr>
          <w:rFonts w:ascii="Arial" w:hAnsi="Arial" w:eastAsia="Arial"/>
          <w:sz w:val="21"/>
        </w:rPr>
        <w:t>duyệt kế hoạch đó của AI Agent, còn AI Agent sẽ là đội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[12:18] </w:t>
      </w:r>
      <w:r>
        <w:rPr>
          <w:rFonts w:ascii="Arial" w:hAnsi="Arial" w:eastAsia="Arial"/>
          <w:sz w:val="21"/>
        </w:rPr>
        <w:t>thực thi cho mình được chưa các bạn? Đấy, cái này các bạn viết lại nhá, chụp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[12:24] </w:t>
      </w:r>
      <w:r>
        <w:rPr>
          <w:rFonts w:ascii="Arial" w:hAnsi="Arial" w:eastAsia="Arial"/>
          <w:sz w:val="21"/>
        </w:rPr>
        <w:t>lại nhé. Ok. Thì ở đây, Sơn chia sẻ cho các bạn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[12:29] </w:t>
      </w:r>
      <w:r>
        <w:rPr>
          <w:rFonts w:ascii="Arial" w:hAnsi="Arial" w:eastAsia="Arial"/>
          <w:sz w:val="21"/>
        </w:rPr>
        <w:t>này. Ờ đây là cái quá trình á mà Sơn làm thực tế đó là sáu phòng ban nhưng á một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[12:36] </w:t>
      </w:r>
      <w:r>
        <w:rPr>
          <w:rFonts w:ascii="Arial" w:hAnsi="Arial" w:eastAsia="Arial"/>
          <w:sz w:val="21"/>
        </w:rPr>
        <w:t>mình mình có thể quản lý được nó. Nên các bạn sẽ thấy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[12:41] </w:t>
      </w:r>
      <w:r>
        <w:rPr>
          <w:rFonts w:ascii="Arial" w:hAnsi="Arial" w:eastAsia="Arial"/>
          <w:sz w:val="21"/>
        </w:rPr>
        <w:t>rằng là trong team của Sơn ấy là đội ngũ rất là mỏng.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[12:44] </w:t>
      </w:r>
      <w:r>
        <w:rPr>
          <w:rFonts w:ascii="Arial" w:hAnsi="Arial" w:eastAsia="Arial"/>
          <w:sz w:val="21"/>
        </w:rPr>
        <w:t>Ờ Sơn theo cái phong cách á là không cần nó phải theo một cái phong cách như hồi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[12:48] </w:t>
      </w:r>
      <w:r>
        <w:rPr>
          <w:rFonts w:ascii="Arial" w:hAnsi="Arial" w:eastAsia="Arial"/>
          <w:sz w:val="21"/>
        </w:rPr>
        <w:t>trước đây á là công ty phải là một vài trăm người hoặc là một vài nghìn người.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[12:53] </w:t>
      </w:r>
      <w:r>
        <w:rPr>
          <w:rFonts w:ascii="Arial" w:hAnsi="Arial" w:eastAsia="Arial"/>
          <w:sz w:val="21"/>
        </w:rPr>
        <w:t>Nghe thì rất lớn nhưng nó sẽ rất là nặng về vận hành. Còn ở bây giờ thời điểm bây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[12:58] </w:t>
      </w:r>
      <w:r>
        <w:rPr>
          <w:rFonts w:ascii="Arial" w:hAnsi="Arial" w:eastAsia="Arial"/>
          <w:sz w:val="21"/>
        </w:rPr>
        <w:t>giờ ấy thì team rất là mỏng. có thể chỉ cần thôi rất gọn thôi khoảng năm người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[13:03] </w:t>
      </w:r>
      <w:r>
        <w:rPr>
          <w:rFonts w:ascii="Arial" w:hAnsi="Arial" w:eastAsia="Arial"/>
          <w:sz w:val="21"/>
        </w:rPr>
        <w:t>hoặc là team lớn hơn một chút thì khoảng 20 người nhưng những cái team á khoảng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[13:08] </w:t>
      </w:r>
      <w:r>
        <w:rPr>
          <w:rFonts w:ascii="Arial" w:hAnsi="Arial" w:eastAsia="Arial"/>
          <w:sz w:val="21"/>
        </w:rPr>
        <w:t>10 tới 20 người như vậy á thì lại có giá trị lớn hơn rất nhiều so với những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[13:12] </w:t>
      </w:r>
      <w:r>
        <w:rPr>
          <w:rFonts w:ascii="Arial" w:hAnsi="Arial" w:eastAsia="Arial"/>
          <w:sz w:val="21"/>
        </w:rPr>
        <w:t>team 2000 người 3000 người ở giai đoạn truyền thống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[13:16] </w:t>
      </w:r>
      <w:r>
        <w:rPr>
          <w:rFonts w:ascii="Arial" w:hAnsi="Arial" w:eastAsia="Arial"/>
          <w:sz w:val="21"/>
        </w:rPr>
        <w:t>nên trong cái team của Sơn á ví dụ như là có khoảng sáu người đi thì sáu người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[13:21] </w:t>
      </w:r>
      <w:r>
        <w:rPr>
          <w:rFonts w:ascii="Arial" w:hAnsi="Arial" w:eastAsia="Arial"/>
          <w:sz w:val="21"/>
        </w:rPr>
        <w:t>mỗi một người sẽ theo một cái vị trí khác nhau. Ví dụ như là một bạn làm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[13:24] </w:t>
      </w:r>
      <w:r>
        <w:rPr>
          <w:rFonts w:ascii="Arial" w:hAnsi="Arial" w:eastAsia="Arial"/>
          <w:sz w:val="21"/>
        </w:rPr>
        <w:t>thiết kế, một bạn chuyên về quản lý sản phẩm, một bạn chuyên làm lập trình. phần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[13:30] </w:t>
      </w:r>
      <w:r>
        <w:rPr>
          <w:rFonts w:ascii="Arial" w:hAnsi="Arial" w:eastAsia="Arial"/>
          <w:sz w:val="21"/>
        </w:rPr>
        <w:t>mềm. Một bạn chuyên về marketing, một bạn chuyên về khách hàng. Như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[13:34] </w:t>
      </w:r>
      <w:r>
        <w:rPr>
          <w:rFonts w:ascii="Arial" w:hAnsi="Arial" w:eastAsia="Arial"/>
          <w:sz w:val="21"/>
        </w:rPr>
        <w:t>hôm bữa Sơn nói là go-to-market ấy; một bạn chuyên về kế toán, sổ sách thì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[13:39] </w:t>
      </w:r>
      <w:r>
        <w:rPr>
          <w:rFonts w:ascii="Arial" w:hAnsi="Arial" w:eastAsia="Arial"/>
          <w:sz w:val="21"/>
        </w:rPr>
        <w:t>nó sẽ có sáu cái phòng ban như thế này. Và cái mỗi một phòng ban á sẽ sở hữu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[13:43] </w:t>
      </w:r>
      <w:r>
        <w:rPr>
          <w:rFonts w:ascii="Arial" w:hAnsi="Arial" w:eastAsia="Arial"/>
          <w:sz w:val="21"/>
        </w:rPr>
        <w:t>những công cụ khác nhau để có thể thúc đẩy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[13:48] </w:t>
      </w:r>
      <w:r>
        <w:rPr>
          <w:rFonts w:ascii="Arial" w:hAnsi="Arial" w:eastAsia="Arial"/>
          <w:sz w:val="21"/>
        </w:rPr>
        <w:t>công việc của các bạn tốt hơn. Thì ví dụ nhá, thiết kế là sẽ sử dụng Figma hay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[13:53] </w:t>
      </w:r>
      <w:r>
        <w:rPr>
          <w:rFonts w:ascii="Arial" w:hAnsi="Arial" w:eastAsia="Arial"/>
          <w:sz w:val="21"/>
        </w:rPr>
        <w:t>v0. Hoặc là một ứng dụng mà Sơn mới khám phá ra tên là PL.ai.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[14:00] </w:t>
      </w:r>
      <w:r>
        <w:rPr>
          <w:rFonts w:ascii="Arial" w:hAnsi="Arial" w:eastAsia="Arial"/>
          <w:sz w:val="21"/>
        </w:rPr>
        <w:t>Về sản phẩm thì quản lý ở trên Notion với cả Linear; và phần mềm thì ở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[14:06] </w:t>
      </w:r>
      <w:r>
        <w:rPr>
          <w:rFonts w:ascii="Arial" w:hAnsi="Arial" w:eastAsia="Arial"/>
          <w:sz w:val="21"/>
        </w:rPr>
        <w:t>trên GitHub, Vercel, Supabase và Cloudflare. Lấy ví dụ như thế thì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[14:11] </w:t>
      </w:r>
      <w:r>
        <w:rPr>
          <w:rFonts w:ascii="Arial" w:hAnsi="Arial" w:eastAsia="Arial"/>
          <w:sz w:val="21"/>
        </w:rPr>
        <w:t>điều hay ở đây là gì? Ví dụ như các bạn đây là các bạn đã là người quản lý trong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[14:15] </w:t>
      </w:r>
      <w:r>
        <w:rPr>
          <w:rFonts w:ascii="Arial" w:hAnsi="Arial" w:eastAsia="Arial"/>
          <w:sz w:val="21"/>
        </w:rPr>
        <w:t>cái trong một cái team của mình, một cái team cũng khoảng năm người sáu người như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[14:18] </w:t>
      </w:r>
      <w:r>
        <w:rPr>
          <w:rFonts w:ascii="Arial" w:hAnsi="Arial" w:eastAsia="Arial"/>
          <w:sz w:val="21"/>
        </w:rPr>
        <w:t>thế này. Thì trước đây á là các bạn á sẽ cần phải yêu cầu á đội ngũ của mình á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[14:23] </w:t>
      </w:r>
      <w:r>
        <w:rPr>
          <w:rFonts w:ascii="Arial" w:hAnsi="Arial" w:eastAsia="Arial"/>
          <w:sz w:val="21"/>
        </w:rPr>
        <w:t>phải làm report. hoặc là các bạn phải vào trực tiếp những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[14:26] </w:t>
      </w:r>
      <w:r>
        <w:rPr>
          <w:rFonts w:ascii="Arial" w:hAnsi="Arial" w:eastAsia="Arial"/>
          <w:sz w:val="21"/>
        </w:rPr>
        <w:t>cái phần mềm như thế này để các bạn á xem những cái báo cáo của từng sản phẩm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[14:30] </w:t>
      </w:r>
      <w:r>
        <w:rPr>
          <w:rFonts w:ascii="Arial" w:hAnsi="Arial" w:eastAsia="Arial"/>
          <w:sz w:val="21"/>
        </w:rPr>
        <w:t>một. Thì bây giờ rất là hay đó là các bạn thực ra các bạn không cần phải làm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[14:34] </w:t>
      </w:r>
      <w:r>
        <w:rPr>
          <w:rFonts w:ascii="Arial" w:hAnsi="Arial" w:eastAsia="Arial"/>
          <w:sz w:val="21"/>
        </w:rPr>
        <w:t>như thế rằng á là mỗi khi á mà Sơn á làm một cái phần mềm nào ấy, một cái ứng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[14:39] </w:t>
      </w:r>
      <w:r>
        <w:rPr>
          <w:rFonts w:ascii="Arial" w:hAnsi="Arial" w:eastAsia="Arial"/>
          <w:sz w:val="21"/>
        </w:rPr>
        <w:t>dụng nào ấy thì Sơn đều vào trong cái phần developer thử xem rằng á là nó có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[14:45] </w:t>
      </w:r>
      <w:r>
        <w:rPr>
          <w:rFonts w:ascii="Arial" w:hAnsi="Arial" w:eastAsia="Arial"/>
          <w:sz w:val="21"/>
        </w:rPr>
        <w:t>tính năng API hay không thì Sơn sẽ lấy cái API đấy. Sơn đưa cho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[14:51] </w:t>
      </w:r>
      <w:r>
        <w:rPr>
          <w:rFonts w:ascii="Arial" w:hAnsi="Arial" w:eastAsia="Arial"/>
          <w:sz w:val="21"/>
        </w:rPr>
        <w:t>con AI Agent của mình. Và lúc này á là nó đã giữ được hết tất cả những cái công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[14:55] </w:t>
      </w:r>
      <w:r>
        <w:rPr>
          <w:rFonts w:ascii="Arial" w:hAnsi="Arial" w:eastAsia="Arial"/>
          <w:sz w:val="21"/>
        </w:rPr>
        <w:t>cụ rồi. Thì khi nào Sơn đặt cho nó một câu hỏi rằng: ê, trong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[15:00] </w:t>
      </w:r>
      <w:r>
        <w:rPr>
          <w:rFonts w:ascii="Arial" w:hAnsi="Arial" w:eastAsia="Arial"/>
          <w:sz w:val="21"/>
        </w:rPr>
        <w:t>cái tháng vừa qua cái bạn á làm go to market gtm ấy, bạn GTM thì bạn ấy đã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[15:08] </w:t>
      </w:r>
      <w:r>
        <w:rPr>
          <w:rFonts w:ascii="Arial" w:hAnsi="Arial" w:eastAsia="Arial"/>
          <w:sz w:val="21"/>
        </w:rPr>
        <w:t>tiếp cận khách hàng của mình đến giai đoạn nào rồi và hiện tại đang có bao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[15:12] </w:t>
      </w:r>
      <w:r>
        <w:rPr>
          <w:rFonts w:ascii="Arial" w:hAnsi="Arial" w:eastAsia="Arial"/>
          <w:sz w:val="21"/>
        </w:rPr>
        <w:t>nhiêu sale để follow up. Và trong cái tháng vừa qua ấy thì bạn ấy đã a đã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[15:19] </w:t>
      </w:r>
      <w:r>
        <w:rPr>
          <w:rFonts w:ascii="Arial" w:hAnsi="Arial" w:eastAsia="Arial"/>
          <w:sz w:val="21"/>
        </w:rPr>
        <w:t>email marketing được tới bao nhiêu người, thì cùng với một câu hỏi như thế, con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[15:24] </w:t>
      </w:r>
      <w:r>
        <w:rPr>
          <w:rFonts w:ascii="Arial" w:hAnsi="Arial" w:eastAsia="Arial"/>
          <w:sz w:val="21"/>
        </w:rPr>
        <w:t>AI của Sơn sẽ vào hai công cụ khác nhau và lấy được thông tin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[15:28] </w:t>
      </w:r>
      <w:r>
        <w:rPr>
          <w:rFonts w:ascii="Arial" w:hAnsi="Arial" w:eastAsia="Arial"/>
          <w:sz w:val="21"/>
        </w:rPr>
        <w:t>xong nó trả ra cái kết quả để nó tạo ra cho mình một cái report. Và sau đấy Sơn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[15:33] </w:t>
      </w:r>
      <w:r>
        <w:rPr>
          <w:rFonts w:ascii="Arial" w:hAnsi="Arial" w:eastAsia="Arial"/>
          <w:sz w:val="21"/>
        </w:rPr>
        <w:t>nó hỏi nó thêm rằng á là à thế trong cái tuần đấy thì cái bạn GTM này bạn ấy có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[15:39] </w:t>
      </w:r>
      <w:r>
        <w:rPr>
          <w:rFonts w:ascii="Arial" w:hAnsi="Arial" w:eastAsia="Arial"/>
          <w:sz w:val="21"/>
        </w:rPr>
        <w:t>cái vấn đề hay là gọi là cái blocker nào hay không? thì bạn ấy bảo rằng là à bên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[15:43] </w:t>
      </w:r>
      <w:r>
        <w:rPr>
          <w:rFonts w:ascii="Arial" w:hAnsi="Arial" w:eastAsia="Arial"/>
          <w:sz w:val="21"/>
        </w:rPr>
        <w:t>đối tác của bên bên khách hàng của mình á đang yêu cầu rằng cần phải bảo mật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[15:49] </w:t>
      </w:r>
      <w:r>
        <w:rPr>
          <w:rFonts w:ascii="Arial" w:hAnsi="Arial" w:eastAsia="Arial"/>
          <w:sz w:val="21"/>
        </w:rPr>
        <w:t>được dữ liệu khách hàng và cần phải có terms (điều khoản/thỏa thuận) ở trên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[15:53] </w:t>
      </w:r>
      <w:r>
        <w:rPr>
          <w:rFonts w:ascii="Arial" w:hAnsi="Arial" w:eastAsia="Arial"/>
          <w:sz w:val="21"/>
        </w:rPr>
        <w:t>website của mình. [Có đoạn trao đổi ngắn về mic.]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[16:02] </w:t>
      </w:r>
      <w:r>
        <w:rPr>
          <w:rFonts w:ascii="Arial" w:hAnsi="Arial" w:eastAsia="Arial"/>
          <w:sz w:val="21"/>
        </w:rPr>
        <w:t>Rồi, nói tiếp nhé. Và cộng thêm một cái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[16:08] </w:t>
      </w:r>
      <w:r>
        <w:rPr>
          <w:rFonts w:ascii="Arial" w:hAnsi="Arial" w:eastAsia="Arial"/>
          <w:sz w:val="21"/>
        </w:rPr>
        <w:t>họ sẽ yêu cầu vấn đề A, B, ví dụ như thế. Thì mình sẽ biết được đây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[16:13] </w:t>
      </w:r>
      <w:r>
        <w:rPr>
          <w:rFonts w:ascii="Arial" w:hAnsi="Arial" w:eastAsia="Arial"/>
          <w:sz w:val="21"/>
        </w:rPr>
        <w:t>là những blocker và bạn ấy ghi chú ở trong phần mềm HubSpot. Thì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[16:19] </w:t>
      </w:r>
      <w:r>
        <w:rPr>
          <w:rFonts w:ascii="Arial" w:hAnsi="Arial" w:eastAsia="Arial"/>
          <w:sz w:val="21"/>
        </w:rPr>
        <w:t>lúc này mình sẽ không có hỏi trực tiếp cái bạn GTM này mà bởi vì á cái múi giờ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[16:23] </w:t>
      </w:r>
      <w:r>
        <w:rPr>
          <w:rFonts w:ascii="Arial" w:hAnsi="Arial" w:eastAsia="Arial"/>
          <w:sz w:val="21"/>
        </w:rPr>
        <w:t>của bạn ấy lại trái với cái múi giờ của Sơn. Bạn ấy là múi giờ cộng 1 còn Sơn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[16:28] </w:t>
      </w:r>
      <w:r>
        <w:rPr>
          <w:rFonts w:ascii="Arial" w:hAnsi="Arial" w:eastAsia="Arial"/>
          <w:sz w:val="21"/>
        </w:rPr>
        <w:t>múi giờ cộng 7 là chênh nhau á 6 tiếng đồng hồ thì lúc đôi khi á là bạn ấy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[16:32] </w:t>
      </w:r>
      <w:r>
        <w:rPr>
          <w:rFonts w:ascii="Arial" w:hAnsi="Arial" w:eastAsia="Arial"/>
          <w:sz w:val="21"/>
        </w:rPr>
        <w:t>không online nhưng mà Sơn muốn cái thông tin nó ngay thì Sơn nó chỉ cần nó chọc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[16:36] </w:t>
      </w:r>
      <w:r>
        <w:rPr>
          <w:rFonts w:ascii="Arial" w:hAnsi="Arial" w:eastAsia="Arial"/>
          <w:sz w:val="21"/>
        </w:rPr>
        <w:t>vào cái cơ sở dữ liệu ở đây và nó trả cho Sơn cái kết quả đầu ra xong á cùng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[16:40] </w:t>
      </w:r>
      <w:r>
        <w:rPr>
          <w:rFonts w:ascii="Arial" w:hAnsi="Arial" w:eastAsia="Arial"/>
          <w:sz w:val="21"/>
        </w:rPr>
        <w:t>cái thời điểm đầu ra như vậy thì Sơn viết ra một cái bản mô tả đặc tả về sản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[16:44] </w:t>
      </w:r>
      <w:r>
        <w:rPr>
          <w:rFonts w:ascii="Arial" w:hAnsi="Arial" w:eastAsia="Arial"/>
          <w:sz w:val="21"/>
        </w:rPr>
        <w:t>phẩm, yêu cầu về sản phẩm. Sơn gửi nó lên Linear cho cô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[16:50] </w:t>
      </w:r>
      <w:r>
        <w:rPr>
          <w:rFonts w:ascii="Arial" w:hAnsi="Arial" w:eastAsia="Arial"/>
          <w:sz w:val="21"/>
        </w:rPr>
        <w:t>quản lý sản phẩm. Sau khi cô quản lý sản phẩm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[16:56] </w:t>
      </w:r>
      <w:r>
        <w:rPr>
          <w:rFonts w:ascii="Arial" w:hAnsi="Arial" w:eastAsia="Arial"/>
          <w:sz w:val="21"/>
        </w:rPr>
        <w:t>duyệt xong rồi thì anh làm phần mềm sẽ đẩy lên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[17:00] </w:t>
      </w:r>
      <w:r>
        <w:rPr>
          <w:rFonts w:ascii="Arial" w:hAnsi="Arial" w:eastAsia="Arial"/>
          <w:sz w:val="21"/>
        </w:rPr>
        <w:t>GitHub. Thì mọi thứ á là là có thể cùng một cái lúc như vậy mình quản lý được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[17:05] </w:t>
      </w:r>
      <w:r>
        <w:rPr>
          <w:rFonts w:ascii="Arial" w:hAnsi="Arial" w:eastAsia="Arial"/>
          <w:sz w:val="21"/>
        </w:rPr>
        <w:t>rất là nhiều cái phòng ban khác nhau và trả lời được những cái câu hỏi cực kỳ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[17:09] </w:t>
      </w:r>
      <w:r>
        <w:rPr>
          <w:rFonts w:ascii="Arial" w:hAnsi="Arial" w:eastAsia="Arial"/>
          <w:sz w:val="21"/>
        </w:rPr>
        <w:t>nhanh chóng. Hay lấy một ví dụ khác như ở đây: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[17:13] </w:t>
      </w:r>
      <w:r>
        <w:rPr>
          <w:rFonts w:ascii="Arial" w:hAnsi="Arial" w:eastAsia="Arial"/>
          <w:sz w:val="21"/>
        </w:rPr>
        <w:t>á không biết rằng á là có anh chị nào á mà mình á phải thường xuyên á làm sổ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[17:17] </w:t>
      </w:r>
      <w:r>
        <w:rPr>
          <w:rFonts w:ascii="Arial" w:hAnsi="Arial" w:eastAsia="Arial"/>
          <w:sz w:val="21"/>
        </w:rPr>
        <w:t>sổ sách, kế toán hoặc chi tiêu thì điều này Sơn nghĩ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[17:22] </w:t>
      </w:r>
      <w:r>
        <w:rPr>
          <w:rFonts w:ascii="Arial" w:hAnsi="Arial" w:eastAsia="Arial"/>
          <w:sz w:val="21"/>
        </w:rPr>
        <w:t>rằng á là nó mất rất nhiều thời gian và con số này phức tạp này vất vả này đúng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[17:26] </w:t>
      </w:r>
      <w:r>
        <w:rPr>
          <w:rFonts w:ascii="Arial" w:hAnsi="Arial" w:eastAsia="Arial"/>
          <w:sz w:val="21"/>
        </w:rPr>
        <w:t>không ạ thì cái lợi ở đây á khi mà Sơn đã sử dụng á là cái công cụ á ở bên quốc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[17:32] </w:t>
      </w:r>
      <w:r>
        <w:rPr>
          <w:rFonts w:ascii="Arial" w:hAnsi="Arial" w:eastAsia="Arial"/>
          <w:sz w:val="21"/>
        </w:rPr>
        <w:t>tế, ví dụ như Sơn đã sử dụng hai cái là Mercury và Stripe thì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[17:37] </w:t>
      </w:r>
      <w:r>
        <w:rPr>
          <w:rFonts w:ascii="Arial" w:hAnsi="Arial" w:eastAsia="Arial"/>
          <w:sz w:val="21"/>
        </w:rPr>
        <w:t>mình sẽ biết được dòng tiền đầu vào là bao nhiêu và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[17:41] </w:t>
      </w:r>
      <w:r>
        <w:rPr>
          <w:rFonts w:ascii="Arial" w:hAnsi="Arial" w:eastAsia="Arial"/>
          <w:sz w:val="21"/>
        </w:rPr>
        <w:t>chi đầu ra là bao nhiêu tiền. Và sau đấy á mình còn yêu cầu nó ấy là nó sẽ nó sẽ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[17:47] </w:t>
      </w:r>
      <w:r>
        <w:rPr>
          <w:rFonts w:ascii="Arial" w:hAnsi="Arial" w:eastAsia="Arial"/>
          <w:sz w:val="21"/>
        </w:rPr>
        <w:t>filter ra cho mình, nó sẽ nó sẽ sắp xếp, nó sẽ lọc ra cho mình xem rằng á là mình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[17:51] </w:t>
      </w:r>
      <w:r>
        <w:rPr>
          <w:rFonts w:ascii="Arial" w:hAnsi="Arial" w:eastAsia="Arial"/>
          <w:sz w:val="21"/>
        </w:rPr>
        <w:t>đang chi vào đâu đó và doanh thu của mình đến từ đâu nhưng mình lại không cần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[17:56] </w:t>
      </w:r>
      <w:r>
        <w:rPr>
          <w:rFonts w:ascii="Arial" w:hAnsi="Arial" w:eastAsia="Arial"/>
          <w:sz w:val="21"/>
        </w:rPr>
        <w:t>trực tiếp vào trong cái ứng dụng đấy. Đó đây là một cái điều rất là hay các bạn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[18:00] </w:t>
      </w:r>
      <w:r>
        <w:rPr>
          <w:rFonts w:ascii="Arial" w:hAnsi="Arial" w:eastAsia="Arial"/>
          <w:sz w:val="21"/>
        </w:rPr>
        <w:t>ạ. Và dường như đây sẽ là một cái gọi là cái user interface ờ của chúng ta đó và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[18:07] </w:t>
      </w:r>
      <w:r>
        <w:rPr>
          <w:rFonts w:ascii="Arial" w:hAnsi="Arial" w:eastAsia="Arial"/>
          <w:sz w:val="21"/>
        </w:rPr>
        <w:t>của bọn AI Agent luôn. Tức là mình không cần phải vào trực tiếp ứng dụng đấy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[18:10] </w:t>
      </w:r>
      <w:r>
        <w:rPr>
          <w:rFonts w:ascii="Arial" w:hAnsi="Arial" w:eastAsia="Arial"/>
          <w:sz w:val="21"/>
        </w:rPr>
        <w:t>để chúng ta biết được mọi thông tin mà chúng ta sẽ chỉ cần quản lý từ xa thôi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[18:14] </w:t>
      </w:r>
      <w:r>
        <w:rPr>
          <w:rFonts w:ascii="Arial" w:hAnsi="Arial" w:eastAsia="Arial"/>
          <w:sz w:val="21"/>
        </w:rPr>
        <w:t>và chúng ta hỏi nó thôi trên một cái khung chat thôi là nó có thể ra được mọi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[18:17] </w:t>
      </w:r>
      <w:r>
        <w:rPr>
          <w:rFonts w:ascii="Arial" w:hAnsi="Arial" w:eastAsia="Arial"/>
          <w:sz w:val="21"/>
        </w:rPr>
        <w:t>thứ. Đấy thì tí nữa Sơn sẽ demo cho các bạn á để các bạn đã nhìn thấy những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[18:22] </w:t>
      </w:r>
      <w:r>
        <w:rPr>
          <w:rFonts w:ascii="Arial" w:hAnsi="Arial" w:eastAsia="Arial"/>
          <w:sz w:val="21"/>
        </w:rPr>
        <w:t>điều mà Sơn đang làm thực tế ở đây. Thì cái thứ thay thế á cho những cái phòng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[18:27] </w:t>
      </w:r>
      <w:r>
        <w:rPr>
          <w:rFonts w:ascii="Arial" w:hAnsi="Arial" w:eastAsia="Arial"/>
          <w:sz w:val="21"/>
        </w:rPr>
        <w:t>ban thì nó không phải là AI mà đó chính là những cái API. Thì đối với Sơn ấy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[18:32] </w:t>
      </w:r>
      <w:r>
        <w:rPr>
          <w:rFonts w:ascii="Arial" w:hAnsi="Arial" w:eastAsia="Arial"/>
          <w:sz w:val="21"/>
        </w:rPr>
        <w:t>API nó chính là cái cái mở rộng ra cái ngữ cảnh cho bọn AI. Bởi vì bọn AI nó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[18:37] </w:t>
      </w:r>
      <w:r>
        <w:rPr>
          <w:rFonts w:ascii="Arial" w:hAnsi="Arial" w:eastAsia="Arial"/>
          <w:sz w:val="21"/>
        </w:rPr>
        <w:t>rất là cần ngữ cảnh đúng không ạ? Nó luôn luôn cần thông tin. Thì ờ API á nó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[18:42] </w:t>
      </w:r>
      <w:r>
        <w:rPr>
          <w:rFonts w:ascii="Arial" w:hAnsi="Arial" w:eastAsia="Arial"/>
          <w:sz w:val="21"/>
        </w:rPr>
        <w:t>chính là cái nơi nó sẽ mở rộng cái thông tin cho cái bọn AI này. Thì Sơn sẽ chỉ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[18:48] </w:t>
      </w:r>
      <w:r>
        <w:rPr>
          <w:rFonts w:ascii="Arial" w:hAnsi="Arial" w:eastAsia="Arial"/>
          <w:sz w:val="21"/>
        </w:rPr>
        <w:t>cho các bạn ở đây á là cái sự khác biệt giữa MCP và API là gì. Thì nếu như mà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[18:54] </w:t>
      </w:r>
      <w:r>
        <w:rPr>
          <w:rFonts w:ascii="Arial" w:hAnsi="Arial" w:eastAsia="Arial"/>
          <w:sz w:val="21"/>
        </w:rPr>
        <w:t>các bạn á là có nhu cầu á là các bạn á vào một cái website các bạn thao tác có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[18:58] </w:t>
      </w:r>
      <w:r>
        <w:rPr>
          <w:rFonts w:ascii="Arial" w:hAnsi="Arial" w:eastAsia="Arial"/>
          <w:sz w:val="21"/>
        </w:rPr>
        <w:t>một lần thôi thì các bạn làm trực tiếp bằng tay. Nhưng nếu như khi nào các bạn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[19:02] </w:t>
      </w:r>
      <w:r>
        <w:rPr>
          <w:rFonts w:ascii="Arial" w:hAnsi="Arial" w:eastAsia="Arial"/>
          <w:sz w:val="21"/>
        </w:rPr>
        <w:t>cần lặp lại công việc này, ví dụ như Sơn làm nó hằng ngày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[19:06] </w:t>
      </w:r>
      <w:r>
        <w:rPr>
          <w:rFonts w:ascii="Arial" w:hAnsi="Arial" w:eastAsia="Arial"/>
          <w:sz w:val="21"/>
        </w:rPr>
        <w:t>thì Sơn sẽ cần phải làm setup cái lần đầu tiên ấy. Tức là Sơn sẽ chui vào để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[19:11] </w:t>
      </w:r>
      <w:r>
        <w:rPr>
          <w:rFonts w:ascii="Arial" w:hAnsi="Arial" w:eastAsia="Arial"/>
          <w:sz w:val="21"/>
        </w:rPr>
        <w:t>Sơn xem rằng á là lấy được API như thế nào. Đó, ở bên đối tác này á, bên nhà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[19:15] </w:t>
      </w:r>
      <w:r>
        <w:rPr>
          <w:rFonts w:ascii="Arial" w:hAnsi="Arial" w:eastAsia="Arial"/>
          <w:sz w:val="21"/>
        </w:rPr>
        <w:t>cung cấp này á họ có API hay không, có cái cổng API hay không. Để lấy một cái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[19:19] </w:t>
      </w:r>
      <w:r>
        <w:rPr>
          <w:rFonts w:ascii="Arial" w:hAnsi="Arial" w:eastAsia="Arial"/>
          <w:sz w:val="21"/>
        </w:rPr>
        <w:t>ví dụ cho các bạn dễ hiểu nhé. là ở trong cái phần á là sổ sách về kế toán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[19:24] </w:t>
      </w:r>
      <w:r>
        <w:rPr>
          <w:rFonts w:ascii="Arial" w:hAnsi="Arial" w:eastAsia="Arial"/>
          <w:sz w:val="21"/>
        </w:rPr>
        <w:t>như thế này là khi mà mình có một cái nhóm sản phẩm mới đi và giả sử như trong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[19:29] </w:t>
      </w:r>
      <w:r>
        <w:rPr>
          <w:rFonts w:ascii="Arial" w:hAnsi="Arial" w:eastAsia="Arial"/>
          <w:sz w:val="21"/>
        </w:rPr>
        <w:t>cái chương trình này đi trong cái chương trình này thì các bạn á sẽ chuyển khoản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[19:33] </w:t>
      </w:r>
      <w:r>
        <w:rPr>
          <w:rFonts w:ascii="Arial" w:hAnsi="Arial" w:eastAsia="Arial"/>
          <w:sz w:val="21"/>
        </w:rPr>
        <w:t>cho Sơn vào cái tài khoản á là Techcombank hoặc là Vietin Bank thì lúc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[19:38] </w:t>
      </w:r>
      <w:r>
        <w:rPr>
          <w:rFonts w:ascii="Arial" w:hAnsi="Arial" w:eastAsia="Arial"/>
          <w:sz w:val="21"/>
        </w:rPr>
        <w:t>này á Sơn sẽ phải làm một cái động tác á là Sơn đã vào Sơn chụp lại những cái đơn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[19:42] </w:t>
      </w:r>
      <w:r>
        <w:rPr>
          <w:rFonts w:ascii="Arial" w:hAnsi="Arial" w:eastAsia="Arial"/>
          <w:sz w:val="21"/>
        </w:rPr>
        <w:t>hàng trong khoảng 100 đơn hàng đi chẳng hạn là lúc này là ai đã là người chuyển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[19:46] </w:t>
      </w:r>
      <w:r>
        <w:rPr>
          <w:rFonts w:ascii="Arial" w:hAnsi="Arial" w:eastAsia="Arial"/>
          <w:sz w:val="21"/>
        </w:rPr>
        <w:t>tiền tên là gì số điện thoại ờ email là gì và đã chuyển tiền hay chưa thì Sơn sẽ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[19:52] </w:t>
      </w:r>
      <w:r>
        <w:rPr>
          <w:rFonts w:ascii="Arial" w:hAnsi="Arial" w:eastAsia="Arial"/>
          <w:sz w:val="21"/>
        </w:rPr>
        <w:t>phải chụp lại từng cái thì mà cũng không phải là chụp á trong một buổi là xong mà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[19:57] </w:t>
      </w:r>
      <w:r>
        <w:rPr>
          <w:rFonts w:ascii="Arial" w:hAnsi="Arial" w:eastAsia="Arial"/>
          <w:sz w:val="21"/>
        </w:rPr>
        <w:t>đôi khi hết một buổi sáng thì lại có người chuyển khoản tiếp, rồi xong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[20:01] </w:t>
      </w:r>
      <w:r>
        <w:rPr>
          <w:rFonts w:ascii="Arial" w:hAnsi="Arial" w:eastAsia="Arial"/>
          <w:sz w:val="21"/>
        </w:rPr>
        <w:t>hết buổi chiều lại có người chuyển khoản tiếp thì lúc này mình phải làm thủ công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[20:04] </w:t>
      </w:r>
      <w:r>
        <w:rPr>
          <w:rFonts w:ascii="Arial" w:hAnsi="Arial" w:eastAsia="Arial"/>
          <w:sz w:val="21"/>
        </w:rPr>
        <w:t>rất là mất thời gian thì bây giờ á cái cách làm rất đơn giản thôi đó là Sơn đã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[20:08] </w:t>
      </w:r>
      <w:r>
        <w:rPr>
          <w:rFonts w:ascii="Arial" w:hAnsi="Arial" w:eastAsia="Arial"/>
          <w:sz w:val="21"/>
        </w:rPr>
        <w:t>cho người dùng của mình thanh toán qua Stripe và Sơn nhận về tài khoản banking của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[20:12] </w:t>
      </w:r>
      <w:r>
        <w:rPr>
          <w:rFonts w:ascii="Arial" w:hAnsi="Arial" w:eastAsia="Arial"/>
          <w:sz w:val="21"/>
        </w:rPr>
        <w:t>mình là Mercury thì Sơn chỉ cần hỏi bọn AI rằng: hãy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[20:18] </w:t>
      </w:r>
      <w:r>
        <w:rPr>
          <w:rFonts w:ascii="Arial" w:hAnsi="Arial" w:eastAsia="Arial"/>
          <w:sz w:val="21"/>
        </w:rPr>
        <w:t>trích xuất ra cho tôi dữ liệu rằng hiện tại đã có bao nhiêu người chuyển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[20:21] </w:t>
      </w:r>
      <w:r>
        <w:rPr>
          <w:rFonts w:ascii="Arial" w:hAnsi="Arial" w:eastAsia="Arial"/>
          <w:sz w:val="21"/>
        </w:rPr>
        <w:t>khoản, họ chuyển khoản á với cả hạng vé nào và cái số tiền bao nhiêu đó cho tới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[20:27] </w:t>
      </w:r>
      <w:r>
        <w:rPr>
          <w:rFonts w:ascii="Arial" w:hAnsi="Arial" w:eastAsia="Arial"/>
          <w:sz w:val="21"/>
        </w:rPr>
        <w:t>thời điểm real-time hiện tại thì nó sẽ vào trên này, lấy được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[20:30] </w:t>
      </w:r>
      <w:r>
        <w:rPr>
          <w:rFonts w:ascii="Arial" w:hAnsi="Arial" w:eastAsia="Arial"/>
          <w:sz w:val="21"/>
        </w:rPr>
        <w:t>thông tin thì mình sẽ không cần phải làm việc bằng tay nữa.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[20:34] </w:t>
      </w:r>
      <w:r>
        <w:rPr>
          <w:rFonts w:ascii="Arial" w:hAnsi="Arial" w:eastAsia="Arial"/>
          <w:sz w:val="21"/>
        </w:rPr>
        <w:t>Ờ và cái sự khác biệt ở đây á một chút thôi nha đó là về API với cả MCP. MCP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[20:40] </w:t>
      </w:r>
      <w:r>
        <w:rPr>
          <w:rFonts w:ascii="Arial" w:hAnsi="Arial" w:eastAsia="Arial"/>
          <w:sz w:val="21"/>
        </w:rPr>
        <w:t>thì bây giờ các bạn cũng đã nghe nhiều về MCP rồi đúng không ạ? Ờ cho Sơn hỏi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[20:44] </w:t>
      </w:r>
      <w:r>
        <w:rPr>
          <w:rFonts w:ascii="Arial" w:hAnsi="Arial" w:eastAsia="Arial"/>
          <w:sz w:val="21"/>
        </w:rPr>
        <w:t>một câu ở đây để các bạn có thể tương tác cùng với cả Sơn nhá. Thì ở trong ở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[20:50] </w:t>
      </w:r>
      <w:r>
        <w:rPr>
          <w:rFonts w:ascii="Arial" w:hAnsi="Arial" w:eastAsia="Arial"/>
          <w:sz w:val="21"/>
        </w:rPr>
        <w:t>trong cái Zoom của mình thì các bạn ở đây á là ai đã sử dụng API hoặc là MCP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[20:56] </w:t>
      </w:r>
      <w:r>
        <w:rPr>
          <w:rFonts w:ascii="Arial" w:hAnsi="Arial" w:eastAsia="Arial"/>
          <w:sz w:val="21"/>
        </w:rPr>
        <w:t>đó mình có thể comment được theo cái từ khóa đó để cho Sơn biết được rằng là là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[21:00] </w:t>
      </w:r>
      <w:r>
        <w:rPr>
          <w:rFonts w:ascii="Arial" w:hAnsi="Arial" w:eastAsia="Arial"/>
          <w:sz w:val="21"/>
        </w:rPr>
        <w:t>các bạn đang dùng được tới đâu hoặc là ai mà chưa dùng thì các bạn cứ comment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[21:04] </w:t>
      </w:r>
      <w:r>
        <w:rPr>
          <w:rFonts w:ascii="Arial" w:hAnsi="Arial" w:eastAsia="Arial"/>
          <w:sz w:val="21"/>
        </w:rPr>
        <w:t>số 0 đi xem nào. Ok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[21:08] </w:t>
      </w:r>
      <w:r>
        <w:rPr>
          <w:rFonts w:ascii="Arial" w:hAnsi="Arial" w:eastAsia="Arial"/>
          <w:sz w:val="21"/>
        </w:rPr>
        <w:t>các bạn nhớ comment nhé. Rồi, Sơn thấy rồi thì tỉ lệ các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[21:13] </w:t>
      </w:r>
      <w:r>
        <w:rPr>
          <w:rFonts w:ascii="Arial" w:hAnsi="Arial" w:eastAsia="Arial"/>
          <w:sz w:val="21"/>
        </w:rPr>
        <w:t>bạn biết về API khá nhiều rồi. Được rồi. Thế Sơn sẽ đi nhanh phần này.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[21:16] </w:t>
      </w:r>
      <w:r>
        <w:rPr>
          <w:rFonts w:ascii="Arial" w:hAnsi="Arial" w:eastAsia="Arial"/>
          <w:sz w:val="21"/>
        </w:rPr>
        <w:t>Thế tốt rồi. Các bạn biết thì Sơn sẽ đi nhanh. Còn nếu như các bạn comment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[21:20] </w:t>
      </w:r>
      <w:r>
        <w:rPr>
          <w:rFonts w:ascii="Arial" w:hAnsi="Arial" w:eastAsia="Arial"/>
          <w:sz w:val="21"/>
        </w:rPr>
        <w:t>số 0 nhiều á thì Sơn sẽ đi chậm một chút. Bởi vì Sơn nghĩ rằng á là cái phần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[21:23] </w:t>
      </w:r>
      <w:r>
        <w:rPr>
          <w:rFonts w:ascii="Arial" w:hAnsi="Arial" w:eastAsia="Arial"/>
          <w:sz w:val="21"/>
        </w:rPr>
        <w:t>API này nó rất là quan trọng. Ờ nó là một cái cái cánh cổng để nó mở ra để cho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[21:28] </w:t>
      </w:r>
      <w:r>
        <w:rPr>
          <w:rFonts w:ascii="Arial" w:hAnsi="Arial" w:eastAsia="Arial"/>
          <w:sz w:val="21"/>
        </w:rPr>
        <w:t>các bạn đi tới một thế giới mà các bạn làm việc cực kỳ hiệu suất. Sơn lấy ví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[21:32] </w:t>
      </w:r>
      <w:r>
        <w:rPr>
          <w:rFonts w:ascii="Arial" w:hAnsi="Arial" w:eastAsia="Arial"/>
          <w:sz w:val="21"/>
        </w:rPr>
        <w:t>dụ như ở đây: đây là trong tài khoản Claude của Sơn, hoặc là các bạn sử dụng OpenAI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[21:37] </w:t>
      </w:r>
      <w:r>
        <w:rPr>
          <w:rFonts w:ascii="Arial" w:hAnsi="Arial" w:eastAsia="Arial"/>
          <w:sz w:val="21"/>
        </w:rPr>
        <w:t>thì ChatGPT cũng sẽ có phần connector hoặc integration,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[21:44] </w:t>
      </w:r>
      <w:r>
        <w:rPr>
          <w:rFonts w:ascii="Arial" w:hAnsi="Arial" w:eastAsia="Arial"/>
          <w:sz w:val="21"/>
        </w:rPr>
        <w:t>hoặc phần kết nối. Thì các bạn chỉ cần vào trong phần kết nối này,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[21:49] </w:t>
      </w:r>
      <w:r>
        <w:rPr>
          <w:rFonts w:ascii="Arial" w:hAnsi="Arial" w:eastAsia="Arial"/>
          <w:sz w:val="21"/>
        </w:rPr>
        <w:t>connect trực tiếp với những ứng dụng mà các bạn đang sử dụng hiện tại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[21:52] </w:t>
      </w:r>
      <w:r>
        <w:rPr>
          <w:rFonts w:ascii="Arial" w:hAnsi="Arial" w:eastAsia="Arial"/>
          <w:sz w:val="21"/>
        </w:rPr>
        <w:t>thì cái này gọi là MCP. Còn nếu như các bạn vào trong phần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[21:58] </w:t>
      </w:r>
      <w:r>
        <w:rPr>
          <w:rFonts w:ascii="Arial" w:hAnsi="Arial" w:eastAsia="Arial"/>
          <w:sz w:val="21"/>
        </w:rPr>
        <w:t>giao diện developer, các bạn đã lấy ra một cái private key thì đó là cái API.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[22:04] </w:t>
      </w:r>
      <w:r>
        <w:rPr>
          <w:rFonts w:ascii="Arial" w:hAnsi="Arial" w:eastAsia="Arial"/>
          <w:sz w:val="21"/>
        </w:rPr>
        <w:t>Thì cái API á là thời của trước đây, còn thời của bây giờ á đó là MCP. Nhưng hiểu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[22:09] </w:t>
      </w:r>
      <w:r>
        <w:rPr>
          <w:rFonts w:ascii="Arial" w:hAnsi="Arial" w:eastAsia="Arial"/>
          <w:sz w:val="21"/>
        </w:rPr>
        <w:t>đơn giản rằng á là cái MCP nó chỉ là cái bọc lại của cái API và nó tạo ra cùng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[22:14] </w:t>
      </w:r>
      <w:r>
        <w:rPr>
          <w:rFonts w:ascii="Arial" w:hAnsi="Arial" w:eastAsia="Arial"/>
          <w:sz w:val="21"/>
        </w:rPr>
        <w:t>một cổng kết nối để đơn giản hơn cho AI Agent sử dụng thôi. Nhưng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[22:18] </w:t>
      </w:r>
      <w:r>
        <w:rPr>
          <w:rFonts w:ascii="Arial" w:hAnsi="Arial" w:eastAsia="Arial"/>
          <w:sz w:val="21"/>
        </w:rPr>
        <w:t>còn bản chất thì lõi bên trong vẫn là API.</w:t>
      </w:r>
    </w:p>
    <w:p>
      <w:pPr>
        <w:keepLines w:val="0"/>
        <w:widowControl/>
        <w:spacing w:after="50"/>
      </w:pPr>
      <w:r>
        <w:rPr>
          <w:rFonts w:ascii="Arial" w:hAnsi="Arial" w:eastAsia="Arial"/>
          <w:b/>
          <w:color w:val="464646"/>
          <w:sz w:val="19"/>
        </w:rPr>
        <w:t xml:space="preserve">[22:22] </w:t>
      </w:r>
      <w:r>
        <w:rPr>
          <w:rFonts w:ascii="Arial" w:hAnsi="Arial" w:eastAsia="Arial"/>
          <w:sz w:val="21"/>
        </w:rPr>
        <w:t>cái API. Được chưa ạ? Yeah.</w:t>
      </w:r>
    </w:p>
    <w:p>
      <w:r>
        <w:br w:type="page"/>
      </w:r>
    </w:p>
    <w:p>
      <w:pPr>
        <w:jc w:val="center"/>
      </w:pPr>
      <w:r>
        <w:rPr>
          <w:rFonts w:ascii="Arial" w:hAnsi="Arial" w:eastAsia="Arial"/>
          <w:b/>
          <w:sz w:val="32"/>
        </w:rPr>
        <w:t>BUỔI 2 - TRANSCRIPT 02 - BẢN GỐC</w:t>
      </w:r>
    </w:p>
    <w:p>
      <w:pPr>
        <w:jc w:val="center"/>
      </w:pPr>
      <w:r>
        <w:rPr>
          <w:i/>
          <w:sz w:val="21"/>
        </w:rPr>
        <w:t>Thời lượng video: 19:21</w:t>
      </w:r>
    </w:p>
    <w:p>
      <w:pPr>
        <w:jc w:val="center"/>
      </w:pPr>
      <w:r>
        <w:rPr>
          <w:sz w:val="19"/>
        </w:rPr>
        <w:t>Giữ nguyên bản chép lời tự động và mốc thời gian; chưa hiệu đính nội dung.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[0:00] </w:t>
      </w:r>
      <w:r>
        <w:rPr>
          <w:rFonts w:ascii="Arial" w:hAnsi="Arial" w:eastAsia="Arial"/>
        </w:rPr>
        <w:t>Thì đây là những cái mà Sơ đã connect được vào với cả nó.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[0:05] </w:t>
      </w:r>
      <w:r>
        <w:rPr>
          <w:rFonts w:ascii="Arial" w:hAnsi="Arial" w:eastAsia="Arial"/>
        </w:rPr>
        <w:t>Bây giờ nhá khi mà các bạn á sử dụng ấy thì các bạn có thể sử dụng ở trên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[0:10] </w:t>
      </w:r>
      <w:r>
        <w:rPr>
          <w:rFonts w:ascii="Arial" w:hAnsi="Arial" w:eastAsia="Arial"/>
        </w:rPr>
        <w:t>terminal đây xong nó phóng to lên các bạn dễ nhìn này. Ở trên terminal thì đối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[0:16] </w:t>
      </w:r>
      <w:r>
        <w:rPr>
          <w:rFonts w:ascii="Arial" w:hAnsi="Arial" w:eastAsia="Arial"/>
        </w:rPr>
        <w:t>với những cái sản phẩm nào á mà các bạn đã connect rồi á các bạn ờ slash nó một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[0:20] </w:t>
      </w:r>
      <w:r>
        <w:rPr>
          <w:rFonts w:ascii="Arial" w:hAnsi="Arial" w:eastAsia="Arial"/>
        </w:rPr>
        <w:t>cái, cái ngang nó một cái, cái chéo nó một cái và các bạn gõ vào MCP thì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[0:25] </w:t>
      </w:r>
      <w:r>
        <w:rPr>
          <w:rFonts w:ascii="Arial" w:hAnsi="Arial" w:eastAsia="Arial"/>
        </w:rPr>
        <w:t>bạn sẽ nhìn thấy được rằng á là những cái ờ công cụ nào nó đã kết nối. Như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[0:31] </w:t>
      </w:r>
      <w:r>
        <w:rPr>
          <w:rFonts w:ascii="Arial" w:hAnsi="Arial" w:eastAsia="Arial"/>
        </w:rPr>
        <w:t>bạn thấy này, ở đây Sơn đã kết nối phần mềm á là marketing AHAP Clay đó là phần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[0:37] </w:t>
      </w:r>
      <w:r>
        <w:rPr>
          <w:rFonts w:ascii="Arial" w:hAnsi="Arial" w:eastAsia="Arial"/>
        </w:rPr>
        <w:t>mềm để giúp cho Enrich kiểu làm đầy được danh sách khách hàng. Sơ gửi cho nó 100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[0:43] </w:t>
      </w:r>
      <w:r>
        <w:rPr>
          <w:rFonts w:ascii="Arial" w:hAnsi="Arial" w:eastAsia="Arial"/>
        </w:rPr>
        <w:t>danh sách khách hàng tiềm năng và mô tả nó về những danh sách này là ai, chân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[0:47] </w:t>
      </w:r>
      <w:r>
        <w:rPr>
          <w:rFonts w:ascii="Arial" w:hAnsi="Arial" w:eastAsia="Arial"/>
        </w:rPr>
        <w:t>dung khách hàng tiềm năng của mình như thế nào, những cái đặc điểm của họ và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[0:51] </w:t>
      </w:r>
      <w:r>
        <w:rPr>
          <w:rFonts w:ascii="Arial" w:hAnsi="Arial" w:eastAsia="Arial"/>
        </w:rPr>
        <w:t>sẽ ra cho mình á thành danh sách 5000 hay là 10.000 cái danh sách tương đồng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[0:56] </w:t>
      </w:r>
      <w:r>
        <w:rPr>
          <w:rFonts w:ascii="Arial" w:hAnsi="Arial" w:eastAsia="Arial"/>
        </w:rPr>
        <w:t>như thế. Đấy, rồi Gamma này, Gmail này, vân vân. Thì các bạn có thể check nó ở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[1:01] </w:t>
      </w:r>
      <w:r>
        <w:rPr>
          <w:rFonts w:ascii="Arial" w:hAnsi="Arial" w:eastAsia="Arial"/>
        </w:rPr>
        <w:t>đây để các bạn biết được rằng á là nó đã kết nối được MCP với những cái công cụ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[1:05] </w:t>
      </w:r>
      <w:r>
        <w:rPr>
          <w:rFonts w:ascii="Arial" w:hAnsi="Arial" w:eastAsia="Arial"/>
        </w:rPr>
        <w:t>gì và nó có những cái quyền hạn như thế nào thì trước đây á là chúng ta chỉ sử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[1:10] </w:t>
      </w:r>
      <w:r>
        <w:rPr>
          <w:rFonts w:ascii="Arial" w:hAnsi="Arial" w:eastAsia="Arial"/>
        </w:rPr>
        <w:t>dụng được trên clots.ai là phiên bản website. Còn bây giờ á nó đồng bộ luôn ở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[1:15] </w:t>
      </w:r>
      <w:r>
        <w:rPr>
          <w:rFonts w:ascii="Arial" w:hAnsi="Arial" w:eastAsia="Arial"/>
        </w:rPr>
        <w:t>trên cái terminal này. Bạn chỉ cần nó connect một bên thôi thì nó sẽ tự động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[1:19] </w:t>
      </w:r>
      <w:r>
        <w:rPr>
          <w:rFonts w:ascii="Arial" w:hAnsi="Arial" w:eastAsia="Arial"/>
        </w:rPr>
        <w:t>chui vào đây. Và mỗi một khi nó cần cái gì, ví dụ như Sơn bảo rằng á là hãy cho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[1:25] </w:t>
      </w:r>
      <w:r>
        <w:rPr>
          <w:rFonts w:ascii="Arial" w:hAnsi="Arial" w:eastAsia="Arial"/>
        </w:rPr>
        <w:t>tôi biết ờ thu về trong á tuần này trong chương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[1:33] </w:t>
      </w:r>
      <w:r>
        <w:rPr>
          <w:rFonts w:ascii="Arial" w:hAnsi="Arial" w:eastAsia="Arial"/>
        </w:rPr>
        <w:t>trình trong chương trình P to own có bao nhiêu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[1:40] </w:t>
      </w:r>
      <w:r>
        <w:rPr>
          <w:rFonts w:ascii="Arial" w:hAnsi="Arial" w:eastAsia="Arial"/>
        </w:rPr>
        <w:t>người đã đăng ký từ trên Zuma và doanh thu nhận về tương ứng.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[1:51] </w:t>
      </w:r>
      <w:r>
        <w:rPr>
          <w:rFonts w:ascii="Arial" w:hAnsi="Arial" w:eastAsia="Arial"/>
        </w:rPr>
        <w:t>trên strive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[1:54] </w:t>
      </w:r>
      <w:r>
        <w:rPr>
          <w:rFonts w:ascii="Arial" w:hAnsi="Arial" w:eastAsia="Arial"/>
        </w:rPr>
        <w:t>hoặc Mercury đi để biết được á là chi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[2:01] </w:t>
      </w:r>
      <w:r>
        <w:rPr>
          <w:rFonts w:ascii="Arial" w:hAnsi="Arial" w:eastAsia="Arial"/>
        </w:rPr>
        <w:t>cái phần fe đó của nền tảng á là bao nhiêu trên thực nhận về cho tôi nhìn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[2:13] </w:t>
      </w:r>
      <w:r>
        <w:rPr>
          <w:rFonts w:ascii="Arial" w:hAnsi="Arial" w:eastAsia="Arial"/>
        </w:rPr>
        <w:t>thấy á số phần trăm đấy Sơ lấy ví dụ như vậy thì nó thì Sơn đã kết nối cái thằng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[2:20] </w:t>
      </w:r>
      <w:r>
        <w:rPr>
          <w:rFonts w:ascii="Arial" w:hAnsi="Arial" w:eastAsia="Arial"/>
        </w:rPr>
        <w:t>thằng Luma về API của nó rồi và thằng Stry cũng vậy là API. Còn cái thằng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[2:25] </w:t>
      </w:r>
      <w:r>
        <w:rPr>
          <w:rFonts w:ascii="Arial" w:hAnsi="Arial" w:eastAsia="Arial"/>
        </w:rPr>
        <w:t>Mercury á thì nó đã có cái cổng là MCP. Thì tức là ở đây không phải là lúc nào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[2:30] </w:t>
      </w:r>
      <w:r>
        <w:rPr>
          <w:rFonts w:ascii="Arial" w:hAnsi="Arial" w:eastAsia="Arial"/>
        </w:rPr>
        <w:t>chúng ta cũng là MCP hết mà đôi khi á sẽ có lúc á là API, có lúc là MCP. Nhưng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[2:36] </w:t>
      </w:r>
      <w:r>
        <w:rPr>
          <w:rFonts w:ascii="Arial" w:hAnsi="Arial" w:eastAsia="Arial"/>
        </w:rPr>
        <w:t>dần dần nó người ta đang xây một cái chuẩn chung đó là MCP. Các bạn nhớ thấy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[2:39] </w:t>
      </w:r>
      <w:r>
        <w:rPr>
          <w:rFonts w:ascii="Arial" w:hAnsi="Arial" w:eastAsia="Arial"/>
        </w:rPr>
        <w:t>như thế nhá. Đấy thì nó sẽ làm việc và nó chui vào. Thứ nhất là nó chui vào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[2:42] </w:t>
      </w:r>
      <w:r>
        <w:rPr>
          <w:rFonts w:ascii="Arial" w:hAnsi="Arial" w:eastAsia="Arial"/>
        </w:rPr>
        <w:t>trên Luma này để nó lấy cái thông tin về.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[2:47] </w:t>
      </w:r>
      <w:r>
        <w:rPr>
          <w:rFonts w:ascii="Arial" w:hAnsi="Arial" w:eastAsia="Arial"/>
        </w:rPr>
        <w:t>Đấy thì trong cái lúc mà nó làm thì đây Sơ sẽ giải thích cho các bạn sơ qua để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[2:50] </w:t>
      </w:r>
      <w:r>
        <w:rPr>
          <w:rFonts w:ascii="Arial" w:hAnsi="Arial" w:eastAsia="Arial"/>
        </w:rPr>
        <w:t>các bạn hình dung á là API ở đây á đó là một cái cửa một cái phần mềm á để cho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[2:56] </w:t>
      </w:r>
      <w:r>
        <w:rPr>
          <w:rFonts w:ascii="Arial" w:hAnsi="Arial" w:eastAsia="Arial"/>
        </w:rPr>
        <w:t>các phần mềm khác á là nó có thể gọi được.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[3:01] </w:t>
      </w:r>
      <w:r>
        <w:rPr>
          <w:rFonts w:ascii="Arial" w:hAnsi="Arial" w:eastAsia="Arial"/>
        </w:rPr>
        <w:t>Và cái MCP á nó là một cái chuẩn để agent có thể gắn vào những cái cửa đấy.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[3:07] </w:t>
      </w:r>
      <w:r>
        <w:rPr>
          <w:rFonts w:ascii="Arial" w:hAnsi="Arial" w:eastAsia="Arial"/>
        </w:rPr>
        <w:t>Đâu rồi xem là nó làm tới đâu rồi thì nó sẽ chui vào từ bên trong này nó list ra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[3:11] </w:t>
      </w:r>
      <w:r>
        <w:rPr>
          <w:rFonts w:ascii="Arial" w:hAnsi="Arial" w:eastAsia="Arial"/>
        </w:rPr>
        <w:t>các thông tin mà sơ nó đề xuất các bạn nha. Khi mà các bạn làm ấy thì các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[3:15] </w:t>
      </w:r>
      <w:r>
        <w:rPr>
          <w:rFonts w:ascii="Arial" w:hAnsi="Arial" w:eastAsia="Arial"/>
        </w:rPr>
        <w:t>nên sử dụng trên terminal. Ban đầu có thể các bạn đã làm chưa có quen, các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[3:20] </w:t>
      </w:r>
      <w:r>
        <w:rPr>
          <w:rFonts w:ascii="Arial" w:hAnsi="Arial" w:eastAsia="Arial"/>
        </w:rPr>
        <w:t>nhìn chưa nó quen nhưng về sau các bạn sẽ thấy cái terminal nó cực kỳ mạnh và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[3:24] </w:t>
      </w:r>
      <w:r>
        <w:rPr>
          <w:rFonts w:ascii="Arial" w:hAnsi="Arial" w:eastAsia="Arial"/>
        </w:rPr>
        <w:t>các bạn đã sử dụng rồi á thì các bạn dường như các bạn lại không có muốn sử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[3:27] </w:t>
      </w:r>
      <w:r>
        <w:rPr>
          <w:rFonts w:ascii="Arial" w:hAnsi="Arial" w:eastAsia="Arial"/>
        </w:rPr>
        <w:t>dụng phiên bản web trở lại nữa. Và dường như cách đây 6 tháng nửa năm trở lại đây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[3:31] </w:t>
      </w:r>
      <w:r>
        <w:rPr>
          <w:rFonts w:ascii="Arial" w:hAnsi="Arial" w:eastAsia="Arial"/>
        </w:rPr>
        <w:t>á thì Sơn rất hiếm khi nào á sử dụng cái phiên bản là website. Cũng không có bao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[3:36] </w:t>
      </w:r>
      <w:r>
        <w:rPr>
          <w:rFonts w:ascii="Arial" w:hAnsi="Arial" w:eastAsia="Arial"/>
        </w:rPr>
        <w:t>giờ sử dụng phiên bản desktop mà chỉ sử dụng trên cái terminal này thôi. Và cùng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[3:41] </w:t>
      </w:r>
      <w:r>
        <w:rPr>
          <w:rFonts w:ascii="Arial" w:hAnsi="Arial" w:eastAsia="Arial"/>
        </w:rPr>
        <w:t>một lúc như vậy á thì sử dụng nhiều cái terminal trên nhiều dự án khác nhau. Thì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[3:45] </w:t>
      </w:r>
      <w:r>
        <w:rPr>
          <w:rFonts w:ascii="Arial" w:hAnsi="Arial" w:eastAsia="Arial"/>
        </w:rPr>
        <w:t>nếu như mà các bạn đã thường theo trong cái chương trình mà Start One mà Sơn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[3:49] </w:t>
      </w:r>
      <w:r>
        <w:rPr>
          <w:rFonts w:ascii="Arial" w:hAnsi="Arial" w:eastAsia="Arial"/>
        </w:rPr>
        <w:t>chia sẻ trên YouTube ấy thì các bạn sẽ nhìn thấy được rằng ồ Sơn bật những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[3:53] </w:t>
      </w:r>
      <w:r>
        <w:rPr>
          <w:rFonts w:ascii="Arial" w:hAnsi="Arial" w:eastAsia="Arial"/>
        </w:rPr>
        <w:t>terminal cái cái cái project của mình á là dường như Sơn không có bao giờ tắt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[3:57] </w:t>
      </w:r>
      <w:r>
        <w:rPr>
          <w:rFonts w:ascii="Arial" w:hAnsi="Arial" w:eastAsia="Arial"/>
        </w:rPr>
        <w:t>đi. Sơ có thể treo nó trong khoảng 1 tháng đồng hồ. Cứ mỗi một khi đi ngủ thì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[4:01] </w:t>
      </w:r>
      <w:r>
        <w:rPr>
          <w:rFonts w:ascii="Arial" w:hAnsi="Arial" w:eastAsia="Arial"/>
        </w:rPr>
        <w:t>Sơ cứ để nó thôi. Xong sau đó thì quay trở lại á thì nó vẫn đang hoạt động như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[4:05] </w:t>
      </w:r>
      <w:r>
        <w:rPr>
          <w:rFonts w:ascii="Arial" w:hAnsi="Arial" w:eastAsia="Arial"/>
        </w:rPr>
        <w:t>thế. Hoặc đôi khi á mà mình có thể đi ra bên ngoài á ờ thể dục thể thao đi ăn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[4:11] </w:t>
      </w:r>
      <w:r>
        <w:rPr>
          <w:rFonts w:ascii="Arial" w:hAnsi="Arial" w:eastAsia="Arial"/>
        </w:rPr>
        <w:t>sáng và Sơn đã giao cho nó ấy là cái mô tả công việc. Sau đó thì Sơn đồng ý rằng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[4:16] </w:t>
      </w:r>
      <w:r>
        <w:rPr>
          <w:rFonts w:ascii="Arial" w:hAnsi="Arial" w:eastAsia="Arial"/>
        </w:rPr>
        <w:t>là bây giờ bạn hãy làm nó đi. Thì á Sơn nó quay trở lại á thì nó thì nó đã hoàn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[4:20] </w:t>
      </w:r>
      <w:r>
        <w:rPr>
          <w:rFonts w:ascii="Arial" w:hAnsi="Arial" w:eastAsia="Arial"/>
        </w:rPr>
        <w:t>thành và Sơn đã tắt đi á cái tính năng á là permission.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[4:25] </w:t>
      </w:r>
      <w:r>
        <w:rPr>
          <w:rFonts w:ascii="Arial" w:hAnsi="Arial" w:eastAsia="Arial"/>
        </w:rPr>
        <w:t>Permission ở đây tức là mỗi một lần làm á các bạn sẽ cảm thấy rằng là à nó cứ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[4:28] </w:t>
      </w:r>
      <w:r>
        <w:rPr>
          <w:rFonts w:ascii="Arial" w:hAnsi="Arial" w:eastAsia="Arial"/>
        </w:rPr>
        <w:t>hỏi mình liên tục đúng không? thì tắt luôn cái tính năng đấy. Nhưng mà các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[4:32] </w:t>
      </w:r>
      <w:r>
        <w:rPr>
          <w:rFonts w:ascii="Arial" w:hAnsi="Arial" w:eastAsia="Arial"/>
        </w:rPr>
        <w:t>ở đây á là các bạn đã sử dụng một thời gian với nó, bạn hiểu được rằng á nó sẽ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[4:36] </w:t>
      </w:r>
      <w:r>
        <w:rPr>
          <w:rFonts w:ascii="Arial" w:hAnsi="Arial" w:eastAsia="Arial"/>
        </w:rPr>
        <w:t>làm gì trên cái máy của mình, nó sẽ có những cái thao tác gì, nó sẽ xin những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[4:39] </w:t>
      </w:r>
      <w:r>
        <w:rPr>
          <w:rFonts w:ascii="Arial" w:hAnsi="Arial" w:eastAsia="Arial"/>
        </w:rPr>
        <w:t>cái quyền gì thì thời gian đầu á là các bạn hãy cứ chấp nhận theo kiểu hình thức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[4:43] </w:t>
      </w:r>
      <w:r>
        <w:rPr>
          <w:rFonts w:ascii="Arial" w:hAnsi="Arial" w:eastAsia="Arial"/>
        </w:rPr>
        <w:t>thủ công. Nhưng á về sau á thì các bạn sẽ để cho nó để nó tự truy cập vào để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[4:48] </w:t>
      </w:r>
      <w:r>
        <w:rPr>
          <w:rFonts w:ascii="Arial" w:hAnsi="Arial" w:eastAsia="Arial"/>
        </w:rPr>
        <w:t>làm mọi thứ. Đấy thì thì hiện tại như sơ là như thế. Thì khi nên cùng một lúc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[4:53] </w:t>
      </w:r>
      <w:r>
        <w:rPr>
          <w:rFonts w:ascii="Arial" w:hAnsi="Arial" w:eastAsia="Arial"/>
        </w:rPr>
        <w:t>mình có thể chạy được nhiều cái project khác nhau. Đó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[4:57] </w:t>
      </w:r>
      <w:r>
        <w:rPr>
          <w:rFonts w:ascii="Arial" w:hAnsi="Arial" w:eastAsia="Arial"/>
        </w:rPr>
        <w:t>thì cứ lấy cái thông tin này nó lấy từ nhiều nơi á nên sẽ hơi chậm một chút.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[5:00] </w:t>
      </w:r>
      <w:r>
        <w:rPr>
          <w:rFonts w:ascii="Arial" w:hAnsi="Arial" w:eastAsia="Arial"/>
        </w:rPr>
        <w:t>Nên là bây giờ chúng ta cứ đi tiếp nhá. Được không ạ?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[5:03] </w:t>
      </w:r>
      <w:r>
        <w:rPr>
          <w:rFonts w:ascii="Arial" w:hAnsi="Arial" w:eastAsia="Arial"/>
        </w:rPr>
        <w:t>nó đang gọi trên API admin của Luma này. Tí nữa Sơn sẽ show cho các bạn thấy được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[5:09] </w:t>
      </w:r>
      <w:r>
        <w:rPr>
          <w:rFonts w:ascii="Arial" w:hAnsi="Arial" w:eastAsia="Arial"/>
        </w:rPr>
        <w:t>rằng là Sơn sẽ lấy cái cái API nó như thế nào trên những cái nền tảng này.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[5:14] </w:t>
      </w:r>
      <w:r>
        <w:rPr>
          <w:rFonts w:ascii="Arial" w:hAnsi="Arial" w:eastAsia="Arial"/>
        </w:rPr>
        <w:t>Ờ thì ở đây á đó là cái chỗ nào á mà các bạn á không có mở được API á thì cái chỗ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[5:19] </w:t>
      </w:r>
      <w:r>
        <w:rPr>
          <w:rFonts w:ascii="Arial" w:hAnsi="Arial" w:eastAsia="Arial"/>
        </w:rPr>
        <w:t>đó là các bạn cứ coi như các bạn phải làm tay. Bởi vậy khi mà các bạn đã sử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[5:23] </w:t>
      </w:r>
      <w:r>
        <w:rPr>
          <w:rFonts w:ascii="Arial" w:hAnsi="Arial" w:eastAsia="Arial"/>
        </w:rPr>
        <w:t>dụng bất kỳ cái phần mềm nào thì các bạn phải check luôn rằng xem rằng á là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[5:27] </w:t>
      </w:r>
      <w:r>
        <w:rPr>
          <w:rFonts w:ascii="Arial" w:hAnsi="Arial" w:eastAsia="Arial"/>
        </w:rPr>
        <w:t>phần mềm này họ có ít nhất là phải có cổng API hay không. Còn nữ bên nào mà họ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[5:33] </w:t>
      </w:r>
      <w:r>
        <w:rPr>
          <w:rFonts w:ascii="Arial" w:hAnsi="Arial" w:eastAsia="Arial"/>
        </w:rPr>
        <w:t>không có thì có thể rằng á là phần mề họ kiểu như họ cũng không phải là công ty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[5:36] </w:t>
      </w:r>
      <w:r>
        <w:rPr>
          <w:rFonts w:ascii="Arial" w:hAnsi="Arial" w:eastAsia="Arial"/>
        </w:rPr>
        <w:t>công nghệ cho lắm hoặc á là họ không có tập trung vào đối tượng á là giới lập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[5:42] </w:t>
      </w:r>
      <w:r>
        <w:rPr>
          <w:rFonts w:ascii="Arial" w:hAnsi="Arial" w:eastAsia="Arial"/>
        </w:rPr>
        <w:t>trình viên cho lắm. Hoặc là bây giờ là giai đoạn của AI agent rồi nhưng mà họ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[5:46] </w:t>
      </w:r>
      <w:r>
        <w:rPr>
          <w:rFonts w:ascii="Arial" w:hAnsi="Arial" w:eastAsia="Arial"/>
        </w:rPr>
        <w:t>vẫn không có cổng API thì chứng tỏ rằng công nghệ của họ hơi bị outd, hơi bị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[5:49] </w:t>
      </w:r>
      <w:r>
        <w:rPr>
          <w:rFonts w:ascii="Arial" w:hAnsi="Arial" w:eastAsia="Arial"/>
        </w:rPr>
        <w:t>chậm so với thị trường rồi. Nên chúng ta phải cân nhắc xem rằng chúng ta có nên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[5:52] </w:t>
      </w:r>
      <w:r>
        <w:rPr>
          <w:rFonts w:ascii="Arial" w:hAnsi="Arial" w:eastAsia="Arial"/>
        </w:rPr>
        <w:t>chọn cái phần mềm đó hay không. Ờ thì API á nó sẽ có hai cái. Thứ nhất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[5:58] </w:t>
      </w:r>
      <w:r>
        <w:rPr>
          <w:rFonts w:ascii="Arial" w:hAnsi="Arial" w:eastAsia="Arial"/>
        </w:rPr>
        <w:t>là public key và thứ hai là cái secret key. Cái hình dung á là cái public key ở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[6:04] </w:t>
      </w:r>
      <w:r>
        <w:rPr>
          <w:rFonts w:ascii="Arial" w:hAnsi="Arial" w:eastAsia="Arial"/>
        </w:rPr>
        <w:t>trên này này thì nó giống như một cái địa chỉ ngân hàng của các bạn ấy thì ai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[6:08] </w:t>
      </w:r>
      <w:r>
        <w:rPr>
          <w:rFonts w:ascii="Arial" w:hAnsi="Arial" w:eastAsia="Arial"/>
        </w:rPr>
        <w:t>cũng có quyền biết cái địa chỉ ngân hàng này để họ chuyển tiền vào trong cái tài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[6:12] </w:t>
      </w:r>
      <w:r>
        <w:rPr>
          <w:rFonts w:ascii="Arial" w:hAnsi="Arial" w:eastAsia="Arial"/>
        </w:rPr>
        <w:t>khoản của các bạn. Ờ cái public key này các bạn show ra ok được. Nhưng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[6:17] </w:t>
      </w:r>
      <w:r>
        <w:rPr>
          <w:rFonts w:ascii="Arial" w:hAnsi="Arial" w:eastAsia="Arial"/>
        </w:rPr>
        <w:t>private key, cái secret key ở đây á thì các bạn cần phải bảo mật nó. Thì Sơn sẽ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[6:23] </w:t>
      </w:r>
      <w:r>
        <w:rPr>
          <w:rFonts w:ascii="Arial" w:hAnsi="Arial" w:eastAsia="Arial"/>
        </w:rPr>
        <w:t>hướng dẫn cho các bạn cái cách để các bạn có thể bỏ mật nó trên nào. Thì cho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[6:27] </w:t>
      </w:r>
      <w:r>
        <w:rPr>
          <w:rFonts w:ascii="Arial" w:hAnsi="Arial" w:eastAsia="Arial"/>
        </w:rPr>
        <w:t>Sơn hỏi một câu nhá. Sơn hỏi một câu nha. Như hiện tại đi thì mọi người đang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[6:31] </w:t>
      </w:r>
      <w:r>
        <w:rPr>
          <w:rFonts w:ascii="Arial" w:hAnsi="Arial" w:eastAsia="Arial"/>
        </w:rPr>
        <w:t>bảo mật cái API key của mình như thế nào? Hoặc là những cái private key hoặc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[6:35] </w:t>
      </w:r>
      <w:r>
        <w:rPr>
          <w:rFonts w:ascii="Arial" w:hAnsi="Arial" w:eastAsia="Arial"/>
        </w:rPr>
        <w:t>là những cái mã khóa mật khẩu. Mọi người bảo mật nó ở đâu? Cái cách gì mọi người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[6:40] </w:t>
      </w:r>
      <w:r>
        <w:rPr>
          <w:rFonts w:ascii="Arial" w:hAnsi="Arial" w:eastAsia="Arial"/>
        </w:rPr>
        <w:t>có thể lưu được? Đó trên notepad này chấm file inv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[6:51] </w:t>
      </w:r>
      <w:r>
        <w:rPr>
          <w:rFonts w:ascii="Arial" w:hAnsi="Arial" w:eastAsia="Arial"/>
        </w:rPr>
        <w:t>trên Google Sheet. Ok rồi trên ờ trên paper. Ok viết ra giấy đúng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[7:00] </w:t>
      </w:r>
      <w:r>
        <w:rPr>
          <w:rFonts w:ascii="Arial" w:hAnsi="Arial" w:eastAsia="Arial"/>
        </w:rPr>
        <w:t>không? Rồi thì Sơn nó nhìn thấy là các bạn đã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[7:04] </w:t>
      </w:r>
      <w:r>
        <w:rPr>
          <w:rFonts w:ascii="Arial" w:hAnsi="Arial" w:eastAsia="Arial"/>
        </w:rPr>
        <w:t>comment rồi. Các bạn cũng giống như Sơn trước đây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[7:09] </w:t>
      </w:r>
      <w:r>
        <w:rPr>
          <w:rFonts w:ascii="Arial" w:hAnsi="Arial" w:eastAsia="Arial"/>
        </w:rPr>
        <w:t>là Sơn sử dụng ở trên Google Keep này. Đây là Google Keep này là cái ứng dụng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[7:14] </w:t>
      </w:r>
      <w:r>
        <w:rPr>
          <w:rFonts w:ascii="Arial" w:hAnsi="Arial" w:eastAsia="Arial"/>
        </w:rPr>
        <w:t>note của Google hoặc là trên note đó là ứng dụng ghi chú của Apple thì sao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[7:20] </w:t>
      </w:r>
      <w:r>
        <w:rPr>
          <w:rFonts w:ascii="Arial" w:hAnsi="Arial" w:eastAsia="Arial"/>
        </w:rPr>
        <w:t>đôi khi á mình á ném ở trên đấy. Nhưng thực chất ra nha, những cái ứng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[7:26] </w:t>
      </w:r>
      <w:r>
        <w:rPr>
          <w:rFonts w:ascii="Arial" w:hAnsi="Arial" w:eastAsia="Arial"/>
        </w:rPr>
        <w:t>dụng đấy thì khi mà các bạn lưu á là các bị đẩy lên cloud rồi. Chỉ cho nó không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[7:32] </w:t>
      </w:r>
      <w:r>
        <w:rPr>
          <w:rFonts w:ascii="Arial" w:hAnsi="Arial" w:eastAsia="Arial"/>
        </w:rPr>
        <w:t>bị khó chịu nhá. các bạn sẽ bị đẩy nó lên trên cloud rồi.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[7:37] </w:t>
      </w:r>
      <w:r>
        <w:rPr>
          <w:rFonts w:ascii="Arial" w:hAnsi="Arial" w:eastAsia="Arial"/>
        </w:rPr>
        <w:t>Và nếu như á mà cái cái cái tài khoản note đấy á các bạn bị nick, các bạn bị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[7:43] </w:t>
      </w:r>
      <w:r>
        <w:rPr>
          <w:rFonts w:ascii="Arial" w:hAnsi="Arial" w:eastAsia="Arial"/>
        </w:rPr>
        <w:t>lộ dữ liệu á là các bạn bị mất đi những cái key này. Nếu như mà đó chỉ là tài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[7:48] </w:t>
      </w:r>
      <w:r>
        <w:rPr>
          <w:rFonts w:ascii="Arial" w:hAnsi="Arial" w:eastAsia="Arial"/>
        </w:rPr>
        <w:t>khoản social media thì có thể rằng các bạn khôi phục được lại bằng số điện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[7:51] </w:t>
      </w:r>
      <w:r>
        <w:rPr>
          <w:rFonts w:ascii="Arial" w:hAnsi="Arial" w:eastAsia="Arial"/>
        </w:rPr>
        <w:t>thoại hoặc là bằng chứng minh nhân dân các bạn, bằng danh tính thật của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[7:55] </w:t>
      </w:r>
      <w:r>
        <w:rPr>
          <w:rFonts w:ascii="Arial" w:hAnsi="Arial" w:eastAsia="Arial"/>
        </w:rPr>
        <w:t>bạn. Nhưng nếu như mà đó là dữ liệu của công ty, đó là tài khoản ngân hàng, đó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[7:59] </w:t>
      </w:r>
      <w:r>
        <w:rPr>
          <w:rFonts w:ascii="Arial" w:hAnsi="Arial" w:eastAsia="Arial"/>
        </w:rPr>
        <w:t>là những cái dữ liệu rất là bả mật cao thì các bạn bị lộ chỉ là một lộ một lần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[8:04] </w:t>
      </w:r>
      <w:r>
        <w:rPr>
          <w:rFonts w:ascii="Arial" w:hAnsi="Arial" w:eastAsia="Arial"/>
        </w:rPr>
        <w:t>thôi là coi như là các bạn bị mất hết. Nên á là chúng ta cần phải có cách, có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[8:09] </w:t>
      </w:r>
      <w:r>
        <w:rPr>
          <w:rFonts w:ascii="Arial" w:hAnsi="Arial" w:eastAsia="Arial"/>
        </w:rPr>
        <w:t>phương thức để chúng ta lưu nó lại chuẩn. Rồi và nhất là bọn agent nữa bởi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[8:13] </w:t>
      </w:r>
      <w:r>
        <w:rPr>
          <w:rFonts w:ascii="Arial" w:hAnsi="Arial" w:eastAsia="Arial"/>
        </w:rPr>
        <w:t>vì đôi khi á nó sử dụng á nó sẽ chép chép ra nó sẽ in ra. Thì nếu như mà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[8:19] </w:t>
      </w:r>
      <w:r>
        <w:rPr>
          <w:rFonts w:ascii="Arial" w:hAnsi="Arial" w:eastAsia="Arial"/>
        </w:rPr>
        <w:t>khi nó in ra á là nó bị lộ ở trên cái system prom rồi. Thì ai đó developer của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[8:24] </w:t>
      </w:r>
      <w:r>
        <w:rPr>
          <w:rFonts w:ascii="Arial" w:hAnsi="Arial" w:eastAsia="Arial"/>
        </w:rPr>
        <w:t>một cái công ty mà mình đang sử dụng họ query được cái dữ kiện đấy thì chúng ta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[8:30] </w:t>
      </w:r>
      <w:r>
        <w:rPr>
          <w:rFonts w:ascii="Arial" w:hAnsi="Arial" w:eastAsia="Arial"/>
        </w:rPr>
        <w:t>bị lộ đi cái mã khoa bảo mật. Được chưa ạ?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[8:35] </w:t>
      </w:r>
      <w:r>
        <w:rPr>
          <w:rFonts w:ascii="Arial" w:hAnsi="Arial" w:eastAsia="Arial"/>
        </w:rPr>
        <w:t>Ờ thì đây á là Sơ lấy ví dụ nhá là của thằng trên Luma này thì nó sẽ không có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[8:40] </w:t>
      </w:r>
      <w:r>
        <w:rPr>
          <w:rFonts w:ascii="Arial" w:hAnsi="Arial" w:eastAsia="Arial"/>
        </w:rPr>
        <w:t>cái public key. Tức là nó cũng không cần cái public key để đầu nhận vào thì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[8:45] </w:t>
      </w:r>
      <w:r>
        <w:rPr>
          <w:rFonts w:ascii="Arial" w:hAnsi="Arial" w:eastAsia="Arial"/>
        </w:rPr>
        <w:t>chỉ có một cái private key thôi. Thì đây trên thằng Luma thì cái mã khóa bảo mật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[8:51] </w:t>
      </w:r>
      <w:r>
        <w:rPr>
          <w:rFonts w:ascii="Arial" w:hAnsi="Arial" w:eastAsia="Arial"/>
        </w:rPr>
        <w:t>như thế này thì thường là chúng ta sẽ vào ở trong cái mục là developer để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[8:54] </w:t>
      </w:r>
      <w:r>
        <w:rPr>
          <w:rFonts w:ascii="Arial" w:hAnsi="Arial" w:eastAsia="Arial"/>
        </w:rPr>
        <w:t>chúng ta lấy nó và chúng ta tạo nó ra một cái mã khóa bảo mật mới. Thì thường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[8:59] </w:t>
      </w:r>
      <w:r>
        <w:rPr>
          <w:rFonts w:ascii="Arial" w:hAnsi="Arial" w:eastAsia="Arial"/>
        </w:rPr>
        <w:t>á là khi mà Sơn nó vào bất kỳ một cái phần mềm gì, bất kỳ một công cụ gì mà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[9:02] </w:t>
      </w:r>
      <w:r>
        <w:rPr>
          <w:rFonts w:ascii="Arial" w:hAnsi="Arial" w:eastAsia="Arial"/>
        </w:rPr>
        <w:t>Sơn có ý định Sơn sử dụng nó lâu dài là Sơn sẽ giữ nó và Sơn sẽ lưu nó lại tại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[9:07] </w:t>
      </w:r>
      <w:r>
        <w:rPr>
          <w:rFonts w:ascii="Arial" w:hAnsi="Arial" w:eastAsia="Arial"/>
        </w:rPr>
        <w:t>một nơi. Được chưa? Thì bây giờ cái câu hỏi á là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[9:10] </w:t>
      </w:r>
      <w:r>
        <w:rPr>
          <w:rFonts w:ascii="Arial" w:hAnsi="Arial" w:eastAsia="Arial"/>
        </w:rPr>
        <w:t>chúng ta sẽ lưu nó ở đâu và lưu nó bằng cách nào? Thì nếu như mà chúng ta đây là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[9:15] </w:t>
      </w:r>
      <w:r>
        <w:rPr>
          <w:rFonts w:ascii="Arial" w:hAnsi="Arial" w:eastAsia="Arial"/>
        </w:rPr>
        <w:t>dữ liệu trên máy tính của mình thì thường á là AI nó sẽ đề xuất cho mình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[9:19] </w:t>
      </w:r>
      <w:r>
        <w:rPr>
          <w:rFonts w:ascii="Arial" w:hAnsi="Arial" w:eastAsia="Arial"/>
        </w:rPr>
        <w:t>là mình sẽ lưu ở trên cái file chenv. Thì cái này đúng. Cái này mình sẽ lưu ở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[9:24] </w:t>
      </w:r>
      <w:r>
        <w:rPr>
          <w:rFonts w:ascii="Arial" w:hAnsi="Arial" w:eastAsia="Arial"/>
        </w:rPr>
        <w:t>trên file.inv nhưng có những cái lớp bảo mật nó cao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[9:28] </w:t>
      </w:r>
      <w:r>
        <w:rPr>
          <w:rFonts w:ascii="Arial" w:hAnsi="Arial" w:eastAsia="Arial"/>
        </w:rPr>
        <w:t>hơn. là ở đây á là Sơn sẽ lưu nó ở trên á là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[9:32] </w:t>
      </w:r>
      <w:r>
        <w:rPr>
          <w:rFonts w:ascii="Arial" w:hAnsi="Arial" w:eastAsia="Arial"/>
        </w:rPr>
        <w:t>one password và mỗi một khi á mà con AI nó sử dụng á thì nó khác biệt gì so với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[9:38] </w:t>
      </w:r>
      <w:r>
        <w:rPr>
          <w:rFonts w:ascii="Arial" w:hAnsi="Arial" w:eastAsia="Arial"/>
        </w:rPr>
        <w:t>cả ENV này? Cái ENV á là nó có quyền á sử dụng bất cứ lúc nào nó muốn. Còn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[9:44] </w:t>
      </w:r>
      <w:r>
        <w:rPr>
          <w:rFonts w:ascii="Arial" w:hAnsi="Arial" w:eastAsia="Arial"/>
        </w:rPr>
        <w:t>one password này á là khi nào nó cần dùng thì nó sẽ hỏi lệnh của Sơn và Sơn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[9:49] </w:t>
      </w:r>
      <w:r>
        <w:rPr>
          <w:rFonts w:ascii="Arial" w:hAnsi="Arial" w:eastAsia="Arial"/>
        </w:rPr>
        <w:t>nó sẽ di cái vân tay của mình vào và Sơn sẽ cung cấp cho nó cái lệnh là ok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[9:53] </w:t>
      </w:r>
      <w:r>
        <w:rPr>
          <w:rFonts w:ascii="Arial" w:hAnsi="Arial" w:eastAsia="Arial"/>
        </w:rPr>
        <w:t>được sử dụng nó trong cái quyền hạn này bạn thì nó sẽ được sử dụng. Thì ở đây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[9:58] </w:t>
      </w:r>
      <w:r>
        <w:rPr>
          <w:rFonts w:ascii="Arial" w:hAnsi="Arial" w:eastAsia="Arial"/>
        </w:rPr>
        <w:t>đó là sân sử dụng một cái bờ mật cao bởi vì mình cũng sẽ tránh cái trường hợp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[10:02] </w:t>
      </w:r>
      <w:r>
        <w:rPr>
          <w:rFonts w:ascii="Arial" w:hAnsi="Arial" w:eastAsia="Arial"/>
        </w:rPr>
        <w:t>là giả sử như cái máy của mình nhỡ có ai đó truy cập vào hoặc là có agent nó sử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[10:10] </w:t>
      </w:r>
      <w:r>
        <w:rPr>
          <w:rFonts w:ascii="Arial" w:hAnsi="Arial" w:eastAsia="Arial"/>
        </w:rPr>
        <w:t>dụng mà nó bị ai đó tấn công và nó hỏi con agent mình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[10:15] </w:t>
      </w:r>
      <w:r>
        <w:rPr>
          <w:rFonts w:ascii="Arial" w:hAnsi="Arial" w:eastAsia="Arial"/>
        </w:rPr>
        <w:t>để nó in ra được á là những cái mã khoa bả mật đấy thì có thể rằng á là nó nó bị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[10:21] </w:t>
      </w:r>
      <w:r>
        <w:rPr>
          <w:rFonts w:ascii="Arial" w:hAnsi="Arial" w:eastAsia="Arial"/>
        </w:rPr>
        <w:t>lừa và nó trả lời tới cho cái người đối diện kia cái mã khóa bả mật nên ở đây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[10:26] </w:t>
      </w:r>
      <w:r>
        <w:rPr>
          <w:rFonts w:ascii="Arial" w:hAnsi="Arial" w:eastAsia="Arial"/>
        </w:rPr>
        <w:t>đó là Sơn nó sử sử dụng ít nhất á là Sơn sử dụng trên one password hoặc á là đẩy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[10:31] </w:t>
      </w:r>
      <w:r>
        <w:rPr>
          <w:rFonts w:ascii="Arial" w:hAnsi="Arial" w:eastAsia="Arial"/>
        </w:rPr>
        <w:t>lên trên cloud để làm việc với cả team với cả đội ngũ của mình thì Sơn đã đẩy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[10:34] </w:t>
      </w:r>
      <w:r>
        <w:rPr>
          <w:rFonts w:ascii="Arial" w:hAnsi="Arial" w:eastAsia="Arial"/>
        </w:rPr>
        <w:t>lên trên Vale hoặc là trên GitHub Sơn hiện tại Sơn hay thường ở trên dùng ở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[10:38] </w:t>
      </w:r>
      <w:r>
        <w:rPr>
          <w:rFonts w:ascii="Arial" w:hAnsi="Arial" w:eastAsia="Arial"/>
        </w:rPr>
        <w:t>trên Vale đó còn doanh nghiệp lớn thì các bạn có thể sử dụng ở trên Amazon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[10:43] </w:t>
      </w:r>
      <w:r>
        <w:rPr>
          <w:rFonts w:ascii="Arial" w:hAnsi="Arial" w:eastAsia="Arial"/>
        </w:rPr>
        <w:t>Service thì họ sẽ cũng có cái tính năng như thế này để họ bảo mật được những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[10:48] </w:t>
      </w:r>
      <w:r>
        <w:rPr>
          <w:rFonts w:ascii="Arial" w:hAnsi="Arial" w:eastAsia="Arial"/>
        </w:rPr>
        <w:t>mã khóa và nó sẽ không có hiển thị cái mã đó ra và nó chỉ cần á là khi nào Aent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[10:54] </w:t>
      </w:r>
      <w:r>
        <w:rPr>
          <w:rFonts w:ascii="Arial" w:hAnsi="Arial" w:eastAsia="Arial"/>
        </w:rPr>
        <w:t>nó cần dùng thì nó sẽ vào trong đó nó lấy nhưng mà nó không nhìn thấy được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[10:57] </w:t>
      </w:r>
      <w:r>
        <w:rPr>
          <w:rFonts w:ascii="Arial" w:hAnsi="Arial" w:eastAsia="Arial"/>
        </w:rPr>
        <w:t>mã đó nó cũng không có đọc nó ra được. Được chưa? Thì cái này các bạn nên chụp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[11:02] </w:t>
      </w:r>
      <w:r>
        <w:rPr>
          <w:rFonts w:ascii="Arial" w:hAnsi="Arial" w:eastAsia="Arial"/>
        </w:rPr>
        <w:t>nó lại hoặc các bạn nên lưu nó lại. Và Sơn đề xuất cho các bạn á là nếu như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[11:05] </w:t>
      </w:r>
      <w:r>
        <w:rPr>
          <w:rFonts w:ascii="Arial" w:hAnsi="Arial" w:eastAsia="Arial"/>
        </w:rPr>
        <w:t>bạn đã sử dụng mãi cá nhân thì các bạn sử dụng ở trên One Password. Còn nếu như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[11:09] </w:t>
      </w:r>
      <w:r>
        <w:rPr>
          <w:rFonts w:ascii="Arial" w:hAnsi="Arial" w:eastAsia="Arial"/>
        </w:rPr>
        <w:t>các bạn đẩy lên trên iCloud cho nhiều người sử dụng là sử dụng ở trên Vcell,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[11:13] </w:t>
      </w:r>
      <w:r>
        <w:rPr>
          <w:rFonts w:ascii="Arial" w:hAnsi="Arial" w:eastAsia="Arial"/>
        </w:rPr>
        <w:t>GitHub hoặc là AWS. Rồi sẽ lấy ví dụ như ở trên One Password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[11:18] </w:t>
      </w:r>
      <w:r>
        <w:rPr>
          <w:rFonts w:ascii="Arial" w:hAnsi="Arial" w:eastAsia="Arial"/>
        </w:rPr>
        <w:t>này thì khi mở nó lên này thì cái đầu tiên nó sẽ luôn luôn nó hỏi quyền truy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[11:22] </w:t>
      </w:r>
      <w:r>
        <w:rPr>
          <w:rFonts w:ascii="Arial" w:hAnsi="Arial" w:eastAsia="Arial"/>
        </w:rPr>
        <w:t>cập của mình. thì mình ờ cho nó cái quyền thì mình sẽ vào mình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[11:27] </w:t>
      </w:r>
      <w:r>
        <w:rPr>
          <w:rFonts w:ascii="Arial" w:hAnsi="Arial" w:eastAsia="Arial"/>
        </w:rPr>
        <w:t>trong bên trong á là mình sẽ nhìn được hết tất cả những cái mã khóa bảo mật của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[11:30] </w:t>
      </w:r>
      <w:r>
        <w:rPr>
          <w:rFonts w:ascii="Arial" w:hAnsi="Arial" w:eastAsia="Arial"/>
        </w:rPr>
        <w:t>mình hiện tại. Thì những cái mã khóa bả mật như thế này này nó có một cái hay đó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[11:35] </w:t>
      </w:r>
      <w:r>
        <w:rPr>
          <w:rFonts w:ascii="Arial" w:hAnsi="Arial" w:eastAsia="Arial"/>
        </w:rPr>
        <w:t>là cái ngày đầu tiên khi mà Sơn setup cái thằng One Passw này á thì Sơn nó sẽ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[11:39] </w:t>
      </w:r>
      <w:r>
        <w:rPr>
          <w:rFonts w:ascii="Arial" w:hAnsi="Arial" w:eastAsia="Arial"/>
        </w:rPr>
        <w:t>vào bên trong để Sơn nó xem cái security của mình ở phần developer này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[11:47] </w:t>
      </w:r>
      <w:r>
        <w:rPr>
          <w:rFonts w:ascii="Arial" w:hAnsi="Arial" w:eastAsia="Arial"/>
        </w:rPr>
        <w:t>thì Sơn nó sẽ cho nó cái quyền á để nó làm việc ở trên cái CLI.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[11:52] </w:t>
      </w:r>
      <w:r>
        <w:rPr>
          <w:rFonts w:ascii="Arial" w:hAnsi="Arial" w:eastAsia="Arial"/>
        </w:rPr>
        <w:t>CLI ở đây tức là cái terminal ở đây này. Đây chính là cái terminal hay còn gọi là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[11:57] </w:t>
      </w:r>
      <w:r>
        <w:rPr>
          <w:rFonts w:ascii="Arial" w:hAnsi="Arial" w:eastAsia="Arial"/>
        </w:rPr>
        <w:t>cái CLI. Thì sao nó bảo nó rằng á là à bây giờ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[12:02] </w:t>
      </w:r>
      <w:r>
        <w:rPr>
          <w:rFonts w:ascii="Arial" w:hAnsi="Arial" w:eastAsia="Arial"/>
        </w:rPr>
        <w:t>tôi muốn cho bạn á vào trong cái One Password này của tôi để bạn cài đặt cho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[12:07] </w:t>
      </w:r>
      <w:r>
        <w:rPr>
          <w:rFonts w:ascii="Arial" w:hAnsi="Arial" w:eastAsia="Arial"/>
        </w:rPr>
        <w:t>tôi thì làm như thế nào? À thì nếu như các bạn chưa biết á thì các bạn sẽ đặt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[12:10] </w:t>
      </w:r>
      <w:r>
        <w:rPr>
          <w:rFonts w:ascii="Arial" w:hAnsi="Arial" w:eastAsia="Arial"/>
        </w:rPr>
        <w:t>câu hỏi như thế. Thì nó sẽ bảo rằng à bạn hãy vào trong mục setup, bạn vào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[12:14] </w:t>
      </w:r>
      <w:r>
        <w:rPr>
          <w:rFonts w:ascii="Arial" w:hAnsi="Arial" w:eastAsia="Arial"/>
        </w:rPr>
        <w:t>trong mục developer và sau đó bạn click chọn CLI. Thì chỉ cần như thế thôi là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[12:20] </w:t>
      </w:r>
      <w:r>
        <w:rPr>
          <w:rFonts w:ascii="Arial" w:hAnsi="Arial" w:eastAsia="Arial"/>
        </w:rPr>
        <w:t>sẽ có quyền á để nó chui vào đây. Thì khi mà nó chui vào đây rồi á thì Sơn bảo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[12:24] </w:t>
      </w:r>
      <w:r>
        <w:rPr>
          <w:rFonts w:ascii="Arial" w:hAnsi="Arial" w:eastAsia="Arial"/>
        </w:rPr>
        <w:t>rằng là à thế bây giờ bạn hãy lấy hết tất cả những cái mã khoa bỏo mật của tôi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[12:27] </w:t>
      </w:r>
      <w:r>
        <w:rPr>
          <w:rFonts w:ascii="Arial" w:hAnsi="Arial" w:eastAsia="Arial"/>
        </w:rPr>
        <w:t>trên EVN EN ENV sau đó bạn đẩy lên trên OneP này đi và bạn sắp xếp cho tôi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[12:33] </w:t>
      </w:r>
      <w:r>
        <w:rPr>
          <w:rFonts w:ascii="Arial" w:hAnsi="Arial" w:eastAsia="Arial"/>
        </w:rPr>
        <w:t>theo từng từng cái từng cái dự án một nó để làm sao nó không có bị trùng chéo với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[12:39] </w:t>
      </w:r>
      <w:r>
        <w:rPr>
          <w:rFonts w:ascii="Arial" w:hAnsi="Arial" w:eastAsia="Arial"/>
        </w:rPr>
        <w:t>nhau thì nó sắp xếp này là ví dụ như là cá nhân này những cái mã khóa bở mật của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[12:42] </w:t>
      </w:r>
      <w:r>
        <w:rPr>
          <w:rFonts w:ascii="Arial" w:hAnsi="Arial" w:eastAsia="Arial"/>
        </w:rPr>
        <w:t>cá nhân mã khóa bảo mật á của công ty Afiter mã khóa bảo mật của một cái size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[12:48] </w:t>
      </w:r>
      <w:r>
        <w:rPr>
          <w:rFonts w:ascii="Arial" w:hAnsi="Arial" w:eastAsia="Arial"/>
        </w:rPr>
        <w:t>project mà trước đây Sơn Bill đó là Ei mã khóa bảo mật của ứng dụng Hãy nói Kim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[12:54] </w:t>
      </w:r>
      <w:r>
        <w:rPr>
          <w:rFonts w:ascii="Arial" w:hAnsi="Arial" w:eastAsia="Arial"/>
        </w:rPr>
        <w:t>đó thì nó sẽ chia ra theo từng cái từng cái a từng cái project của mình. Và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[13:00] </w:t>
      </w:r>
      <w:r>
        <w:rPr>
          <w:rFonts w:ascii="Arial" w:hAnsi="Arial" w:eastAsia="Arial"/>
        </w:rPr>
        <w:t>trong cái những cái project này á thì đây là những cái mã khoa bả mật bên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[13:03] </w:t>
      </w:r>
      <w:r>
        <w:rPr>
          <w:rFonts w:ascii="Arial" w:hAnsi="Arial" w:eastAsia="Arial"/>
        </w:rPr>
        <w:t>trong được chưa? Thì nó tự sắp xếp, nó tự tổ hợp lại và đến khi nào á mà nó cần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[13:09] </w:t>
      </w:r>
      <w:r>
        <w:rPr>
          <w:rFonts w:ascii="Arial" w:hAnsi="Arial" w:eastAsia="Arial"/>
        </w:rPr>
        <w:t>thì nó sẽ biết cách để nó lấy ra và khi mà nó lấy thì nó sẽ họ quyển mình. Được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[13:13] </w:t>
      </w:r>
      <w:r>
        <w:rPr>
          <w:rFonts w:ascii="Arial" w:hAnsi="Arial" w:eastAsia="Arial"/>
        </w:rPr>
        <w:t>chưa các bạn? Thì các bạn đã sau cái buổi này á là các bạn đã cần cài ít nhất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[13:17] </w:t>
      </w:r>
      <w:r>
        <w:rPr>
          <w:rFonts w:ascii="Arial" w:hAnsi="Arial" w:eastAsia="Arial"/>
        </w:rPr>
        <w:t>á là cái thằng on password này đi và cái chi phí của nó thì những rất là rẻ chỉ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[13:21] </w:t>
      </w:r>
      <w:r>
        <w:rPr>
          <w:rFonts w:ascii="Arial" w:hAnsi="Arial" w:eastAsia="Arial"/>
        </w:rPr>
        <w:t>có vài đô la một tháng thôi nhưng mà nó sẽ giúp được cho các bạn bảo mật được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[13:26] </w:t>
      </w:r>
      <w:r>
        <w:rPr>
          <w:rFonts w:ascii="Arial" w:hAnsi="Arial" w:eastAsia="Arial"/>
        </w:rPr>
        <w:t>trong quá trình mà các bạn làm việc thì Xuân thấy rằng á đây là một trong những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[13:30] </w:t>
      </w:r>
      <w:r>
        <w:rPr>
          <w:rFonts w:ascii="Arial" w:hAnsi="Arial" w:eastAsia="Arial"/>
        </w:rPr>
        <w:t>cái kiến thức rất là quan trọng để các bạn á làm việc lâu dài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[13:35] </w:t>
      </w:r>
      <w:r>
        <w:rPr>
          <w:rFonts w:ascii="Arial" w:hAnsi="Arial" w:eastAsia="Arial"/>
        </w:rPr>
        <w:t>đó các bạn đã viết lại trong cái phần cần phải làm nhá.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[13:39] </w:t>
      </w:r>
      <w:r>
        <w:rPr>
          <w:rFonts w:ascii="Arial" w:hAnsi="Arial" w:eastAsia="Arial"/>
        </w:rPr>
        <w:t>Đấy thì cái này là Sơn nó demo cho các bạn này. Sơ chụp lại.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[13:43] </w:t>
      </w:r>
      <w:r>
        <w:rPr>
          <w:rFonts w:ascii="Arial" w:hAnsi="Arial" w:eastAsia="Arial"/>
        </w:rPr>
        <w:t>Thì cái bốn luật á để các bạn á làm việc với cả Asian ấy thì bạn á không có bao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[13:49] </w:t>
      </w:r>
      <w:r>
        <w:rPr>
          <w:rFonts w:ascii="Arial" w:hAnsi="Arial" w:eastAsia="Arial"/>
        </w:rPr>
        <w:t>giờ đưa cho nó cái giá trị. Cái giá trị ở đây á tức là cái private key á. Thì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[13:54] </w:t>
      </w:r>
      <w:r>
        <w:rPr>
          <w:rFonts w:ascii="Arial" w:hAnsi="Arial" w:eastAsia="Arial"/>
        </w:rPr>
        <w:t>cái cách làm của Sơn là như này nhá. Sơn lấy ví dụ cho các bạn này là Sơn lên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[13:59] </w:t>
      </w:r>
      <w:r>
        <w:rPr>
          <w:rFonts w:ascii="Arial" w:hAnsi="Arial" w:eastAsia="Arial"/>
        </w:rPr>
        <w:t>trên cái thằng Luma cho nó vào trong phần calendar. Thì đây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[14:05] </w:t>
      </w:r>
      <w:r>
        <w:rPr>
          <w:rFonts w:ascii="Arial" w:hAnsi="Arial" w:eastAsia="Arial"/>
        </w:rPr>
        <w:t>là cái phần á là sự kiện ờ của Afiter đi. Thì khi mà Sơn đã tạo ra một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[14:12] </w:t>
      </w:r>
      <w:r>
        <w:rPr>
          <w:rFonts w:ascii="Arial" w:hAnsi="Arial" w:eastAsia="Arial"/>
        </w:rPr>
        <w:t>secret key ở đây sơ tạo ra thì nó sẽ tự động nó copy cho mình rồi nhá. Các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[14:19] </w:t>
      </w:r>
      <w:r>
        <w:rPr>
          <w:rFonts w:ascii="Arial" w:hAnsi="Arial" w:eastAsia="Arial"/>
        </w:rPr>
        <w:t>đã nhìn thấy vừa nó copy cho mình rồi cái secret key đó và tạo ra ngày hôm nay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[14:24] </w:t>
      </w:r>
      <w:r>
        <w:rPr>
          <w:rFonts w:ascii="Arial" w:hAnsi="Arial" w:eastAsia="Arial"/>
        </w:rPr>
        <w:t>này thì thì đôi khi á rằng á là bạn bảo rằng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[14:28] </w:t>
      </w:r>
      <w:r>
        <w:rPr>
          <w:rFonts w:ascii="Arial" w:hAnsi="Arial" w:eastAsia="Arial"/>
        </w:rPr>
        <w:t>là à đây là secret key của tôi. Xong sau đó thì cái việc tiếp theo của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[14:33] </w:t>
      </w:r>
      <w:r>
        <w:rPr>
          <w:rFonts w:ascii="Arial" w:hAnsi="Arial" w:eastAsia="Arial"/>
        </w:rPr>
        <w:t>các bạn là gì? Có phải là các bạn dán vào cho nó đúng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[14:36] </w:t>
      </w:r>
      <w:r>
        <w:rPr>
          <w:rFonts w:ascii="Arial" w:hAnsi="Arial" w:eastAsia="Arial"/>
        </w:rPr>
        <w:t>không? Hoặc á là nếu như mà các bạn kỹ hơn các bạn làm thủ công thì các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[14:42] </w:t>
      </w:r>
      <w:r>
        <w:rPr>
          <w:rFonts w:ascii="Arial" w:hAnsi="Arial" w:eastAsia="Arial"/>
        </w:rPr>
        <w:t>phải vào trong đúng cái project đấy để các bạn thêm cái ENV vào đúng không ạ?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[14:47] </w:t>
      </w:r>
      <w:r>
        <w:rPr>
          <w:rFonts w:ascii="Arial" w:hAnsi="Arial" w:eastAsia="Arial"/>
        </w:rPr>
        <w:t>Thường là chúng ta sẽ cần phải làm như thế thì có sẽ có hai cái nhược điểm. một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[14:51] </w:t>
      </w:r>
      <w:r>
        <w:rPr>
          <w:rFonts w:ascii="Arial" w:hAnsi="Arial" w:eastAsia="Arial"/>
        </w:rPr>
        <w:t>nếu như bạn dán nó vào ví dụ như đây sơ nó dán nó vào cái này s pass nó vào đây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[14:57] </w:t>
      </w:r>
      <w:r>
        <w:rPr>
          <w:rFonts w:ascii="Arial" w:hAnsi="Arial" w:eastAsia="Arial"/>
        </w:rPr>
        <w:t>thì nó sẽ bị lộ cái mã key của mình á khi mà sơ pass nó vào ở trên cái khung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[15:02] </w:t>
      </w:r>
      <w:r>
        <w:rPr>
          <w:rFonts w:ascii="Arial" w:hAnsi="Arial" w:eastAsia="Arial"/>
        </w:rPr>
        <w:t>chat này thì nó đẩy lên cái system prom và nó đẩy lên trên cái cloud của bên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[15:06] </w:t>
      </w:r>
      <w:r>
        <w:rPr>
          <w:rFonts w:ascii="Arial" w:hAnsi="Arial" w:eastAsia="Arial"/>
        </w:rPr>
        <w:t>Antropic hoặc nếu như bây giờ các bạn vào các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[15:09] </w:t>
      </w:r>
      <w:r>
        <w:rPr>
          <w:rFonts w:ascii="Arial" w:hAnsi="Arial" w:eastAsia="Arial"/>
        </w:rPr>
        <w:t>làm thủ công á thì nó mất rất nhiều thời gian nên nó Sơn mới chỉ copy nó vào trên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[15:14] </w:t>
      </w:r>
      <w:r>
        <w:rPr>
          <w:rFonts w:ascii="Arial" w:hAnsi="Arial" w:eastAsia="Arial"/>
        </w:rPr>
        <w:t>cái clip botard thôi. Sơ lấy ví dụ như là Sơn đây S có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[15:17] </w:t>
      </w:r>
      <w:r>
        <w:rPr>
          <w:rFonts w:ascii="Arial" w:hAnsi="Arial" w:eastAsia="Arial"/>
        </w:rPr>
        <w:t>phần mềm Sơ quản lý tất cả những cái sao chép của mình và nó tố đa được 200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[15:22] </w:t>
      </w:r>
      <w:r>
        <w:rPr>
          <w:rFonts w:ascii="Arial" w:hAnsi="Arial" w:eastAsia="Arial"/>
        </w:rPr>
        <w:t>sao chép thì đến 2011 á thì nó sẽ xóa cuốn chiếu đi. Ờ Sơ lấy tạo lại một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[15:29] </w:t>
      </w:r>
      <w:r>
        <w:rPr>
          <w:rFonts w:ascii="Arial" w:hAnsi="Arial" w:eastAsia="Arial"/>
        </w:rPr>
        <w:t>một cái key khác nhá. Sơ lấy ví dụ như đây nó bị xô ra luôn nhá. Tí nữa Sơ sẽ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[15:33] </w:t>
      </w:r>
      <w:r>
        <w:rPr>
          <w:rFonts w:ascii="Arial" w:hAnsi="Arial" w:eastAsia="Arial"/>
        </w:rPr>
        <w:t>xóa cái đó đi. Đây thì đây là cái key của mình. Thì thường là các bạn không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[15:37] </w:t>
      </w:r>
      <w:r>
        <w:rPr>
          <w:rFonts w:ascii="Arial" w:hAnsi="Arial" w:eastAsia="Arial"/>
        </w:rPr>
        <w:t>biết các bạn enter bảo là à đây là key của tôi. Sau đó bạn hãy làm cái gì đó đi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[15:40] </w:t>
      </w:r>
      <w:r>
        <w:rPr>
          <w:rFonts w:ascii="Arial" w:hAnsi="Arial" w:eastAsia="Arial"/>
        </w:rPr>
        <w:t>đúng không ạ? Đấy thì nó sẽ bị lộ ở trên cái system prom. Đấy thì nó sẽ lộ ở trên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[15:46] </w:t>
      </w:r>
      <w:r>
        <w:rPr>
          <w:rFonts w:ascii="Arial" w:hAnsi="Arial" w:eastAsia="Arial"/>
        </w:rPr>
        <w:t>cái system prom. Nếu như các bạn enter xong thì cái câu trả lời ở đây á là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[15:50] </w:t>
      </w:r>
      <w:r>
        <w:rPr>
          <w:rFonts w:ascii="Arial" w:hAnsi="Arial" w:eastAsia="Arial"/>
        </w:rPr>
        <w:t>bạn sẽ không bao giờ được làm cái này nhá.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[15:53] </w:t>
      </w:r>
      <w:r>
        <w:rPr>
          <w:rFonts w:ascii="Arial" w:hAnsi="Arial" w:eastAsia="Arial"/>
        </w:rPr>
        <w:t>X back nó lại rồi nhá. X back nó lại rồi. Thì cái câu trả lời ở đây á là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[15:58] </w:t>
      </w:r>
      <w:r>
        <w:rPr>
          <w:rFonts w:ascii="Arial" w:hAnsi="Arial" w:eastAsia="Arial"/>
        </w:rPr>
        <w:t>bạn sẽ không được làm cái này. Đấy là đừng làm cái này. Là khi mà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[16:05] </w:t>
      </w:r>
      <w:r>
        <w:rPr>
          <w:rFonts w:ascii="Arial" w:hAnsi="Arial" w:eastAsia="Arial"/>
        </w:rPr>
        <w:t>bạn đã chat với nó bạn bảo đây là key của tôi xong bạn enter cho nó là ngay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[16:08] </w:t>
      </w:r>
      <w:r>
        <w:rPr>
          <w:rFonts w:ascii="Arial" w:hAnsi="Arial" w:eastAsia="Arial"/>
        </w:rPr>
        <w:t>lập tức là cái key này nó đã bị lộ. Còn ở đây là Sơ demo cho các bạn Sơ xóa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[16:13] </w:t>
      </w:r>
      <w:r>
        <w:rPr>
          <w:rFonts w:ascii="Arial" w:hAnsi="Arial" w:eastAsia="Arial"/>
        </w:rPr>
        <w:t>ngay đi lập tức này thì bản chất là sẽ không có bị lộ ra.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[16:18] </w:t>
      </w:r>
      <w:r>
        <w:rPr>
          <w:rFonts w:ascii="Arial" w:hAnsi="Arial" w:eastAsia="Arial"/>
        </w:rPr>
        <w:t>Được chưa? Và cái thứ hai á là mình sẽ không có in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[16:23] </w:t>
      </w:r>
      <w:r>
        <w:rPr>
          <w:rFonts w:ascii="Arial" w:hAnsi="Arial" w:eastAsia="Arial"/>
        </w:rPr>
        <w:t>cái key nó ra trên cái màn hình thì vừa nãy sân xô rồi. Cái thứ ba là trước khi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[16:27] </w:t>
      </w:r>
      <w:r>
        <w:rPr>
          <w:rFonts w:ascii="Arial" w:hAnsi="Arial" w:eastAsia="Arial"/>
        </w:rPr>
        <w:t>mà các bạn đẩy nó lên trên GitHub, bạn đẩy lên trên GitHub thì các bạn cũng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[16:31] </w:t>
      </w:r>
      <w:r>
        <w:rPr>
          <w:rFonts w:ascii="Arial" w:hAnsi="Arial" w:eastAsia="Arial"/>
        </w:rPr>
        <w:t>phải yêu cầu nó phải bảo rằng á là mày phải check cho tao xem rằng á là mày có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[16:34] </w:t>
      </w:r>
      <w:r>
        <w:rPr>
          <w:rFonts w:ascii="Arial" w:hAnsi="Arial" w:eastAsia="Arial"/>
        </w:rPr>
        <w:t>đẩy lên á là những cái mã khoa bảo mật của tao lên trên cái môi trường làm việc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[16:38] </w:t>
      </w:r>
      <w:r>
        <w:rPr>
          <w:rFonts w:ascii="Arial" w:hAnsi="Arial" w:eastAsia="Arial"/>
        </w:rPr>
        <w:t>chung hay không. Bởi môi trường làm việc chung á có thể đôi khi mình sẽ để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[16:42] </w:t>
      </w:r>
      <w:r>
        <w:rPr>
          <w:rFonts w:ascii="Arial" w:hAnsi="Arial" w:eastAsia="Arial"/>
        </w:rPr>
        <w:t>public cái repo đó cho mọi người. Mình để open source cho mọi người để mọi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[16:46] </w:t>
      </w:r>
      <w:r>
        <w:rPr>
          <w:rFonts w:ascii="Arial" w:hAnsi="Arial" w:eastAsia="Arial"/>
        </w:rPr>
        <w:t>người vào sử dụng thì nếu như mình không chú ý nó sẽ bị lộ ở trên đấy. Hoặc có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[16:51] </w:t>
      </w:r>
      <w:r>
        <w:rPr>
          <w:rFonts w:ascii="Arial" w:hAnsi="Arial" w:eastAsia="Arial"/>
        </w:rPr>
        <w:t>một cái trường hợp hữu như thế này nhá là ban đầu cái repo trên kithub của mình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[16:55] </w:t>
      </w:r>
      <w:r>
        <w:rPr>
          <w:rFonts w:ascii="Arial" w:hAnsi="Arial" w:eastAsia="Arial"/>
        </w:rPr>
        <w:t>á là mình để chế độ private cơ và mình cũng không có ý định gì mình sẽ open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[16:59] </w:t>
      </w:r>
      <w:r>
        <w:rPr>
          <w:rFonts w:ascii="Arial" w:hAnsi="Arial" w:eastAsia="Arial"/>
        </w:rPr>
        <w:t>shot nó. Nhưng tới một ngày đẹp trời nào đấy thì mình lại bảo rằng à thôi tôi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[17:04] </w:t>
      </w:r>
      <w:r>
        <w:rPr>
          <w:rFonts w:ascii="Arial" w:hAnsi="Arial" w:eastAsia="Arial"/>
        </w:rPr>
        <w:t>muốn open shot cho mọi người. Tôi muốn contribute, tôi muốn đóng góp tới cho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[17:08] </w:t>
      </w:r>
      <w:r>
        <w:rPr>
          <w:rFonts w:ascii="Arial" w:hAnsi="Arial" w:eastAsia="Arial"/>
        </w:rPr>
        <w:t>mọi người sử dụng nó. Thêm mọi người open mọi người mở cái mã nguồn này ra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[17:11] </w:t>
      </w:r>
      <w:r>
        <w:rPr>
          <w:rFonts w:ascii="Arial" w:hAnsi="Arial" w:eastAsia="Arial"/>
        </w:rPr>
        <w:t>đúng không? Mọi người mở nó ra cho tất cả mọi người nhìn thấy thì nó mới bắt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[17:15] </w:t>
      </w:r>
      <w:r>
        <w:rPr>
          <w:rFonts w:ascii="Arial" w:hAnsi="Arial" w:eastAsia="Arial"/>
        </w:rPr>
        <w:t>đầu nó hiển thị ra những cái key này. Nên khi mà chúng ta làm ấy thì hãy nhớ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[17:19] </w:t>
      </w:r>
      <w:r>
        <w:rPr>
          <w:rFonts w:ascii="Arial" w:hAnsi="Arial" w:eastAsia="Arial"/>
        </w:rPr>
        <w:t>rằng á ngay cả khi đó là private repo ở trên GitHub thì các bạn cũng cần phải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[17:25] </w:t>
      </w:r>
      <w:r>
        <w:rPr>
          <w:rFonts w:ascii="Arial" w:hAnsi="Arial" w:eastAsia="Arial"/>
        </w:rPr>
        <w:t>quét trước khi mà các bạn đã đẩy lên trên bạn đã hỏi nó hoặc các bạn đã giao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[17:29] </w:t>
      </w:r>
      <w:r>
        <w:rPr>
          <w:rFonts w:ascii="Arial" w:hAnsi="Arial" w:eastAsia="Arial"/>
        </w:rPr>
        <w:t>cho nó một lần để nó nhớ để đến sau này khi mà nó làm á thì nó sẽ biết rằng 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[17:33] </w:t>
      </w:r>
      <w:r>
        <w:rPr>
          <w:rFonts w:ascii="Arial" w:hAnsi="Arial" w:eastAsia="Arial"/>
        </w:rPr>
        <w:t>tôi sẽ cần phải kiểm tra cho xem rằng á là mình có đẩy lên những cái mã khoả mật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[17:37] </w:t>
      </w:r>
      <w:r>
        <w:rPr>
          <w:rFonts w:ascii="Arial" w:hAnsi="Arial" w:eastAsia="Arial"/>
        </w:rPr>
        <w:t>lên trên hay không. Rồi và cái cuối cùng đó là khi mà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[17:43] </w:t>
      </w:r>
      <w:r>
        <w:rPr>
          <w:rFonts w:ascii="Arial" w:hAnsi="Arial" w:eastAsia="Arial"/>
        </w:rPr>
        <w:t>bạn đã bị lộ cái key rồi á thì các bạn phải xoay ki đi hoặc là bạn xóa cái ky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[17:47] </w:t>
      </w:r>
      <w:r>
        <w:rPr>
          <w:rFonts w:ascii="Arial" w:hAnsi="Arial" w:eastAsia="Arial"/>
        </w:rPr>
        <w:t>đi. Thì như vừa nãy Sơn Sơn nó làm á Sơn xóa cái ky đó đi. Đó trường hợp vừa nãy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[17:52] </w:t>
      </w:r>
      <w:r>
        <w:rPr>
          <w:rFonts w:ascii="Arial" w:hAnsi="Arial" w:eastAsia="Arial"/>
        </w:rPr>
        <w:t>là gọi là bị lộ thì S xóa cái key đi. Đây nó có nói này một cái lưu ý á là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[17:58] </w:t>
      </w:r>
      <w:r>
        <w:rPr>
          <w:rFonts w:ascii="Arial" w:hAnsi="Arial" w:eastAsia="Arial"/>
        </w:rPr>
        <w:t>mình dán key vào á cái khung chat này á nên nó hãy xoay đi này. Thì thường là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[18:02] </w:t>
      </w:r>
      <w:r>
        <w:rPr>
          <w:rFonts w:ascii="Arial" w:hAnsi="Arial" w:eastAsia="Arial"/>
        </w:rPr>
        <w:t>bây giờ nó sẽ dặn cho mình hết rồi. Nó dặn cho mình rồi. nó nó bảo cho mình rồi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[18:08] </w:t>
      </w:r>
      <w:r>
        <w:rPr>
          <w:rFonts w:ascii="Arial" w:hAnsi="Arial" w:eastAsia="Arial"/>
        </w:rPr>
        <w:t>cái API key này á là sơ nó lưu nó ở trên cái One Pass nên á là khi nào mà nó cần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[18:13] </w:t>
      </w:r>
      <w:r>
        <w:rPr>
          <w:rFonts w:ascii="Arial" w:hAnsi="Arial" w:eastAsia="Arial"/>
        </w:rPr>
        <w:t>á thì nó phải hỏi cái này để xem là vừa nó đang làm gì. À nó thực ra nó check ra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[18:17] </w:t>
      </w:r>
      <w:r>
        <w:rPr>
          <w:rFonts w:ascii="Arial" w:hAnsi="Arial" w:eastAsia="Arial"/>
        </w:rPr>
        <w:t>rồi nó check ra là 2496 cái hàng á mà danh sách người đ được invite thì ra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[18:22] </w:t>
      </w:r>
      <w:r>
        <w:rPr>
          <w:rFonts w:ascii="Arial" w:hAnsi="Arial" w:eastAsia="Arial"/>
        </w:rPr>
        <w:t>đã check rồi. Đấy các bạn nhìn thấy này. Khi mà nó hỏi quyền á thì Sơn nó cài cái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[18:27] </w:t>
      </w:r>
      <w:r>
        <w:rPr>
          <w:rFonts w:ascii="Arial" w:hAnsi="Arial" w:eastAsia="Arial"/>
        </w:rPr>
        <w:t>chế độ vào mật nên nó sẽ nó sẽ hỏi cái vân tay của mình thì mình quét cái vân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[18:31] </w:t>
      </w:r>
      <w:r>
        <w:rPr>
          <w:rFonts w:ascii="Arial" w:hAnsi="Arial" w:eastAsia="Arial"/>
        </w:rPr>
        <w:t>tay thì nó mới được truy cập vào trong cái phần one password của Sơn. để nó lấy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[18:35] </w:t>
      </w:r>
      <w:r>
        <w:rPr>
          <w:rFonts w:ascii="Arial" w:hAnsi="Arial" w:eastAsia="Arial"/>
        </w:rPr>
        <w:t>cái dữ dữ liệu ra. Vừa nãy Sơn làm hơi nhanh, sorry các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[18:39] </w:t>
      </w:r>
      <w:r>
        <w:rPr>
          <w:rFonts w:ascii="Arial" w:hAnsi="Arial" w:eastAsia="Arial"/>
        </w:rPr>
        <w:t>bạn. Nhưng mà trong cái buổi này á, Sơn sẽ demo cho các bạn nhìn thấy rất nhiều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[18:43] </w:t>
      </w:r>
      <w:r>
        <w:rPr>
          <w:rFonts w:ascii="Arial" w:hAnsi="Arial" w:eastAsia="Arial"/>
        </w:rPr>
        <w:t>lần như thế thì các bạn sẽ sẽ thấy rằng mỗi lần Sơn nó cung cấp cho nó quyền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[18:47] </w:t>
      </w:r>
      <w:r>
        <w:rPr>
          <w:rFonts w:ascii="Arial" w:hAnsi="Arial" w:eastAsia="Arial"/>
        </w:rPr>
        <w:t>thì nó sẽ phải hỏi. Ở đoạn này á, Sơn đang demo cho các bạn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[18:52] </w:t>
      </w:r>
      <w:r>
        <w:rPr>
          <w:rFonts w:ascii="Arial" w:hAnsi="Arial" w:eastAsia="Arial"/>
        </w:rPr>
        <w:t>á đó là cái cách á mà Sơn nó quét dữ liệu trên Luma và Sơn đối chiếu với nó ở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[18:56] </w:t>
      </w:r>
      <w:r>
        <w:rPr>
          <w:rFonts w:ascii="Arial" w:hAnsi="Arial" w:eastAsia="Arial"/>
        </w:rPr>
        <w:t>trên Sy và đấy nó đang hủy khỏi quyền Sơn nhá. thì Sơn nó sẽ cấp quyền cho nó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[19:01] </w:t>
      </w:r>
      <w:r>
        <w:rPr>
          <w:rFonts w:ascii="Arial" w:hAnsi="Arial" w:eastAsia="Arial"/>
        </w:rPr>
        <w:t>bằng vân tay này. Nên á hầu như khi mà chúng ta làm việc á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[19:05] </w:t>
      </w:r>
      <w:r>
        <w:rPr>
          <w:rFonts w:ascii="Arial" w:hAnsi="Arial" w:eastAsia="Arial"/>
        </w:rPr>
        <w:t>từ bây giờ về sau á thì chúng ta chính là người duyệt ra cái kế hoạch làm việc.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[19:11] </w:t>
      </w:r>
      <w:r>
        <w:rPr>
          <w:rFonts w:ascii="Arial" w:hAnsi="Arial" w:eastAsia="Arial"/>
        </w:rPr>
        <w:t>Và bọn AI thì nó là bọn thực thi rất là tốt rồi. Nó thực thi rất là nhanh nên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[19:16] </w:t>
      </w:r>
      <w:r>
        <w:rPr>
          <w:rFonts w:ascii="Arial" w:hAnsi="Arial" w:eastAsia="Arial"/>
        </w:rPr>
        <w:t>cái thời gian mà các bạn đã đầu tư vô nhiều ấy, đó là các bạn đã cần phải</w:t>
      </w:r>
    </w:p>
    <w:p>
      <w:pPr>
        <w:spacing w:after="80" w:line="259" w:lineRule="auto"/>
      </w:pPr>
      <w:r>
        <w:rPr>
          <w:rFonts w:ascii="Arial" w:hAnsi="Arial" w:eastAsia="Arial"/>
          <w:b/>
        </w:rPr>
        <w:t xml:space="preserve">[19:20] </w:t>
      </w:r>
      <w:r>
        <w:rPr>
          <w:rFonts w:ascii="Arial" w:hAnsi="Arial" w:eastAsia="Arial"/>
        </w:rPr>
        <w:t>duyệt cái kế hoạch làm việc đó của bọn nó. M.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BUỔI 2 - TRANSCRIPT 03 - BẢN GỐC</w:t>
      </w:r>
    </w:p>
    <w:p>
      <w:pPr>
        <w:jc w:val="center"/>
      </w:pPr>
      <w:r>
        <w:rPr>
          <w:i/>
          <w:sz w:val="21"/>
        </w:rPr>
        <w:t>Thời lượng video: 15:51</w:t>
      </w:r>
    </w:p>
    <w:p>
      <w:pPr>
        <w:jc w:val="center"/>
      </w:pPr>
      <w:r>
        <w:rPr>
          <w:sz w:val="19"/>
        </w:rPr>
        <w:t>Giữ nguyên bản chép lời tự động và mốc thời gian; chưa hiệu đính nội dung.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[0:00] </w:t>
      </w:r>
      <w:r>
        <w:rPr>
          <w:rFonts w:ascii="Arial" w:hAnsi="Arial"/>
        </w:rPr>
        <w:t>nó sẽ hỏi khoảng hai ba lần gì đấy. Xong đó vào bên trong. Cái này nếu mà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[0:05] </w:t>
      </w:r>
      <w:r>
        <w:rPr>
          <w:rFonts w:ascii="Arial" w:hAnsi="Arial"/>
        </w:rPr>
        <w:t>muốn nhanh ấy thì mình sẽ share cho nó một lần trong một cái dự án thôi thì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[0:10] </w:t>
      </w:r>
      <w:r>
        <w:rPr>
          <w:rFonts w:ascii="Arial" w:hAnsi="Arial"/>
        </w:rPr>
        <w:t>sẽ nó sẽ vào được nhanh và luột. Còn ở đây nếu như mình muốn kỹ thì mình có thể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[0:16] </w:t>
      </w:r>
      <w:r>
        <w:rPr>
          <w:rFonts w:ascii="Arial" w:hAnsi="Arial"/>
        </w:rPr>
        <w:t>để chế độ mặc định. Như Sơn hiện tại là Sơn đang để chế độ mặc định. Ok nhá.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[0:20] </w:t>
      </w:r>
      <w:r>
        <w:rPr>
          <w:rFonts w:ascii="Arial" w:hAnsi="Arial"/>
        </w:rPr>
        <w:t>Sơn đã nói á là cần phải làm plan và ờ đặc tả sản phẩm trước xong sau đó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[0:26] </w:t>
      </w:r>
      <w:r>
        <w:rPr>
          <w:rFonts w:ascii="Arial" w:hAnsi="Arial"/>
        </w:rPr>
        <w:t>mới code sau. Thì trong cái quá trình mình làm ấy thì đâu đó nó sẽ có bảy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[0:31] </w:t>
      </w:r>
      <w:r>
        <w:rPr>
          <w:rFonts w:ascii="Arial" w:hAnsi="Arial"/>
        </w:rPr>
        <w:t>mục ở trong một cái bản đăng tải sản phẩm. Thứ nhất ấy đó là chúng ta sẽ xác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[0:37] </w:t>
      </w:r>
      <w:r>
        <w:rPr>
          <w:rFonts w:ascii="Arial" w:hAnsi="Arial"/>
        </w:rPr>
        <w:t>định được cái vấn đề của mình, cái vấn đề gặp phải. Cái này trong buổi một đã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[0:40] </w:t>
      </w:r>
      <w:r>
        <w:rPr>
          <w:rFonts w:ascii="Arial" w:hAnsi="Arial"/>
        </w:rPr>
        <w:t>nói rất là kỹ và các bạn nếu như các bạn đã làm bài tập thì các bạn đã có cả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[0:45] </w:t>
      </w:r>
      <w:r>
        <w:rPr>
          <w:rFonts w:ascii="Arial" w:hAnsi="Arial"/>
        </w:rPr>
        <w:t>cái khung về vấn đề của mình. Những cái thường gặp trong cả một cái workflow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[0:50] </w:t>
      </w:r>
      <w:r>
        <w:rPr>
          <w:rFonts w:ascii="Arial" w:hAnsi="Arial"/>
        </w:rPr>
        <w:t>việc. Ờ và mình á viết ra được á là từ từ 10 3 và 1 đúng không ạ? 10 vấn đề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[0:57] </w:t>
      </w:r>
      <w:r>
        <w:rPr>
          <w:rFonts w:ascii="Arial" w:hAnsi="Arial"/>
        </w:rPr>
        <w:t>xong đó chọn thành ba và sau đó chọn thành một cái cuối cùng. Thì ở đây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[1:01] </w:t>
      </w:r>
      <w:r>
        <w:rPr>
          <w:rFonts w:ascii="Arial" w:hAnsi="Arial"/>
        </w:rPr>
        <w:t>các bạn đã làm bài tập hết chưa? Tuần này á thì chúng ta sẽ xem bài tập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[1:06] </w:t>
      </w:r>
      <w:r>
        <w:rPr>
          <w:rFonts w:ascii="Arial" w:hAnsi="Arial"/>
        </w:rPr>
        <w:t>cách hơi thủ công. Nhưng từ ngày hôm nay trở đi là Sơn đã build xong á cái nền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[1:12] </w:t>
      </w:r>
      <w:r>
        <w:rPr>
          <w:rFonts w:ascii="Arial" w:hAnsi="Arial"/>
        </w:rPr>
        <w:t>tảng để các bạn có thể vào học được rồi. Nên trong cái nền tảng vào học đấy á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[1:16] </w:t>
      </w:r>
      <w:r>
        <w:rPr>
          <w:rFonts w:ascii="Arial" w:hAnsi="Arial"/>
        </w:rPr>
        <w:t>các bạn á sẽ thứ nhất là xem được lại bài giảng hôm trước này. Ví dụ như các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[1:20] </w:t>
      </w:r>
      <w:r>
        <w:rPr>
          <w:rFonts w:ascii="Arial" w:hAnsi="Arial"/>
        </w:rPr>
        <w:t>bạn muốn xem kỹ hơn từ những gì mà Sơn nói hoặc là bạn vào muộn một chút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[1:26] </w:t>
      </w:r>
      <w:r>
        <w:rPr>
          <w:rFonts w:ascii="Arial" w:hAnsi="Arial"/>
        </w:rPr>
        <w:t>các bạn vẫn có thể xem lại được. Và cái thứ hai đó là các bạn sẽ bấm vào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[1:30] </w:t>
      </w:r>
      <w:r>
        <w:rPr>
          <w:rFonts w:ascii="Arial" w:hAnsi="Arial"/>
        </w:rPr>
        <w:t>phần tiến trình ấy, các bạn sẽ nhìn thấy là bài tập và các bạn đã đọc được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[1:34] </w:t>
      </w:r>
      <w:r>
        <w:rPr>
          <w:rFonts w:ascii="Arial" w:hAnsi="Arial"/>
        </w:rPr>
        <w:t>bài tập đó chi tiết này. Các bạn đã nộp bài tập xong thì các bạn sẽ nhìn thấy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[1:38] </w:t>
      </w:r>
      <w:r>
        <w:rPr>
          <w:rFonts w:ascii="Arial" w:hAnsi="Arial"/>
        </w:rPr>
        <w:t>được bài tập của những người khác đã nộp. Đó thì thì tuần này thì các bạn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[1:42] </w:t>
      </w:r>
      <w:r>
        <w:rPr>
          <w:rFonts w:ascii="Arial" w:hAnsi="Arial"/>
        </w:rPr>
        <w:t>nộp bài tập thủ công. Và dường như là Sơn á giả sử góc độ của Sơn đi Sơn check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[1:46] </w:t>
      </w:r>
      <w:r>
        <w:rPr>
          <w:rFonts w:ascii="Arial" w:hAnsi="Arial"/>
        </w:rPr>
        <w:t>thì Sơn cũng không biết rằng có bao nhiêu phần trăm đã nộp bài rồi. Nhưng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[1:50] </w:t>
      </w:r>
      <w:r>
        <w:rPr>
          <w:rFonts w:ascii="Arial" w:hAnsi="Arial"/>
        </w:rPr>
        <w:t>nếu như mà các bạn đã nộp được vào trên đó thì thứ nhất á là các bạn cũng nhìn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[1:53] </w:t>
      </w:r>
      <w:r>
        <w:rPr>
          <w:rFonts w:ascii="Arial" w:hAnsi="Arial"/>
        </w:rPr>
        <w:t>thấy được nhau và Sơn cũng nhìn thấy được trên tổng số.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[1:56] </w:t>
      </w:r>
      <w:r>
        <w:rPr>
          <w:rFonts w:ascii="Arial" w:hAnsi="Arial"/>
        </w:rPr>
        <w:t>Cái đó là cái thức rất là hay. Xong cái ờ thứ hai trong cái phần tí nữa đi sâu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[2:03] </w:t>
      </w:r>
      <w:r>
        <w:rPr>
          <w:rFonts w:ascii="Arial" w:hAnsi="Arial"/>
        </w:rPr>
        <w:t>vào thì cái này Sơ sẽ lướt qua thôi nhá. Quan trọng là cái phần demo ấy thì nó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[2:07] </w:t>
      </w:r>
      <w:r>
        <w:rPr>
          <w:rFonts w:ascii="Arial" w:hAnsi="Arial"/>
        </w:rPr>
        <w:t>có bảy cái phần đó mà Sơn thường sẽ làm ấy. Đ thứ nhất á là phải xác định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[2:11] </w:t>
      </w:r>
      <w:r>
        <w:rPr>
          <w:rFonts w:ascii="Arial" w:hAnsi="Arial"/>
        </w:rPr>
        <w:t>vấn đề. Cái việc xác định được vấn đề á và chọn được vấn đề để mình giải quyết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[2:16] </w:t>
      </w:r>
      <w:r>
        <w:rPr>
          <w:rFonts w:ascii="Arial" w:hAnsi="Arial"/>
        </w:rPr>
        <w:t>cực kỳ cần thiết. Nên nó không phải là vấn đề gì chúng ta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[2:20] </w:t>
      </w:r>
      <w:r>
        <w:rPr>
          <w:rFonts w:ascii="Arial" w:hAnsi="Arial"/>
        </w:rPr>
        <w:t>cũng đi giải quyết mà chúng ta sẽ phải sắp xếp theo á là những vấn đề nào á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[2:25] </w:t>
      </w:r>
      <w:r>
        <w:rPr>
          <w:rFonts w:ascii="Arial" w:hAnsi="Arial"/>
        </w:rPr>
        <w:t>cấp bách, khẩn cấp, quan trọng, có impact cao thì chúng ta tập trung vào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[2:32] </w:t>
      </w:r>
      <w:r>
        <w:rPr>
          <w:rFonts w:ascii="Arial" w:hAnsi="Arial"/>
        </w:rPr>
        <w:t>giải quyết vấn đề đó. Và đôi khi chúng ta sẽ không cần đi giải quyết vấn đề nào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[2:35] </w:t>
      </w:r>
      <w:r>
        <w:rPr>
          <w:rFonts w:ascii="Arial" w:hAnsi="Arial"/>
        </w:rPr>
        <w:t>cả nếu như vấn đề đó không đáng để giải quyết.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[2:38] </w:t>
      </w:r>
      <w:r>
        <w:rPr>
          <w:rFonts w:ascii="Arial" w:hAnsi="Arial"/>
        </w:rPr>
        <w:t>Đ thì chỉ nên ở đây á là S nó yêu cầu các bạn á là hãy viết ra những 10 thứ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[2:45] </w:t>
      </w:r>
      <w:r>
        <w:rPr>
          <w:rFonts w:ascii="Arial" w:hAnsi="Arial"/>
        </w:rPr>
        <w:t>sau đó mới chọn ba xong cuối cùng mới chọn một thì lúc đó bạn sẽ thấy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[2:48] </w:t>
      </w:r>
      <w:r>
        <w:rPr>
          <w:rFonts w:ascii="Arial" w:hAnsi="Arial"/>
        </w:rPr>
        <w:t>rằng à trong 10 cái thì đây mới chính là một cái mình cần phải đi giải quyết chỉ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[2:53] </w:t>
      </w:r>
      <w:r>
        <w:rPr>
          <w:rFonts w:ascii="Arial" w:hAnsi="Arial"/>
        </w:rPr>
        <w:t>có một duy nhất một cái thôi không cần phải nhiều giải quyết đúng một cái lõi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[2:57] </w:t>
      </w:r>
      <w:r>
        <w:rPr>
          <w:rFonts w:ascii="Arial" w:hAnsi="Arial"/>
        </w:rPr>
        <w:t>và thứ hai ai là người sẽ sử dụng cái sản phẩm này và cái cách nó hoạt động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[3:01] </w:t>
      </w:r>
      <w:r>
        <w:rPr>
          <w:rFonts w:ascii="Arial" w:hAnsi="Arial"/>
        </w:rPr>
        <w:t>như thế nào trong cái cách nó hoạt động á đôi khi Sơn sẽ mô tả ra ra cái một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[3:05] </w:t>
      </w:r>
      <w:r>
        <w:rPr>
          <w:rFonts w:ascii="Arial" w:hAnsi="Arial"/>
        </w:rPr>
        <w:t>luồng của người dùng ví dụ như là Sơn sẽ đóng vai là một người dùng Sơn sẽ Sơn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[3:09] </w:t>
      </w:r>
      <w:r>
        <w:rPr>
          <w:rFonts w:ascii="Arial" w:hAnsi="Arial"/>
        </w:rPr>
        <w:t>trải nghiệm nó từ những cái bước đăng nhập, đăng ký tài khoản, onboarding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[3:13] </w:t>
      </w:r>
      <w:r>
        <w:rPr>
          <w:rFonts w:ascii="Arial" w:hAnsi="Arial"/>
        </w:rPr>
        <w:t>tài khoản này sử dụng nó như thế nào. Và cái trải nghiệm của mình á khi mình sử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[3:17] </w:t>
      </w:r>
      <w:r>
        <w:rPr>
          <w:rFonts w:ascii="Arial" w:hAnsi="Arial"/>
        </w:rPr>
        <w:t>dụng cái sản phẩm nó giống như một cái user flow ấy thì mình sẽ cần nó phải xác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[3:22] </w:t>
      </w:r>
      <w:r>
        <w:rPr>
          <w:rFonts w:ascii="Arial" w:hAnsi="Arial"/>
        </w:rPr>
        <w:t>định được là cái cách hoạt động của sản phẩm vẽ ra được cái user flow. Và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[3:28] </w:t>
      </w:r>
      <w:r>
        <w:rPr>
          <w:rFonts w:ascii="Arial" w:hAnsi="Arial"/>
        </w:rPr>
        <w:t>thứ tư, cái điều này có rất quan trọng này. Thường khi mà mình đã làm sản phẩm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[3:32] </w:t>
      </w:r>
      <w:r>
        <w:rPr>
          <w:rFonts w:ascii="Arial" w:hAnsi="Arial"/>
        </w:rPr>
        <w:t>ấy mình bị kiểu mình á cảm thấy rằng là mình cần phải hoàn hảo đúng không?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[3:37] </w:t>
      </w:r>
      <w:r>
        <w:rPr>
          <w:rFonts w:ascii="Arial" w:hAnsi="Arial"/>
        </w:rPr>
        <w:t>có cần phải build thêm tính năng nữa nên á là mình phải định nghĩa nó được là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[3:42] </w:t>
      </w:r>
      <w:r>
        <w:rPr>
          <w:rFonts w:ascii="Arial" w:hAnsi="Arial"/>
        </w:rPr>
        <w:t>định nghĩa của hoàn thành là cái điều số sáu nhưng bên cạnh đó mình cũng cần phải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[3:46] </w:t>
      </w:r>
      <w:r>
        <w:rPr>
          <w:rFonts w:ascii="Arial" w:hAnsi="Arial"/>
        </w:rPr>
        <w:t>định nghĩa ra những cái điều mà mình sẽ không có làm trong cái kỳ này, trong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[3:51] </w:t>
      </w:r>
      <w:r>
        <w:rPr>
          <w:rFonts w:ascii="Arial" w:hAnsi="Arial"/>
        </w:rPr>
        <w:t>chu kỳ này hoặc là trong cái MVP này thì đâu là những cái điều mình không làm. Tí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[3:55] </w:t>
      </w:r>
      <w:r>
        <w:rPr>
          <w:rFonts w:ascii="Arial" w:hAnsi="Arial"/>
        </w:rPr>
        <w:t>nữa Sơn nữa show ra cho các bạn nhìn thấy được rằng á là cái sự khác biệt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[3:59] </w:t>
      </w:r>
      <w:r>
        <w:rPr>
          <w:rFonts w:ascii="Arial" w:hAnsi="Arial"/>
        </w:rPr>
        <w:t>cái tuần số buổi số một ấy Sơn á chị Sơn á có làm ra một cái phiên bản thử ở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[4:04] </w:t>
      </w:r>
      <w:r>
        <w:rPr>
          <w:rFonts w:ascii="Arial" w:hAnsi="Arial"/>
        </w:rPr>
        <w:t>cái máy của Sơn. rằng á về cái về cái về cái nền tảng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[4:09] </w:t>
      </w:r>
      <w:r>
        <w:rPr>
          <w:rFonts w:ascii="Arial" w:hAnsi="Arial"/>
        </w:rPr>
        <w:t>các bạn vào học ấy so với cái biển hiện tại thì cái bản MVP này á là Sơn đã xóa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[4:14] </w:t>
      </w:r>
      <w:r>
        <w:rPr>
          <w:rFonts w:ascii="Arial" w:hAnsi="Arial"/>
        </w:rPr>
        <w:t>đi rất nhiều thứ là Sơn sẽ quyết định rằng á đâu là những thứ mà mình sẽ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[4:18] </w:t>
      </w:r>
      <w:r>
        <w:rPr>
          <w:rFonts w:ascii="Arial" w:hAnsi="Arial"/>
        </w:rPr>
        <w:t>có làm trong cái ngày hôm nay và mình sẽ chỉ đưa lên những thứ cần thiết nhất còn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[4:25] </w:t>
      </w:r>
      <w:r>
        <w:rPr>
          <w:rFonts w:ascii="Arial" w:hAnsi="Arial"/>
        </w:rPr>
        <w:t>những cái nào mà không cần mình sẽ bỏ nó đi, xóa đi hoặc là mình lưu nó lại.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[4:30] </w:t>
      </w:r>
      <w:r>
        <w:rPr>
          <w:rFonts w:ascii="Arial" w:hAnsi="Arial"/>
        </w:rPr>
        <w:t>cái thứ năm đó là những cái dữ liệu hoặc là những cái công cụ gì mình sẽ sử dụng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[4:36] </w:t>
      </w:r>
      <w:r>
        <w:rPr>
          <w:rFonts w:ascii="Arial" w:hAnsi="Arial"/>
        </w:rPr>
        <w:t>nó. Rồi thì tí nữa Sơn sẽ đẩy nó lên trên cái môi trường làm việc để các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[4:41] </w:t>
      </w:r>
      <w:r>
        <w:rPr>
          <w:rFonts w:ascii="Arial" w:hAnsi="Arial"/>
        </w:rPr>
        <w:t>sẽ nhìn thấy được Sơn sẽ quản lý nó ở đâu và Sơn sẽ đẩy nó lên như thế nào.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[4:46] </w:t>
      </w:r>
      <w:r>
        <w:rPr>
          <w:rFonts w:ascii="Arial" w:hAnsi="Arial"/>
        </w:rPr>
        <w:t>Đây là cái mà Sơn đã buill này. Thì Sơn điều mà Sơn nói á là những cái mà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[4:52] </w:t>
      </w:r>
      <w:r>
        <w:rPr>
          <w:rFonts w:ascii="Arial" w:hAnsi="Arial"/>
        </w:rPr>
        <w:t>không làm á thì các bạn sẽ thấy sự khác biệt không? Hôm trước á là cái menu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[4:55] </w:t>
      </w:r>
      <w:r>
        <w:rPr>
          <w:rFonts w:ascii="Arial" w:hAnsi="Arial"/>
        </w:rPr>
        <w:t>thanh menu bên tay trái này này nó có rất là nhiều cột đúng không? Nó có rất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[5:00] </w:t>
      </w:r>
      <w:r>
        <w:rPr>
          <w:rFonts w:ascii="Arial" w:hAnsi="Arial"/>
        </w:rPr>
        <w:t>nhiều cột. Nó có cả mục sắp đắ cá nhân. Nó có mục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[5:05] </w:t>
      </w:r>
      <w:r>
        <w:rPr>
          <w:rFonts w:ascii="Arial" w:hAnsi="Arial"/>
        </w:rPr>
        <w:t>ờ thông tin. Nó có mục inbox in email. Ờ đâu đó có khoảng sáu bảy mục đó ở đây.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[5:13] </w:t>
      </w:r>
      <w:r>
        <w:rPr>
          <w:rFonts w:ascii="Arial" w:hAnsi="Arial"/>
        </w:rPr>
        <w:t>Nhưng sau đấy Sơn bỏ nó ra đi hết và Sơn nó chỉ chọn nó lại á hai mục quan trọng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[5:17] </w:t>
      </w:r>
      <w:r>
        <w:rPr>
          <w:rFonts w:ascii="Arial" w:hAnsi="Arial"/>
        </w:rPr>
        <w:t>nhất. Bởi vì Sơn đặt ra câu hỏi rằng á là định nghĩa hoàn thành của cái sản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[5:23] </w:t>
      </w:r>
      <w:r>
        <w:rPr>
          <w:rFonts w:ascii="Arial" w:hAnsi="Arial"/>
        </w:rPr>
        <w:t>phẩm này trong tuần một là gì? Trong buổi số hai là gì? cái định nghĩa hoàn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[5:28] </w:t>
      </w:r>
      <w:r>
        <w:rPr>
          <w:rFonts w:ascii="Arial" w:hAnsi="Arial"/>
        </w:rPr>
        <w:t>thành của nó là gì và cái điều gì mình sẽ không có làm. Thì Sơn nó đặt ra hai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[5:32] </w:t>
      </w:r>
      <w:r>
        <w:rPr>
          <w:rFonts w:ascii="Arial" w:hAnsi="Arial"/>
        </w:rPr>
        <w:t>câu hỏi ở đây. Cái số 4 và số 6 là hai cái quan trọng. Và sau đó là những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[5:36] </w:t>
      </w:r>
      <w:r>
        <w:rPr>
          <w:rFonts w:ascii="Arial" w:hAnsi="Arial"/>
        </w:rPr>
        <w:t>gì không làm sơ bỏ nó đi và những cái gì mà bắt buộc phải có. Bởi vì bây giờ các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[5:40] </w:t>
      </w:r>
      <w:r>
        <w:rPr>
          <w:rFonts w:ascii="Arial" w:hAnsi="Arial"/>
        </w:rPr>
        <w:t>bạn á vào thì đầu tiên á là các bạn phải nhìn thấy được cái nội dung bài giảng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[5:44] </w:t>
      </w:r>
      <w:r>
        <w:rPr>
          <w:rFonts w:ascii="Arial" w:hAnsi="Arial"/>
        </w:rPr>
        <w:t>đúng không? Các bạn á cần phải khi mà các bạn bấm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[5:47] </w:t>
      </w:r>
      <w:r>
        <w:rPr>
          <w:rFonts w:ascii="Arial" w:hAnsi="Arial"/>
        </w:rPr>
        <w:t>vào bài tiếp theo hoặc là các bạn đánh dấu hoàn thành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[5:51] </w:t>
      </w:r>
      <w:r>
        <w:rPr>
          <w:rFonts w:ascii="Arial" w:hAnsi="Arial"/>
        </w:rPr>
        <w:t>thì nó sẽ cho mọi người biết rằng là à cái nội dung này á là chúng ta đã hoàn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[5:55] </w:t>
      </w:r>
      <w:r>
        <w:rPr>
          <w:rFonts w:ascii="Arial" w:hAnsi="Arial"/>
        </w:rPr>
        <w:t>thành nó rồi, chúng ta đã xem xong rồi, chúng ta đã học xong rồi thì nó sẽ đánh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[5:59] </w:t>
      </w:r>
      <w:r>
        <w:rPr>
          <w:rFonts w:ascii="Arial" w:hAnsi="Arial"/>
        </w:rPr>
        <w:t>dấu tích xanh vào. T đó là cái tính năng thứ hai nó cần. Và tiếp theo nữa ấy đó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[6:06] </w:t>
      </w:r>
      <w:r>
        <w:rPr>
          <w:rFonts w:ascii="Arial" w:hAnsi="Arial"/>
        </w:rPr>
        <w:t>là nó sẽ phải đẩy lên cái video của mình lên trên này được. Mọi người có thể bấm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[6:10] </w:t>
      </w:r>
      <w:r>
        <w:rPr>
          <w:rFonts w:ascii="Arial" w:hAnsi="Arial"/>
        </w:rPr>
        <w:t>được vào xem. Nó có thể kết catch lại á là cái đoạn mà người dùng đã xem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[6:15] </w:t>
      </w:r>
      <w:r>
        <w:rPr>
          <w:rFonts w:ascii="Arial" w:hAnsi="Arial"/>
        </w:rPr>
        <w:t>tới đâu. Lấy ví dụ như Sơn xem cái video này được 2 phút 19 giây thì nó đã kết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[6:19] </w:t>
      </w:r>
      <w:r>
        <w:rPr>
          <w:rFonts w:ascii="Arial" w:hAnsi="Arial"/>
        </w:rPr>
        <w:t>lại á nó đã lưu lại để sau này khi mà Sơn quay lại cái video này thì nó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[6:24] </w:t>
      </w:r>
      <w:r>
        <w:rPr>
          <w:rFonts w:ascii="Arial" w:hAnsi="Arial"/>
        </w:rPr>
        <w:t>chiếu tiếp tục chứ nó không có phải là quay lại từ đầu mà Sơn cũng không cần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[6:27] </w:t>
      </w:r>
      <w:r>
        <w:rPr>
          <w:rFonts w:ascii="Arial" w:hAnsi="Arial"/>
        </w:rPr>
        <w:t>phải nhớ là à mình đã xem từ đâu nhỉ. Và có nội dung bài học phía bên dưới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[6:33] </w:t>
      </w:r>
      <w:r>
        <w:rPr>
          <w:rFonts w:ascii="Arial" w:hAnsi="Arial"/>
        </w:rPr>
        <w:t>có hình ảnh có text. Thì cái text và cái hình ảnh này á là Sơn cũng cần nó phải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[6:38] </w:t>
      </w:r>
      <w:r>
        <w:rPr>
          <w:rFonts w:ascii="Arial" w:hAnsi="Arial"/>
        </w:rPr>
        <w:t>làm thế nào á để sau này á là không phải là chỉ một mình Sơn build nó mà cần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[6:43] </w:t>
      </w:r>
      <w:r>
        <w:rPr>
          <w:rFonts w:ascii="Arial" w:hAnsi="Arial"/>
        </w:rPr>
        <w:t>phải có đội của mình à mọi người cũng có thể vào contribute cùng với cả mình. Giả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[6:47] </w:t>
      </w:r>
      <w:r>
        <w:rPr>
          <w:rFonts w:ascii="Arial" w:hAnsi="Arial"/>
        </w:rPr>
        <w:t>sử như mọi người vào để add thêm video mới khi mà đã cắt ghép xong hoặc đưa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[6:53] </w:t>
      </w:r>
      <w:r>
        <w:rPr>
          <w:rFonts w:ascii="Arial" w:hAnsi="Arial"/>
        </w:rPr>
        <w:t>thêm á nội dung lên trên này hoặc á là những cái nội dung text á thì sẽ cần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[6:58] </w:t>
      </w:r>
      <w:r>
        <w:rPr>
          <w:rFonts w:ascii="Arial" w:hAnsi="Arial"/>
        </w:rPr>
        <w:t>phải bô đen in nghiêng hoặc á là ờ dùng thẻ cho nó ra sao. Thì cái này á là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[7:04] </w:t>
      </w:r>
      <w:r>
        <w:rPr>
          <w:rFonts w:ascii="Arial" w:hAnsi="Arial"/>
        </w:rPr>
        <w:t>đã cần phải setup và mình hướng dẫn lại cho đội ngũ đúng chưa? chứ mình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[7:08] </w:t>
      </w:r>
      <w:r>
        <w:rPr>
          <w:rFonts w:ascii="Arial" w:hAnsi="Arial"/>
        </w:rPr>
        <w:t>phải là build từ đầu đến cuối. Đấy, rồi mọi người có thể trượt ngang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[7:14] </w:t>
      </w:r>
      <w:r>
        <w:rPr>
          <w:rFonts w:ascii="Arial" w:hAnsi="Arial"/>
        </w:rPr>
        <w:t>a trượt lên trượt xuống và nhìn thấy cái sản phẩm này và sẽ biết được rằng á đâu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[7:19] </w:t>
      </w:r>
      <w:r>
        <w:rPr>
          <w:rFonts w:ascii="Arial" w:hAnsi="Arial"/>
        </w:rPr>
        <w:t>là những nội dung đã được mở và đâu là nội dung chưa bắt đầu và cái thời gian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[7:24] </w:t>
      </w:r>
      <w:r>
        <w:rPr>
          <w:rFonts w:ascii="Arial" w:hAnsi="Arial"/>
        </w:rPr>
        <w:t>của từng cái video này. Đó thì đối với Sơn đây là cái phiên bản MVP sử dụng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[7:30] </w:t>
      </w:r>
      <w:r>
        <w:rPr>
          <w:rFonts w:ascii="Arial" w:hAnsi="Arial"/>
        </w:rPr>
        <w:t>được luôn và mọi người có thể đăng nhập nó vào được bằng cái tài khoản của mọi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[7:34] </w:t>
      </w:r>
      <w:r>
        <w:rPr>
          <w:rFonts w:ascii="Arial" w:hAnsi="Arial"/>
        </w:rPr>
        <w:t>người. Và ở đây á là Xuân đã cấp theo cái email mà mọi người đang đăng ký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[7:37] </w:t>
      </w:r>
      <w:r>
        <w:rPr>
          <w:rFonts w:ascii="Arial" w:hAnsi="Arial"/>
        </w:rPr>
        <w:t>chương trình này. Thực ra á nhìn nó đơn giản như vậy á nhưng á bên trong của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[7:42] </w:t>
      </w:r>
      <w:r>
        <w:rPr>
          <w:rFonts w:ascii="Arial" w:hAnsi="Arial"/>
        </w:rPr>
        <w:t>ấy là rất nhiều việc. Nó rất nhiều việc ở trong cả phần backend nữa. Nhưng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[7:46] </w:t>
      </w:r>
      <w:r>
        <w:rPr>
          <w:rFonts w:ascii="Arial" w:hAnsi="Arial"/>
        </w:rPr>
        <w:t>phần fend á thì nhìn cực kỳ đơn giản thì Xơ nó sẽ làm nó tinh gọn nó sử dụng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[7:52] </w:t>
      </w:r>
      <w:r>
        <w:rPr>
          <w:rFonts w:ascii="Arial" w:hAnsi="Arial"/>
        </w:rPr>
        <w:t>được. Thì đó là cái tính năng một đầu tiên nhá. Còn cái tính năng số hai á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[7:57] </w:t>
      </w:r>
      <w:r>
        <w:rPr>
          <w:rFonts w:ascii="Arial" w:hAnsi="Arial"/>
        </w:rPr>
        <w:t>cái phần tiến độ. Phần tiến độ đây chính là cái phần bài tập của các bạn. Giả sử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[8:01] </w:t>
      </w:r>
      <w:r>
        <w:rPr>
          <w:rFonts w:ascii="Arial" w:hAnsi="Arial"/>
        </w:rPr>
        <w:t>như tuần số 0 thì Xuân có giao cho các bạn là hai nhóm bài tập đó là cài đặt AI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[8:07] </w:t>
      </w:r>
      <w:r>
        <w:rPr>
          <w:rFonts w:ascii="Arial" w:hAnsi="Arial"/>
        </w:rPr>
        <w:t>agent và ba cái bài tập á liên quan á về một ngày làm việc của các bạn, tiền công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[8:12] </w:t>
      </w:r>
      <w:r>
        <w:rPr>
          <w:rFonts w:ascii="Arial" w:hAnsi="Arial"/>
        </w:rPr>
        <w:t>cụ mà các bạn đã chi và những cái nỗi đau mà các bạn đang gặp phải hàng ngày.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[8:17] </w:t>
      </w:r>
      <w:r>
        <w:rPr>
          <w:rFonts w:ascii="Arial" w:hAnsi="Arial"/>
        </w:rPr>
        <w:t>Đấy thì các bạn nó sẽ nhìn thấy được á là những cái bài tập này và các bạn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[8:21] </w:t>
      </w:r>
      <w:r>
        <w:rPr>
          <w:rFonts w:ascii="Arial" w:hAnsi="Arial"/>
        </w:rPr>
        <w:t>thể nộp bài được trên này. Thì khi mà các bạn nộp bài được xong à đã có năm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[8:25] </w:t>
      </w:r>
      <w:r>
        <w:rPr>
          <w:rFonts w:ascii="Arial" w:hAnsi="Arial"/>
        </w:rPr>
        <w:t>người nộp bài trên này này. năm người nộp bài trên này thì các bạn á nộp bài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[8:30] </w:t>
      </w:r>
      <w:r>
        <w:rPr>
          <w:rFonts w:ascii="Arial" w:hAnsi="Arial"/>
        </w:rPr>
        <w:t>trên này và các bạn sẽ nhìn thấy được bài tập của những người khác đã nộp.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[8:34] </w:t>
      </w:r>
      <w:r>
        <w:rPr>
          <w:rFonts w:ascii="Arial" w:hAnsi="Arial"/>
        </w:rPr>
        <w:t>Đấy thì thì đó là những cái tính năng mà Sơn build ra nhá. Thì khi mà Sơn build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[8:38] </w:t>
      </w:r>
      <w:r>
        <w:rPr>
          <w:rFonts w:ascii="Arial" w:hAnsi="Arial"/>
        </w:rPr>
        <w:t>ra cái tính cái sản phẩm này á Sơ mới phát hiện ra được á là một cái điều đó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[8:44] </w:t>
      </w:r>
      <w:r>
        <w:rPr>
          <w:rFonts w:ascii="Arial" w:hAnsi="Arial"/>
        </w:rPr>
        <w:t>là Sơn nó tính ra cái bảng giá, cái bảng chi phí á cái bảng chi phí mà Sơn bất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[8:50] </w:t>
      </w:r>
      <w:r>
        <w:rPr>
          <w:rFonts w:ascii="Arial" w:hAnsi="Arial"/>
        </w:rPr>
        <w:t>ngờ luôn. Bảng chi phí và Sơn chạy thử. Giả sử như chương trình này có 130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[8:54] </w:t>
      </w:r>
      <w:r>
        <w:rPr>
          <w:rFonts w:ascii="Arial" w:hAnsi="Arial"/>
        </w:rPr>
        <w:t>học và cứ lấy ví dụ như bây giờ các bạn đã sẽ tỉ lệ á là 100% các bạn đã sẽ muốn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[9:01] </w:t>
      </w:r>
      <w:r>
        <w:rPr>
          <w:rFonts w:ascii="Arial" w:hAnsi="Arial"/>
        </w:rPr>
        <w:t>xem nó lại và các bạn xem đầy đủ luôn thì cái chi phí sẽ hết bao nhiêu tiền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[9:07] </w:t>
      </w:r>
      <w:r>
        <w:rPr>
          <w:rFonts w:ascii="Arial" w:hAnsi="Arial"/>
        </w:rPr>
        <w:t>đấy thì các bạn có muốn biết cái chi phí nó sẽ hết bao nhiêu tiền cho cái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[9:10] </w:t>
      </w:r>
      <w:r>
        <w:rPr>
          <w:rFonts w:ascii="Arial" w:hAnsi="Arial"/>
        </w:rPr>
        <w:t>không? Và các bạn còn nhớ cái ngày hôm trước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[9:14] </w:t>
      </w:r>
      <w:r>
        <w:rPr>
          <w:rFonts w:ascii="Arial" w:hAnsi="Arial"/>
        </w:rPr>
        <w:t>Sơn có nói với các bạn ấy là cái teach á mà Sơn á dùng cách đây rất nhiều năm.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[9:21] </w:t>
      </w:r>
      <w:r>
        <w:rPr>
          <w:rFonts w:ascii="Arial" w:hAnsi="Arial"/>
        </w:rPr>
        <w:t>Đây Sơn dùng nó rất là nhiều năm ở trong cái phần pricing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[9:25] </w:t>
      </w:r>
      <w:r>
        <w:rPr>
          <w:rFonts w:ascii="Arial" w:hAnsi="Arial"/>
        </w:rPr>
        <w:t>thì cái cái chi phí mà Sơn đang trả cho nó hàng tháng á là 189 đô theo có tháng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[9:31] </w:t>
      </w:r>
      <w:r>
        <w:rPr>
          <w:rFonts w:ascii="Arial" w:hAnsi="Arial"/>
        </w:rPr>
        <w:t>là Sơn trả cho nó 189 đô ở đây thì cứ 1 năm như vậy á là mình mất trung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[9:37] </w:t>
      </w:r>
      <w:r>
        <w:rPr>
          <w:rFonts w:ascii="Arial" w:hAnsi="Arial"/>
        </w:rPr>
        <w:t>bình là 2000 đô và tính ngược trở lại đi thì cái hôm gần đây nhất chúng ta học 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[9:44] </w:t>
      </w:r>
      <w:r>
        <w:rPr>
          <w:rFonts w:ascii="Arial" w:hAnsi="Arial"/>
        </w:rPr>
        <w:t>thì lúc đó Sơn vẫn chưa có build được cái gì hết đúng không Sơn nó chỉ đó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[9:48] </w:t>
      </w:r>
      <w:r>
        <w:rPr>
          <w:rFonts w:ascii="Arial" w:hAnsi="Arial"/>
        </w:rPr>
        <w:t>một cái bản prototype ở trên cái phí trên bản máy của Sơn thôi và Sơn chưa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[9:52] </w:t>
      </w:r>
      <w:r>
        <w:rPr>
          <w:rFonts w:ascii="Arial" w:hAnsi="Arial"/>
        </w:rPr>
        <w:t>buill cái gì hết nhưng cho tới ngày hôm nay thì các bạn đã có thể vào login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[9:56] </w:t>
      </w:r>
      <w:r>
        <w:rPr>
          <w:rFonts w:ascii="Arial" w:hAnsi="Arial"/>
        </w:rPr>
        <w:t>vào được rồi. Các bạn đã vào để xem được lại video. Các bạn đã vào nộ được bài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[10:01] </w:t>
      </w:r>
      <w:r>
        <w:rPr>
          <w:rFonts w:ascii="Arial" w:hAnsi="Arial"/>
        </w:rPr>
        <w:t>tập và đội ngũ của Sơn có thể contribute được, đóng góp được vào để cùng làm với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[10:05] </w:t>
      </w:r>
      <w:r>
        <w:rPr>
          <w:rFonts w:ascii="Arial" w:hAnsi="Arial"/>
        </w:rPr>
        <w:t>cả Sơn trong cái nền tảng này. Thì nói chung nó chỉ mất khoảng hai ngày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[10:09] </w:t>
      </w:r>
      <w:r>
        <w:rPr>
          <w:rFonts w:ascii="Arial" w:hAnsi="Arial"/>
        </w:rPr>
        <w:t>việc của mình thôi. Thực ra không tới hai ngày làm việc nhưng Sơn cứ nói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[10:12] </w:t>
      </w:r>
      <w:r>
        <w:rPr>
          <w:rFonts w:ascii="Arial" w:hAnsi="Arial"/>
        </w:rPr>
        <w:t>khoảng hai ngày làm việc. Thì khi mà Sơn nó làm á, Sơn nó mới nhân nó ra là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[10:17] </w:t>
      </w:r>
      <w:r>
        <w:rPr>
          <w:rFonts w:ascii="Arial" w:hAnsi="Arial"/>
        </w:rPr>
        <w:t>này á nó hết chi phí bao nhiêu. Thì lúc này á, Sơ đã tạo ra một cái bảng plan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[10:21] </w:t>
      </w:r>
      <w:r>
        <w:rPr>
          <w:rFonts w:ascii="Arial" w:hAnsi="Arial"/>
        </w:rPr>
        <w:t>giữ dự trù là một chương trình này là 130 người đang ký học. Và mọi người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[10:27] </w:t>
      </w:r>
      <w:r>
        <w:rPr>
          <w:rFonts w:ascii="Arial" w:hAnsi="Arial"/>
        </w:rPr>
        <w:t>xem nó với thời lượng á là 100% cứ coi như là 100% đi là trung bình ấy.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[10:32] </w:t>
      </w:r>
      <w:r>
        <w:rPr>
          <w:rFonts w:ascii="Arial" w:hAnsi="Arial"/>
        </w:rPr>
        <w:t>trung bình là 100%. Còn nếu như là 200% là kéo lên. Nhưng mà thường sẽ nghĩ rằng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[10:35] </w:t>
      </w:r>
      <w:r>
        <w:rPr>
          <w:rFonts w:ascii="Arial" w:hAnsi="Arial"/>
        </w:rPr>
        <w:t>khoảng 100% không tới bởi vì đây là cái chỉ số trung bình. Trừ khi là các bạn 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[10:41] </w:t>
      </w:r>
      <w:r>
        <w:rPr>
          <w:rFonts w:ascii="Arial" w:hAnsi="Arial"/>
        </w:rPr>
        <w:t>share tài khoản này cho người khác học chung. thì may ra cái chỉ số này nó mới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[10:44] </w:t>
      </w:r>
      <w:r>
        <w:rPr>
          <w:rFonts w:ascii="Arial" w:hAnsi="Arial"/>
        </w:rPr>
        <w:t>lên thôi đúng không? Nhưng mà trung bình thơ nghĩ là khoảng 100%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[10:49] </w:t>
      </w:r>
      <w:r>
        <w:rPr>
          <w:rFonts w:ascii="Arial" w:hAnsi="Arial"/>
        </w:rPr>
        <w:t>hoặc là 200% đi thì nó sẽ bao nhiêu tiền? Đây dân kéo xuống thì sẽ tính ra ở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[10:55] </w:t>
      </w:r>
      <w:r>
        <w:rPr>
          <w:rFonts w:ascii="Arial" w:hAnsi="Arial"/>
        </w:rPr>
        <w:t>đây á là chi phí 1 tháng là 65 đô. 65 đô chi phí 1 tháng. Còn nếu như á mà xem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[11:02] </w:t>
      </w:r>
      <w:r>
        <w:rPr>
          <w:rFonts w:ascii="Arial" w:hAnsi="Arial"/>
        </w:rPr>
        <w:t>là 100% thì chi phí là 34 đô. Thế bạn mới đặt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[11:07] </w:t>
      </w:r>
      <w:r>
        <w:rPr>
          <w:rFonts w:ascii="Arial" w:hAnsi="Arial"/>
        </w:rPr>
        <w:t>câu hỏi là ô thế 64 đô so với 189 đô thì nó có rẻ hơn được bao nhiêu đâu?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[11:13] </w:t>
      </w:r>
      <w:r>
        <w:rPr>
          <w:rFonts w:ascii="Arial" w:hAnsi="Arial"/>
        </w:rPr>
        <w:t>Đúng không? Các bạn sẽ đặt câu hỏi như thế đúng không ạ? Xuân cứ lấy ví dụ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[11:16] </w:t>
      </w:r>
      <w:r>
        <w:rPr>
          <w:rFonts w:ascii="Arial" w:hAnsi="Arial"/>
        </w:rPr>
        <w:t>bây giờ các bạn sẽ xem hết 200% luôn đi. Các bạn học kỹ các bạn học trăm các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[11:20] </w:t>
      </w:r>
      <w:r>
        <w:rPr>
          <w:rFonts w:ascii="Arial" w:hAnsi="Arial"/>
        </w:rPr>
        <w:t>xem tới hai lần. Mỗi người trung bình các bạn sẽ học tới hai lần. Nào bây giờ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[11:24] </w:t>
      </w:r>
      <w:r>
        <w:rPr>
          <w:rFonts w:ascii="Arial" w:hAnsi="Arial"/>
        </w:rPr>
        <w:t>cho Sơ hỏi ở đây có anh chị em nào mà mình sẽ xem khoảng hai lần trung bình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[11:27] </w:t>
      </w:r>
      <w:r>
        <w:rPr>
          <w:rFonts w:ascii="Arial" w:hAnsi="Arial"/>
        </w:rPr>
        <w:t>như vậy không? Tức là để cái con số này là 200% trung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[11:31] </w:t>
      </w:r>
      <w:r>
        <w:rPr>
          <w:rFonts w:ascii="Arial" w:hAnsi="Arial"/>
        </w:rPr>
        <w:t>bình á thì sẽ phải có những người xem ít đúng không? Xem ít là giả sử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[11:36] </w:t>
      </w:r>
      <w:r>
        <w:rPr>
          <w:rFonts w:ascii="Arial" w:hAnsi="Arial"/>
        </w:rPr>
        <w:t>các bạn sẽ không có xem lần nào hoặc các bạn chỉ xem 10% 20% 30% chương trình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[11:40] </w:t>
      </w:r>
      <w:r>
        <w:rPr>
          <w:rFonts w:ascii="Arial" w:hAnsi="Arial"/>
        </w:rPr>
        <w:t>học. Nhưng có một số người thì các bạn xem rất là kỹ, các bạn xem tới 4 năm lần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[11:45] </w:t>
      </w:r>
      <w:r>
        <w:rPr>
          <w:rFonts w:ascii="Arial" w:hAnsi="Arial"/>
        </w:rPr>
        <w:t>thì lúc đó mới chia ra trung bình là 200% thôi nhá. Chứ không phải rằng á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[11:50] </w:t>
      </w:r>
      <w:r>
        <w:rPr>
          <w:rFonts w:ascii="Arial" w:hAnsi="Arial"/>
        </w:rPr>
        <w:t>đấy thì ý là như thế để các bạn hình dung được con số.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[11:56] </w:t>
      </w:r>
      <w:r>
        <w:rPr>
          <w:rFonts w:ascii="Arial" w:hAnsi="Arial"/>
        </w:rPr>
        <w:t>thì đây Sơn cũng có so nó ra một vài những cái nơi khác, một cái nền tảng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[11:59] </w:t>
      </w:r>
      <w:r>
        <w:rPr>
          <w:rFonts w:ascii="Arial" w:hAnsi="Arial"/>
        </w:rPr>
        <w:t>một vài nền tảng khác, một vài cái chi phí khác là nếu như mình trả cho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[12:03] </w:t>
      </w:r>
      <w:r>
        <w:rPr>
          <w:rFonts w:ascii="Arial" w:hAnsi="Arial"/>
        </w:rPr>
        <w:t>Superbase ấ Sơn đang sử dụng trên Superbase thì sẽ hết 65 đô một tháng.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[12:07] </w:t>
      </w:r>
      <w:r>
        <w:rPr>
          <w:rFonts w:ascii="Arial" w:hAnsi="Arial"/>
        </w:rPr>
        <w:t>Nếu như 130 người này sẽ học với là 200% thì Sơn sẽ hết 65 đô một tháng. Còn nếu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[12:16] </w:t>
      </w:r>
      <w:r>
        <w:rPr>
          <w:rFonts w:ascii="Arial" w:hAnsi="Arial"/>
        </w:rPr>
        <w:t>như sử dụng trên Cloud Flare ấy thì hết 286 đô đắt hơn, thậm chí đắt hơn cả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[12:20] </w:t>
      </w:r>
      <w:r>
        <w:rPr>
          <w:rFonts w:ascii="Arial" w:hAnsi="Arial"/>
        </w:rPr>
        <w:t>thằng Table. Đấy nên á là đây Sơn sử dụng trên thằng Super Base. Còn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[12:26] </w:t>
      </w:r>
      <w:r>
        <w:rPr>
          <w:rFonts w:ascii="Arial" w:hAnsi="Arial"/>
        </w:rPr>
        <w:t>YouTube ấy thì nó không chuyên nghiệp và dường như là ai cũng có thể share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[12:30] </w:t>
      </w:r>
      <w:r>
        <w:rPr>
          <w:rFonts w:ascii="Arial" w:hAnsi="Arial"/>
        </w:rPr>
        <w:t>cho nhau và nó không có tài khoản gắn liền với cái email đã đăng ký chương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[12:34] </w:t>
      </w:r>
      <w:r>
        <w:rPr>
          <w:rFonts w:ascii="Arial" w:hAnsi="Arial"/>
        </w:rPr>
        <w:t>trình nên Sơn sẽ không chọn là trên thằng YouTube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[12:39] </w:t>
      </w:r>
      <w:r>
        <w:rPr>
          <w:rFonts w:ascii="Arial" w:hAnsi="Arial"/>
        </w:rPr>
        <w:t>không công khai đúng không? Trước đây là mình hay share trên này YouTube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[12:42] </w:t>
      </w:r>
      <w:r>
        <w:rPr>
          <w:rFonts w:ascii="Arial" w:hAnsi="Arial"/>
        </w:rPr>
        <w:t>công khai nhưng mà nó không chuyên nghiệp nên lúc này bây giờ Sơn đã đẩy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[12:45] </w:t>
      </w:r>
      <w:r>
        <w:rPr>
          <w:rFonts w:ascii="Arial" w:hAnsi="Arial"/>
        </w:rPr>
        <w:t>lên và có được cái dữ liệu để cho mọi người vào được xem. Và quan trọng nhất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[12:51] </w:t>
      </w:r>
      <w:r>
        <w:rPr>
          <w:rFonts w:ascii="Arial" w:hAnsi="Arial"/>
        </w:rPr>
        <w:t>đây là chương trình tên là Build to own nên Sơn sẽ demo cho các bạn đây là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[12:56] </w:t>
      </w:r>
      <w:r>
        <w:rPr>
          <w:rFonts w:ascii="Arial" w:hAnsi="Arial"/>
        </w:rPr>
        <w:t>cái project thực tế đó mà Sơn á đang làm vào ngày một các bạn nhìn thấy à nó chưa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[13:01] </w:t>
      </w:r>
      <w:r>
        <w:rPr>
          <w:rFonts w:ascii="Arial" w:hAnsi="Arial"/>
        </w:rPr>
        <w:t>có gì cả nó mới chỉ là một cái ý tưởng mà Sơn muốn làm nó thôi. Nhưng sau đó 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[13:06] </w:t>
      </w:r>
      <w:r>
        <w:rPr>
          <w:rFonts w:ascii="Arial" w:hAnsi="Arial"/>
        </w:rPr>
        <w:t>đến kết thúc tuần số tuần số 4 thì các bạn sẽ thấy nó là một cái phiên bản cực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[13:11] </w:t>
      </w:r>
      <w:r>
        <w:rPr>
          <w:rFonts w:ascii="Arial" w:hAnsi="Arial"/>
        </w:rPr>
        <w:t>kỳ hoàn thiện. Dĩ nhiên ở đây là buổi số hai thì nó sẽ có những cái lỗi này,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[13:16] </w:t>
      </w:r>
      <w:r>
        <w:rPr>
          <w:rFonts w:ascii="Arial" w:hAnsi="Arial"/>
        </w:rPr>
        <w:t>bắc này hoặc là những cái vấn đề phát sinh ra mà Sơn đôi khi Sơn chưa có test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[13:20] </w:t>
      </w:r>
      <w:r>
        <w:rPr>
          <w:rFonts w:ascii="Arial" w:hAnsi="Arial"/>
        </w:rPr>
        <w:t>được hết. Thì các bạn khi mà các bạn dùng các bạn lại đưa ra cho Sơn phản bồi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[13:24] </w:t>
      </w:r>
      <w:r>
        <w:rPr>
          <w:rFonts w:ascii="Arial" w:hAnsi="Arial"/>
        </w:rPr>
        <w:t>phản hồi thì đó chính là cái việc mà Sơn đang nhận phản hồi từ người dùng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[13:28] </w:t>
      </w:r>
      <w:r>
        <w:rPr>
          <w:rFonts w:ascii="Arial" w:hAnsi="Arial"/>
        </w:rPr>
        <w:t>mình. Được chưa ạ? Rồi thế quay trở lại cái giá một chút nhá. Thì đây nó nói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[13:32] </w:t>
      </w:r>
      <w:r>
        <w:rPr>
          <w:rFonts w:ascii="Arial" w:hAnsi="Arial"/>
        </w:rPr>
        <w:t>hết 65 đô một tháng nhưng không phải là 65 đô một tháng trả đều đặng. Được chưa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[13:37] </w:t>
      </w:r>
      <w:r>
        <w:rPr>
          <w:rFonts w:ascii="Arial" w:hAnsi="Arial"/>
        </w:rPr>
        <w:t>ạ? Mà ở đây nó đang tính theo cái kiểu là nếu như 130 người này mỗi một tháng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[13:43] </w:t>
      </w:r>
      <w:r>
        <w:rPr>
          <w:rFonts w:ascii="Arial" w:hAnsi="Arial"/>
        </w:rPr>
        <w:t>đều coi hai lần trung bình thì mới hết 65 đô một tháng. Còn á nó sẽ tính tiền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[13:48] </w:t>
      </w:r>
      <w:r>
        <w:rPr>
          <w:rFonts w:ascii="Arial" w:hAnsi="Arial"/>
        </w:rPr>
        <w:t>theo cái kiểu á là khi nào có người xem thì nó mới tính tiền. Còn nếu như nó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[13:53] </w:t>
      </w:r>
      <w:r>
        <w:rPr>
          <w:rFonts w:ascii="Arial" w:hAnsi="Arial"/>
        </w:rPr>
        <w:t>không có tính tiền trên cái tiền lưu, cái tiền lưu á cái video này á thì nó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[13:58] </w:t>
      </w:r>
      <w:r>
        <w:rPr>
          <w:rFonts w:ascii="Arial" w:hAnsi="Arial"/>
        </w:rPr>
        <w:t>lưu là hết 25 đô một tháng này. Nhưng được cái á lại Sơn lại đang dùng một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[14:03] </w:t>
      </w:r>
      <w:r>
        <w:rPr>
          <w:rFonts w:ascii="Arial" w:hAnsi="Arial"/>
        </w:rPr>
        <w:t>chung. À Sơn lại đang dùng một cái chung. Thế là Sơn lại chi không phải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[14:07] </w:t>
      </w:r>
      <w:r>
        <w:rPr>
          <w:rFonts w:ascii="Arial" w:hAnsi="Arial"/>
        </w:rPr>
        <w:t>hết 25 đô một tháng nữa đây nhá. Ở trên thằng Superbase này thì cái thằng Kima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[14:12] </w:t>
      </w:r>
      <w:r>
        <w:rPr>
          <w:rFonts w:ascii="Arial" w:hAnsi="Arial"/>
        </w:rPr>
        <w:t>API này á thì Sơn đang trả với nó là gói 35 đô một tháng. Nên suy ra á là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[14:17] </w:t>
      </w:r>
      <w:r>
        <w:rPr>
          <w:rFonts w:ascii="Arial" w:hAnsi="Arial"/>
        </w:rPr>
        <w:t>thằng build to own này á không cần phải trả một đồng nào cả.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[14:20] </w:t>
      </w:r>
      <w:r>
        <w:rPr>
          <w:rFonts w:ascii="Arial" w:hAnsi="Arial"/>
        </w:rPr>
        <w:t>Thì cái cùng lắm ở Sơn trả ấy đó là cái 65 đô này là khi mà các bạn đã xem hết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[14:27] </w:t>
      </w:r>
      <w:r>
        <w:rPr>
          <w:rFonts w:ascii="Arial" w:hAnsi="Arial"/>
        </w:rPr>
        <w:t>hai lần trung bình 130 người này hết hai lần trung bình thì tổng cộng á là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[14:32] </w:t>
      </w:r>
      <w:r>
        <w:rPr>
          <w:rFonts w:ascii="Arial" w:hAnsi="Arial"/>
        </w:rPr>
        <w:t>chi hết là 65 đô và không cần phải chi thêm.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[14:36] </w:t>
      </w:r>
      <w:r>
        <w:rPr>
          <w:rFonts w:ascii="Arial" w:hAnsi="Arial"/>
        </w:rPr>
        <w:t>Các bạn hình dung được cái cách nó tính không? Đấy thì dĩ nhiên là trong cái quá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[14:41] </w:t>
      </w:r>
      <w:r>
        <w:rPr>
          <w:rFonts w:ascii="Arial" w:hAnsi="Arial"/>
        </w:rPr>
        <w:t>trình mà Sơn làm Sơn sẽ cần phải verify lại nữa đến cuối tháng mình check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[14:45] </w:t>
      </w:r>
      <w:r>
        <w:rPr>
          <w:rFonts w:ascii="Arial" w:hAnsi="Arial"/>
        </w:rPr>
        <w:t>buill xem nó có thực tế là như thế hay không.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[14:49] </w:t>
      </w:r>
      <w:r>
        <w:rPr>
          <w:rFonts w:ascii="Arial" w:hAnsi="Arial"/>
        </w:rPr>
        <w:t>Đấy còn nếu như mà các bạn đã làm ra cái sản phẩm tương tự như như Sơn các bạn đã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[14:53] </w:t>
      </w:r>
      <w:r>
        <w:rPr>
          <w:rFonts w:ascii="Arial" w:hAnsi="Arial"/>
        </w:rPr>
        <w:t>đẩy lên trên thì các bạn sẽ mất này 25 đô một tháng. Tức là 1 năm các bạn hết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[14:58] </w:t>
      </w:r>
      <w:r>
        <w:rPr>
          <w:rFonts w:ascii="Arial" w:hAnsi="Arial"/>
        </w:rPr>
        <w:t>250 đô cộng với cả 65 đô này thì trung bình á cứ coi như là bây giờ các bạn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[15:02] </w:t>
      </w:r>
      <w:r>
        <w:rPr>
          <w:rFonts w:ascii="Arial" w:hAnsi="Arial"/>
        </w:rPr>
        <w:t>cần phải chi ra khoảng 350 đô đi. 350 đô cho tới 400 đô. Đấy còn hơn ở đây á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[15:09] </w:t>
      </w:r>
      <w:r>
        <w:rPr>
          <w:rFonts w:ascii="Arial" w:hAnsi="Arial"/>
        </w:rPr>
        <w:t>các bạn đã đang phải chi ra là 189 đô một tháng. Tức là hơn 2000 đô một năm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[15:13] </w:t>
      </w:r>
      <w:r>
        <w:rPr>
          <w:rFonts w:ascii="Arial" w:hAnsi="Arial"/>
        </w:rPr>
        <w:t>thì trênh nhau khoảng bao nhiêu lần? Trênh nhau khoảng bao nhiêu lần? Mà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[15:18] </w:t>
      </w:r>
      <w:r>
        <w:rPr>
          <w:rFonts w:ascii="Arial" w:hAnsi="Arial"/>
        </w:rPr>
        <w:t>sơ đang á chỉnh ra là 1 200% nhá. Thì cứ cho 200% đi. Bởi vì cái 65 đô này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[15:24] </w:t>
      </w:r>
      <w:r>
        <w:rPr>
          <w:rFonts w:ascii="Arial" w:hAnsi="Arial"/>
        </w:rPr>
        <w:t>có đáng kể. Nó chỉ tốn cái tiền á là chúng ta lưu chữ này thôi. Lưu chữ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[15:28] </w:t>
      </w:r>
      <w:r>
        <w:rPr>
          <w:rFonts w:ascii="Arial" w:hAnsi="Arial"/>
        </w:rPr>
        <w:t>225 đô một tháng. À lưu trữ là 25 đô một tháng. Nhưng ở đây á lại Sơn lại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[15:33] </w:t>
      </w:r>
      <w:r>
        <w:rPr>
          <w:rFonts w:ascii="Arial" w:hAnsi="Arial"/>
        </w:rPr>
        <w:t>có tốn cái tiền 25 đô đó. Bởi vì cái gói mà Sơn đang trả cho thằng Kima này á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[15:37] </w:t>
      </w:r>
      <w:r>
        <w:rPr>
          <w:rFonts w:ascii="Arial" w:hAnsi="Arial"/>
        </w:rPr>
        <w:t>tốn hơn một chút nó 35 đô và nó bao luôn cả cái phần bu này thì suy ra là cái 25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[15:42] </w:t>
      </w:r>
      <w:r>
        <w:rPr>
          <w:rFonts w:ascii="Arial" w:hAnsi="Arial"/>
        </w:rPr>
        <w:t>đô một tháng mình không cần phải trả. Đấy mình sẽ quản lý được trên nhiều dự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[15:46] </w:t>
      </w:r>
      <w:r>
        <w:rPr>
          <w:rFonts w:ascii="Arial" w:hAnsi="Arial"/>
        </w:rPr>
        <w:t>án khác nhau trên này. Đấy 35 đô nhưng mình quản lý được nhiều dự án.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[15:51] </w:t>
      </w:r>
      <w:r>
        <w:rPr>
          <w:rFonts w:ascii="Arial" w:hAnsi="Arial"/>
        </w:rPr>
        <w:t>Đ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BUỔI 2 - TRANSCRIPT 04 - BẢN GỐC</w:t>
      </w:r>
    </w:p>
    <w:p>
      <w:pPr>
        <w:jc w:val="center"/>
      </w:pPr>
      <w:r>
        <w:rPr>
          <w:i/>
          <w:sz w:val="21"/>
        </w:rPr>
        <w:t>Thời lượng video: 10:24</w:t>
      </w:r>
    </w:p>
    <w:p>
      <w:pPr>
        <w:jc w:val="center"/>
      </w:pPr>
      <w:r>
        <w:rPr>
          <w:sz w:val="19"/>
        </w:rPr>
        <w:t>Giữ nguyên bản chép lời tự động và mốc thời gian; chưa hiệu đính nội dung.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[0:00] </w:t>
      </w:r>
      <w:r>
        <w:rPr>
          <w:rFonts w:ascii="Arial" w:hAnsi="Arial"/>
        </w:rPr>
        <w:t>Cái phần tiếp theo ấy đó là cái architecture.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[0:04] </w:t>
      </w:r>
      <w:r>
        <w:rPr>
          <w:rFonts w:ascii="Arial" w:hAnsi="Arial"/>
        </w:rPr>
        <w:t>Thì đặc biệt nhất á nói chung á là khi mà kinh nghiệm của các bạn nó làm 2 năm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[0:09] </w:t>
      </w:r>
      <w:r>
        <w:rPr>
          <w:rFonts w:ascii="Arial" w:hAnsi="Arial"/>
        </w:rPr>
        <w:t>3 năm chăng nữa hoặc là nhiều năm á thì các bạn nên phải có architecture để các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[0:13] </w:t>
      </w:r>
      <w:r>
        <w:rPr>
          <w:rFonts w:ascii="Arial" w:hAnsi="Arial"/>
        </w:rPr>
        <w:t>bạn nhìn thấy được cái tổng quan. Đây là một cái kinh nghiệm của Sơn nhá. Khi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[0:17] </w:t>
      </w:r>
      <w:r>
        <w:rPr>
          <w:rFonts w:ascii="Arial" w:hAnsi="Arial"/>
        </w:rPr>
        <w:t>Sơn build sản phẩm Aiter ấy thì lúc đó Sơn chưa có biết về Sơn chưa có và đụng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[0:23] </w:t>
      </w:r>
      <w:r>
        <w:rPr>
          <w:rFonts w:ascii="Arial" w:hAnsi="Arial"/>
        </w:rPr>
        <w:t>tay vào để code đâu. Sơn chưa có đụng tay bất kỳ gì về hết á. Nhưng mà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[0:26] </w:t>
      </w:r>
      <w:r>
        <w:rPr>
          <w:rFonts w:ascii="Arial" w:hAnsi="Arial"/>
        </w:rPr>
        <w:t>việc đầu tiên mà Sơn làm ấy mà cái này Sơn hay yêu cầu bạn developer làm cho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[0:31] </w:t>
      </w:r>
      <w:r>
        <w:rPr>
          <w:rFonts w:ascii="Arial" w:hAnsi="Arial"/>
        </w:rPr>
        <w:t>Sơn ấy nhưng mà bạn ấy chưa có xuất ra cho mình thì Sơn mới bảo rằng đó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[0:37] </w:t>
      </w:r>
      <w:r>
        <w:rPr>
          <w:rFonts w:ascii="Arial" w:hAnsi="Arial"/>
        </w:rPr>
        <w:t>mình muốn nhìn thấy được tổng quan của cái dự án này của cái sản phẩm này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[0:40] </w:t>
      </w:r>
      <w:r>
        <w:rPr>
          <w:rFonts w:ascii="Arial" w:hAnsi="Arial"/>
        </w:rPr>
        <w:t>thế nào và các hình ảnh hóa ra được. Bởi vì Sơn thấy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[0:45] </w:t>
      </w:r>
      <w:r>
        <w:rPr>
          <w:rFonts w:ascii="Arial" w:hAnsi="Arial"/>
        </w:rPr>
        <w:t>rằng á là trong tất cả các phương pháp học thì Sơn rất là mạnh về học theo kiểu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[0:50] </w:t>
      </w:r>
      <w:r>
        <w:rPr>
          <w:rFonts w:ascii="Arial" w:hAnsi="Arial"/>
        </w:rPr>
        <w:t>hình ảnh hóa thì mình yêu cầu bạn ấy làm nhưng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[0:54] </w:t>
      </w:r>
      <w:r>
        <w:rPr>
          <w:rFonts w:ascii="Arial" w:hAnsi="Arial"/>
        </w:rPr>
        <w:t>mình chưa có được cái kết quả đầu ra. Thế cho tới một ngày thì Sơn mới chọp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[0:59] </w:t>
      </w:r>
      <w:r>
        <w:rPr>
          <w:rFonts w:ascii="Arial" w:hAnsi="Arial"/>
        </w:rPr>
        <w:t>cái dữ liệu vào. Đây. Đây cũng là trong mấy cái này như này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[1:04] </w:t>
      </w:r>
      <w:r>
        <w:rPr>
          <w:rFonts w:ascii="Arial" w:hAnsi="Arial"/>
        </w:rPr>
        <w:t>Thì cái text của Aiter ấy đó là làm ở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[1:10] </w:t>
      </w:r>
      <w:r>
        <w:rPr>
          <w:rFonts w:ascii="Arial" w:hAnsi="Arial"/>
        </w:rPr>
        <w:t>AWS và trên STPY.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[1:15] </w:t>
      </w:r>
      <w:r>
        <w:rPr>
          <w:rFonts w:ascii="Arial" w:hAnsi="Arial"/>
        </w:rPr>
        <w:t>Strapy là cái nền tảng á để giúp cho để giúp cho team có thể vào để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[1:23] </w:t>
      </w:r>
      <w:r>
        <w:rPr>
          <w:rFonts w:ascii="Arial" w:hAnsi="Arial"/>
        </w:rPr>
        <w:t>contribute vào theo kiểu content, hình ảnh, bài post và nó có thể quản lý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[1:28] </w:t>
      </w:r>
      <w:r>
        <w:rPr>
          <w:rFonts w:ascii="Arial" w:hAnsi="Arial"/>
        </w:rPr>
        <w:t>cả API ở trên này nữa. Kiểu như nó sẽ dễ dàng sử dụng hơn cho AWS. mà team có thể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[1:34] </w:t>
      </w:r>
      <w:r>
        <w:rPr>
          <w:rFonts w:ascii="Arial" w:hAnsi="Arial"/>
        </w:rPr>
        <w:t>vào được nhưng mà cũng không có bị lộ cái cái AWS tổng này được chưa? Thì cơ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[1:39] </w:t>
      </w:r>
      <w:r>
        <w:rPr>
          <w:rFonts w:ascii="Arial" w:hAnsi="Arial"/>
        </w:rPr>
        <w:t>bản là như thế. Thì khi mà làm việc ấy ờ thì khi mà làm việc ấy thì Sơn nó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[1:47] </w:t>
      </w:r>
      <w:r>
        <w:rPr>
          <w:rFonts w:ascii="Arial" w:hAnsi="Arial"/>
        </w:rPr>
        <w:t>một cái đầu tiên đó là Sơn nó cho con AI của mình á hai cái API của hai con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[1:52] </w:t>
      </w:r>
      <w:r>
        <w:rPr>
          <w:rFonts w:ascii="Arial" w:hAnsi="Arial"/>
        </w:rPr>
        <w:t>Và lúc này á Sơn bảo rằng á là bây giờ bạn hãy giúp cho tôi vẽ ra được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[1:57] </w:t>
      </w:r>
      <w:r>
        <w:rPr>
          <w:rFonts w:ascii="Arial" w:hAnsi="Arial"/>
        </w:rPr>
        <w:t>artecture của toàn bộ sản phẩm của tôi và mô tả nó ngược trở lại từ Codebay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[2:04] </w:t>
      </w:r>
      <w:r>
        <w:rPr>
          <w:rFonts w:ascii="Arial" w:hAnsi="Arial"/>
        </w:rPr>
        <w:t>từ ABI hiện tại đang có. Và nó cũng kết hợp với cả GitHub luôn nhá. Có nghĩa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[2:08] </w:t>
      </w:r>
      <w:r>
        <w:rPr>
          <w:rFonts w:ascii="Arial" w:hAnsi="Arial"/>
        </w:rPr>
        <w:t>ba cái nguồn sự thật. là trên GitHub AWS và Strapy xong sau đó nó vẽ ra cho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[2:15] </w:t>
      </w:r>
      <w:r>
        <w:rPr>
          <w:rFonts w:ascii="Arial" w:hAnsi="Arial"/>
        </w:rPr>
        <w:t>toàn bộ những cái mối liên hệ của các APIP hiện tại Sơn đã có. Ồ thế lúc đó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[2:20] </w:t>
      </w:r>
      <w:r>
        <w:rPr>
          <w:rFonts w:ascii="Arial" w:hAnsi="Arial"/>
        </w:rPr>
        <w:t>Sơn dành chắc đã không đâu đó khoảng một tuần để Sơn nghiên cứu và Sơn đọc toàn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[2:24] </w:t>
      </w:r>
      <w:r>
        <w:rPr>
          <w:rFonts w:ascii="Arial" w:hAnsi="Arial"/>
        </w:rPr>
        <w:t>bộ mọi thứ thì đó là cái lúc mà Sơn học được nhiều nhất trong cái lúc mà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[2:28] </w:t>
      </w:r>
      <w:r>
        <w:rPr>
          <w:rFonts w:ascii="Arial" w:hAnsi="Arial"/>
        </w:rPr>
        <w:t>buill sản phẩm ấy. Tức là Sơn tự học được luôn ấy. Tự học được thông qua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[2:31] </w:t>
      </w:r>
      <w:r>
        <w:rPr>
          <w:rFonts w:ascii="Arial" w:hAnsi="Arial"/>
        </w:rPr>
        <w:t>việc á là đọc ngược trở lại architecture và những cái gì mà mình đang có trong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[2:34] </w:t>
      </w:r>
      <w:r>
        <w:rPr>
          <w:rFonts w:ascii="Arial" w:hAnsi="Arial"/>
        </w:rPr>
        <w:t>cái sản phẩm của mình. Đâu đó chắc phải đọc ở 7 ngày bởi vì nó có nhiều kiến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[2:38] </w:t>
      </w:r>
      <w:r>
        <w:rPr>
          <w:rFonts w:ascii="Arial" w:hAnsi="Arial"/>
        </w:rPr>
        <w:t>thức mới và lúc này á Sơn lại bảo nó tạo ra thành nhiều cái nội dung khác. Với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[2:44] </w:t>
      </w:r>
      <w:r>
        <w:rPr>
          <w:rFonts w:ascii="Arial" w:hAnsi="Arial"/>
        </w:rPr>
        <w:t>Sơn phát hiện ra được một thứ mà trước đây mình bị làm bị sai đó là mình viết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[2:48] </w:t>
      </w:r>
      <w:r>
        <w:rPr>
          <w:rFonts w:ascii="Arial" w:hAnsi="Arial"/>
        </w:rPr>
        <w:t>document trước. Document tức là cái này Sơn viết ra document public trước xong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[2:54] </w:t>
      </w:r>
      <w:r>
        <w:rPr>
          <w:rFonts w:ascii="Arial" w:hAnsi="Arial"/>
        </w:rPr>
        <w:t>sau đó thì Sơn mới Sơn mới sao ta? Sơn mới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[3:00] </w:t>
      </w:r>
      <w:r>
        <w:rPr>
          <w:rFonts w:ascii="Arial" w:hAnsi="Arial"/>
        </w:rPr>
        <w:t>Sơn mới code sau. Tức là kiểu như là mình cứ nghĩ rằng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[3:04] </w:t>
      </w:r>
      <w:r>
        <w:rPr>
          <w:rFonts w:ascii="Arial" w:hAnsi="Arial"/>
        </w:rPr>
        <w:t>document này là kế hoạch thì mình cứ public lên trên này. À nhưng mà cái đó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[3:07] </w:t>
      </w:r>
      <w:r>
        <w:rPr>
          <w:rFonts w:ascii="Arial" w:hAnsi="Arial"/>
        </w:rPr>
        <w:t>là sai. Cái đó là cách tiếp cận sai. Nó phải có được cái môi trường. Thì cái môi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[3:13] </w:t>
      </w:r>
      <w:r>
        <w:rPr>
          <w:rFonts w:ascii="Arial" w:hAnsi="Arial"/>
        </w:rPr>
        <w:t>trường ví dụ như là những cái gì mà mình muốn làm á hay là cái vision product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[3:16] </w:t>
      </w:r>
      <w:r>
        <w:rPr>
          <w:rFonts w:ascii="Arial" w:hAnsi="Arial"/>
        </w:rPr>
        <w:t>vision hoặc là cái plan hoặc là cái spec ấy thì mình phải đẩy nó trên trên liner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[3:22] </w:t>
      </w:r>
      <w:r>
        <w:rPr>
          <w:rFonts w:ascii="Arial" w:hAnsi="Arial"/>
        </w:rPr>
        <w:t>hoặc ở trên notion. Đấy để cho team của mình vào cùng contribute cùng phát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[3:27] </w:t>
      </w:r>
      <w:r>
        <w:rPr>
          <w:rFonts w:ascii="Arial" w:hAnsi="Arial"/>
        </w:rPr>
        <w:t>triển. Còn cái document này á nó phải chạy sau cái code bas thì cái code bay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[3:32] </w:t>
      </w:r>
      <w:r>
        <w:rPr>
          <w:rFonts w:ascii="Arial" w:hAnsi="Arial"/>
        </w:rPr>
        <w:t>nó sẽ nằm ở trên GitHub được chưa? Nên á lúc đó mình bị tiếp cận sai mình làm bị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[3:37] </w:t>
      </w:r>
      <w:r>
        <w:rPr>
          <w:rFonts w:ascii="Arial" w:hAnsi="Arial"/>
        </w:rPr>
        <w:t>ngược bị ngược là mình á làm document trước sau đó mình mới làm tính năng sau.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[3:42] </w:t>
      </w:r>
      <w:r>
        <w:rPr>
          <w:rFonts w:ascii="Arial" w:hAnsi="Arial"/>
        </w:rPr>
        <w:t>À thế bị sai thì lúc đó mình mới phát hiện ra được hai cái là mình cần phải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[3:45] </w:t>
      </w:r>
      <w:r>
        <w:rPr>
          <w:rFonts w:ascii="Arial" w:hAnsi="Arial"/>
        </w:rPr>
        <w:t>học. Thứ nhất á là mình ảnh hóa nó ra thành architecture diagram. Đấy các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[3:50] </w:t>
      </w:r>
      <w:r>
        <w:rPr>
          <w:rFonts w:ascii="Arial" w:hAnsi="Arial"/>
        </w:rPr>
        <w:t>mọi mọi người viết nó ra thành cái từ khóa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[3:54] </w:t>
      </w:r>
      <w:r>
        <w:rPr>
          <w:rFonts w:ascii="Arial" w:hAnsi="Arial"/>
        </w:rPr>
        <w:t>Đấy mọi người biến nó thành architecture và diagram. để nhìn thấy được cái cấu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[3:59] </w:t>
      </w:r>
      <w:r>
        <w:rPr>
          <w:rFonts w:ascii="Arial" w:hAnsi="Arial"/>
        </w:rPr>
        <w:t>trúc bên trong và cái sự phụ thuộc những cái gì liên quan đến cái gì đấy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[4:05] </w:t>
      </w:r>
      <w:r>
        <w:rPr>
          <w:rFonts w:ascii="Arial" w:hAnsi="Arial"/>
        </w:rPr>
        <w:t>mà cái mà cái mà cái này nó rất là hay nhá khi mà mọi người khi mà Sơn nói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[4:12] </w:t>
      </w:r>
      <w:r>
        <w:rPr>
          <w:rFonts w:ascii="Arial" w:hAnsi="Arial"/>
        </w:rPr>
        <w:t>là nó sẽ có cái script rồi đấy. Giả sử như mà cái mà Sơn nó Sơn hay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[4:18] </w:t>
      </w:r>
      <w:r>
        <w:rPr>
          <w:rFonts w:ascii="Arial" w:hAnsi="Arial"/>
        </w:rPr>
        <w:t>chép nó lại này. X sẽ ném nó vào trong cái terminal.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[4:23] </w:t>
      </w:r>
      <w:r>
        <w:rPr>
          <w:rFonts w:ascii="Arial" w:hAnsi="Arial"/>
        </w:rPr>
        <w:t>Sử dụng cái terminal để cho nó đồng bộ với mọi người đi. Cái terminal đây. Copy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[4:29] </w:t>
      </w:r>
      <w:r>
        <w:rPr>
          <w:rFonts w:ascii="Arial" w:hAnsi="Arial"/>
        </w:rPr>
        <w:t>nó. Thì đây chính là cái context mà sơ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[4:32] </w:t>
      </w:r>
      <w:r>
        <w:rPr>
          <w:rFonts w:ascii="Arial" w:hAnsi="Arial"/>
        </w:rPr>
        <w:t>thường á làm việc với cả AI. Đây là nội dung cần làm. Đấy. Ví dụ vậy. Thì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[4:40] </w:t>
      </w:r>
      <w:r>
        <w:rPr>
          <w:rFonts w:ascii="Arial" w:hAnsi="Arial"/>
        </w:rPr>
        <w:t>đây là chuyên cái ngữ cảnh của hai cái đoạn mà vừa sẽ nói này. Architecture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[4:45] </w:t>
      </w:r>
      <w:r>
        <w:rPr>
          <w:rFonts w:ascii="Arial" w:hAnsi="Arial"/>
        </w:rPr>
        <w:t>architecture và diagram. Nó sơ nó biến mọi thứ vào cái này.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[4:50] </w:t>
      </w:r>
      <w:r>
        <w:rPr>
          <w:rFonts w:ascii="Arial" w:hAnsi="Arial"/>
        </w:rPr>
        <w:t>lấy một cái ví dụ cụ thể đi. Ngày hôm qua Sơn nó làm cái build to own cái nền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[4:54] </w:t>
      </w:r>
      <w:r>
        <w:rPr>
          <w:rFonts w:ascii="Arial" w:hAnsi="Arial"/>
        </w:rPr>
        <w:t>tảng học tập ấy thì nó có gặp một cái vấn đề. Nó gặp một cái vấn đề á đây sấn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[5:01] </w:t>
      </w:r>
      <w:r>
        <w:rPr>
          <w:rFonts w:ascii="Arial" w:hAnsi="Arial"/>
        </w:rPr>
        <w:t>thoát nó ra. Cái riêng mỗi cái đăng nhập này thôi nhá. riêng cái đăng nhập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[5:06] </w:t>
      </w:r>
      <w:r>
        <w:rPr>
          <w:rFonts w:ascii="Arial" w:hAnsi="Arial"/>
        </w:rPr>
        <w:t>thôi á nó tiếp cận sai cái con AI nó tiếp cận sai nên á là nó bị lưu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[5:13] </w:t>
      </w:r>
      <w:r>
        <w:rPr>
          <w:rFonts w:ascii="Arial" w:hAnsi="Arial"/>
        </w:rPr>
        <w:t>cookie thì mãi sơ không có đăng nhập được vào. Thế Sơn nó loay hoay cả tiếng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[5:17] </w:t>
      </w:r>
      <w:r>
        <w:rPr>
          <w:rFonts w:ascii="Arial" w:hAnsi="Arial"/>
        </w:rPr>
        <w:t>đồng hồ thì vẫn không có vào được. Vẫn không vào được. Mặc dù á nó gửi cho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[5:22] </w:t>
      </w:r>
      <w:r>
        <w:rPr>
          <w:rFonts w:ascii="Arial" w:hAnsi="Arial"/>
        </w:rPr>
        <w:t>email sáu chữ số ờ sáu cái mã số để Sơn điền nó vào ấy thì giả sử á nó cái đoạn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[5:27] </w:t>
      </w:r>
      <w:r>
        <w:rPr>
          <w:rFonts w:ascii="Arial" w:hAnsi="Arial"/>
        </w:rPr>
        <w:t>này này gửi đăng nhập này thì nó sẽ gửi cho Sơn á sáu cái mã số này qua email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[5:31] </w:t>
      </w:r>
      <w:r>
        <w:rPr>
          <w:rFonts w:ascii="Arial" w:hAnsi="Arial"/>
        </w:rPr>
        <w:t>Sơn nhập nó vào nhưng mà Sơn vẫn không có vào được thì nó bị lưu cái cookie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[5:36] </w:t>
      </w:r>
      <w:r>
        <w:rPr>
          <w:rFonts w:ascii="Arial" w:hAnsi="Arial"/>
        </w:rPr>
        <w:t>nó kết lại tại á nên á là nó bị lỗi được chưa? Thế X mới yêu cầu nó làm một cái.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[5:42] </w:t>
      </w:r>
      <w:r>
        <w:rPr>
          <w:rFonts w:ascii="Arial" w:hAnsi="Arial"/>
        </w:rPr>
        <w:t>Ok. Bây giờ bạn hãy vẽ ra cho tôi toàn bộ cái diagram đi để X cho các bạn nhìn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[5:47] </w:t>
      </w:r>
      <w:r>
        <w:rPr>
          <w:rFonts w:ascii="Arial" w:hAnsi="Arial"/>
        </w:rPr>
        <w:t>cái diagram ở đây. Đây. Thế X bảo rằng bây giờ bạn hãy vẽ ra cho tôi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[5:52] </w:t>
      </w:r>
      <w:r>
        <w:rPr>
          <w:rFonts w:ascii="Arial" w:hAnsi="Arial"/>
        </w:rPr>
        <w:t>diagram đi. Ờ để tôi nhìn thấy được toàn bộ á là cái luồng nó như thế nào thì lúc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[5:58] </w:t>
      </w:r>
      <w:r>
        <w:rPr>
          <w:rFonts w:ascii="Arial" w:hAnsi="Arial"/>
        </w:rPr>
        <w:t>đó mình mới fix được là nó sai ở đâu. Có nghĩa là đôi khi rằng á là nó rất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[6:02] </w:t>
      </w:r>
      <w:r>
        <w:rPr>
          <w:rFonts w:ascii="Arial" w:hAnsi="Arial"/>
        </w:rPr>
        <w:t>giỏi về lập trình nhưng mà cái này là nó cần con người, nó cần mình vào hỗ trợ.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[6:07] </w:t>
      </w:r>
      <w:r>
        <w:rPr>
          <w:rFonts w:ascii="Arial" w:hAnsi="Arial"/>
        </w:rPr>
        <w:t>nó không có tự fix được thì mình phải là người vừa kiểm duyệt cho cái kế hoạch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[6:13] </w:t>
      </w:r>
      <w:r>
        <w:rPr>
          <w:rFonts w:ascii="Arial" w:hAnsi="Arial"/>
        </w:rPr>
        <w:t>cái architecture và sau đấy mình feedback ngược trở lại cho nó thì đây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[6:17] </w:t>
      </w:r>
      <w:r>
        <w:rPr>
          <w:rFonts w:ascii="Arial" w:hAnsi="Arial"/>
        </w:rPr>
        <w:t>vẽ ra sơn nhá khi mà các dần dần bạn đọc cái này sẽ quen thôi đó như ví dụ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[6:22] </w:t>
      </w:r>
      <w:r>
        <w:rPr>
          <w:rFonts w:ascii="Arial" w:hAnsi="Arial"/>
        </w:rPr>
        <w:t>cái luồng nó sẽ như thế này này thứ nhất là khi mà người dùng á mở cái trang web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[6:26] </w:t>
      </w:r>
      <w:r>
        <w:rPr>
          <w:rFonts w:ascii="Arial" w:hAnsi="Arial"/>
        </w:rPr>
        <w:t>tên là build toon.de Cành ngang thì nó sẽ check thứ nhất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[6:32] </w:t>
      </w:r>
      <w:r>
        <w:rPr>
          <w:rFonts w:ascii="Arial" w:hAnsi="Arial"/>
        </w:rPr>
        <w:t>đã có cookie để vào hay chưa. Nếu có thì nó sẽ hỏi thêm một câu hỏi là còn hạn 60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[6:37] </w:t>
      </w:r>
      <w:r>
        <w:rPr>
          <w:rFonts w:ascii="Arial" w:hAnsi="Arial"/>
        </w:rPr>
        <w:t>ngày hay không. Nếu mà còn thì là có trong còn trong cái danh sách á 128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[6:42] </w:t>
      </w:r>
      <w:r>
        <w:rPr>
          <w:rFonts w:ascii="Arial" w:hAnsi="Arial"/>
        </w:rPr>
        <w:t>người, bây giờ là 130 người đúng không? Hay không? Nếu có thì cái này nó giống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[6:48] </w:t>
      </w:r>
      <w:r>
        <w:rPr>
          <w:rFonts w:ascii="Arial" w:hAnsi="Arial"/>
        </w:rPr>
        <w:t>như là cái cái nguyên cái luồng này á nó sẽ là real time luôn. Ngay khi mà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[6:52] </w:t>
      </w:r>
      <w:r>
        <w:rPr>
          <w:rFonts w:ascii="Arial" w:hAnsi="Arial"/>
        </w:rPr>
        <w:t>dùng áo cái trang này thì nó sẽ trả lời được ngay lập tức vào luôn. nó sẽ dẫn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[6:57] </w:t>
      </w:r>
      <w:r>
        <w:rPr>
          <w:rFonts w:ascii="Arial" w:hAnsi="Arial"/>
        </w:rPr>
        <w:t>người dùng vào được luôn. Nhưng ở đây là Sơn vừa mới logout ra thì câu trả lời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[7:01] </w:t>
      </w:r>
      <w:r>
        <w:rPr>
          <w:rFonts w:ascii="Arial" w:hAnsi="Arial"/>
        </w:rPr>
        <w:t>không đúng không? Thì mình sẽ chưa được đăng nhập vào. Thì nếu mà nó không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[7:06] </w:t>
      </w:r>
      <w:r>
        <w:rPr>
          <w:rFonts w:ascii="Arial" w:hAnsi="Arial"/>
        </w:rPr>
        <w:t>nó sẽ dẫn mình tới cái cổng này để mình á cần nó phải login và mình á điền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[7:11] </w:t>
      </w:r>
      <w:r>
        <w:rPr>
          <w:rFonts w:ascii="Arial" w:hAnsi="Arial"/>
        </w:rPr>
        <w:t>email của mình vào. Sau khi mà mình điền cái email của mình vào này thì nó sẽ hỏi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[7:16] </w:t>
      </w:r>
      <w:r>
        <w:rPr>
          <w:rFonts w:ascii="Arial" w:hAnsi="Arial"/>
        </w:rPr>
        <w:t>rằng á là cái này nó có đúng định dạng hay không. Kiểu như đuôi email có đúng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[7:20] </w:t>
      </w:r>
      <w:r>
        <w:rPr>
          <w:rFonts w:ascii="Arial" w:hAnsi="Arial"/>
        </w:rPr>
        <w:t>định dạng hay không á. Kiểu như ví dụ như bây giờ Sơn chỉ nhập là Sơn Pat thôi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[7:24] </w:t>
      </w:r>
      <w:r>
        <w:rPr>
          <w:rFonts w:ascii="Arial" w:hAnsi="Arial"/>
        </w:rPr>
        <w:t>nhưng mình không có đuôi là a+gmail.com hoặc là cái định dạng không có đúng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[7:29] </w:t>
      </w:r>
      <w:r>
        <w:rPr>
          <w:rFonts w:ascii="Arial" w:hAnsi="Arial"/>
        </w:rPr>
        <w:t>nó sẽ trả lời lại, nó sẽ trả lại. Còn nếu như mà định dạng đúng thì nó sẽ cho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[7:34] </w:t>
      </w:r>
      <w:r>
        <w:rPr>
          <w:rFonts w:ascii="Arial" w:hAnsi="Arial"/>
        </w:rPr>
        <w:t>mình đi tiếp và nó sẽ đặt ra những cái câu hỏi và nó sẽ thấy rằng là à nếu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[7:39] </w:t>
      </w:r>
      <w:r>
        <w:rPr>
          <w:rFonts w:ascii="Arial" w:hAnsi="Arial"/>
        </w:rPr>
        <w:t>mà vẫn đúng trong cái danh sách 128 người thì cái bên dịch vụ á là resent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[7:44] </w:t>
      </w:r>
      <w:r>
        <w:rPr>
          <w:rFonts w:ascii="Arial" w:hAnsi="Arial"/>
        </w:rPr>
        <w:t>sẽ gửi cho người dùng một cái email. Và khi mọi người dùng nhận được cái email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[7:48] </w:t>
      </w:r>
      <w:r>
        <w:rPr>
          <w:rFonts w:ascii="Arial" w:hAnsi="Arial"/>
        </w:rPr>
        <w:t>này, cái email resent này á thì Sơn sẽ nói cho mọi người vào tuần số 3, tuần số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[7:52] </w:t>
      </w:r>
      <w:r>
        <w:rPr>
          <w:rFonts w:ascii="Arial" w:hAnsi="Arial"/>
        </w:rPr>
        <w:t>4 gì đó nha. Mọi người yên tâm là Sơn sẽ nói rất là kỹ đó chi tiết cho mọi người.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[7:57] </w:t>
      </w:r>
      <w:r>
        <w:rPr>
          <w:rFonts w:ascii="Arial" w:hAnsi="Arial"/>
        </w:rPr>
        <w:t>Và khi mọi người dùng mở cái email này thì nó sẽ xem rằng á là cái chữ ký token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[8:01] </w:t>
      </w:r>
      <w:r>
        <w:rPr>
          <w:rFonts w:ascii="Arial" w:hAnsi="Arial"/>
        </w:rPr>
        <w:t>nó có đúng hay không và còn cái hạn trong vòng 20 phút thì sau đó được vào.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[8:05] </w:t>
      </w:r>
      <w:r>
        <w:rPr>
          <w:rFonts w:ascii="Arial" w:hAnsi="Arial"/>
        </w:rPr>
        <w:t>Đấy thì đây là chuyên nguyên một cái architecture chỉ riêng cái phần á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[8:10] </w:t>
      </w:r>
      <w:r>
        <w:rPr>
          <w:rFonts w:ascii="Arial" w:hAnsi="Arial"/>
        </w:rPr>
        <w:t>đăng nhập. Chỉ riêng cái phần đăng nhập thôi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[8:13] </w:t>
      </w:r>
      <w:r>
        <w:rPr>
          <w:rFonts w:ascii="Arial" w:hAnsi="Arial"/>
        </w:rPr>
        <w:t>phải vẽ được một cái tích chure bởi vì giải quyết mãi không xong. Đấy thì cũng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[8:17] </w:t>
      </w:r>
      <w:r>
        <w:rPr>
          <w:rFonts w:ascii="Arial" w:hAnsi="Arial"/>
        </w:rPr>
        <w:t>không biết rằng sai từ đâu. Nó cũng không biết, mình cũng không biết,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[8:20] </w:t>
      </w:r>
      <w:r>
        <w:rPr>
          <w:rFonts w:ascii="Arial" w:hAnsi="Arial"/>
        </w:rPr>
        <w:t>test thử rất nhiều lần rồi. Thì Sơn mới bảo rằng bây giờ bạn vẽ ra cho tôi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[8:25] </w:t>
      </w:r>
      <w:r>
        <w:rPr>
          <w:rFonts w:ascii="Arial" w:hAnsi="Arial"/>
        </w:rPr>
        <w:t>nhìn thấy được toàn bộ. Thì đó là cái kinh nghiệm nha mọi người. Phải hình ảnh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[8:28] </w:t>
      </w:r>
      <w:r>
        <w:rPr>
          <w:rFonts w:ascii="Arial" w:hAnsi="Arial"/>
        </w:rPr>
        <w:t>hóa nó ra được. Cái kinh nghiệm đây mọi người phải hình ảnh hóa nó ra được toàn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[8:32] </w:t>
      </w:r>
      <w:r>
        <w:rPr>
          <w:rFonts w:ascii="Arial" w:hAnsi="Arial"/>
        </w:rPr>
        <w:t>bộ những cái gì mà mọi người muốn làm và cần làm.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[8:38] </w:t>
      </w:r>
      <w:r>
        <w:rPr>
          <w:rFonts w:ascii="Arial" w:hAnsi="Arial"/>
        </w:rPr>
        <w:t>Được không cả nhà? Ờ nó được tới đây rồi. Mọi người thấy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[8:42] </w:t>
      </w:r>
      <w:r>
        <w:rPr>
          <w:rFonts w:ascii="Arial" w:hAnsi="Arial"/>
        </w:rPr>
        <w:t>hôm nay có học được chút ít gì không? Rồi thì bây giờ á Sơn chắc là Sơn mới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[8:49] </w:t>
      </w:r>
      <w:r>
        <w:rPr>
          <w:rFonts w:ascii="Arial" w:hAnsi="Arial"/>
        </w:rPr>
        <w:t>demo cho mọi người toàn bộ những cái gì mà Sơn nói để mọi người sẽ nhìn thấy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[8:53] </w:t>
      </w:r>
      <w:r>
        <w:rPr>
          <w:rFonts w:ascii="Arial" w:hAnsi="Arial"/>
        </w:rPr>
        <w:t>được cái output đầu của nó. Ví dụ như là à GitHub ví dụ như đẩy lên spec như thế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[8:59] </w:t>
      </w:r>
      <w:r>
        <w:rPr>
          <w:rFonts w:ascii="Arial" w:hAnsi="Arial"/>
        </w:rPr>
        <w:t>nào, ví dụ như kiến trúc HTML ra sao, ví dụ như là đẩy tích kịt đúng không?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[9:05] </w:t>
      </w:r>
      <w:r>
        <w:rPr>
          <w:rFonts w:ascii="Arial" w:hAnsi="Arial"/>
        </w:rPr>
        <w:t>bây giờ sẽ cần phải có phần demo. Mọi người có muốn cái phần này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[9:09] </w:t>
      </w:r>
      <w:r>
        <w:rPr>
          <w:rFonts w:ascii="Arial" w:hAnsi="Arial"/>
        </w:rPr>
        <w:t>để cho mọi người nhìn thấy được á toàn bộ những cái gì Sơn làm thực tế chứ vừa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[9:12] </w:t>
      </w:r>
      <w:r>
        <w:rPr>
          <w:rFonts w:ascii="Arial" w:hAnsi="Arial"/>
        </w:rPr>
        <w:t>nãy chỉ là show cái kết quả thôi. Vừa nãy mới chỉ show cái kết quả thôi.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[9:20] </w:t>
      </w:r>
      <w:r>
        <w:rPr>
          <w:rFonts w:ascii="Arial" w:hAnsi="Arial"/>
        </w:rPr>
        <w:t>À đúng rồi. Nên á ở đây Chy có hỏi câu hỏi á là bình thường á là khi mà làm 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[9:26] </w:t>
      </w:r>
      <w:r>
        <w:rPr>
          <w:rFonts w:ascii="Arial" w:hAnsi="Arial"/>
        </w:rPr>
        <w:t>thì AI nó sẽ tạo ra cái file á là chấm MD. Chấm MD là nó sẽ giống như cái file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[9:31] </w:t>
      </w:r>
      <w:r>
        <w:rPr>
          <w:rFonts w:ascii="Arial" w:hAnsi="Arial"/>
        </w:rPr>
        <w:t>này mà mọi người không có công cụ mở hoặc là nhìn nó xấu lắm. Nhìn nó rất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[9:37] </w:t>
      </w:r>
      <w:r>
        <w:rPr>
          <w:rFonts w:ascii="Arial" w:hAnsi="Arial"/>
        </w:rPr>
        <w:t>khó nhìn nó kiểu như mình ngồi mình duyệt hết tất cả cái này á thì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[9:40] </w:t>
      </w:r>
      <w:r>
        <w:rPr>
          <w:rFonts w:ascii="Arial" w:hAnsi="Arial"/>
        </w:rPr>
        <w:t>không nhìn thấy được toàn cảnh đúng không? Không nhìn thấy toàn cảnh nên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[9:43] </w:t>
      </w:r>
      <w:r>
        <w:rPr>
          <w:rFonts w:ascii="Arial" w:hAnsi="Arial"/>
        </w:rPr>
        <w:t>cứ vẽ ra vẽ ra là dễ nhìn nhất. Hoặc là diagram và architecture mọi người cứ nhớ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[9:49] </w:t>
      </w:r>
      <w:r>
        <w:rPr>
          <w:rFonts w:ascii="Arial" w:hAnsi="Arial"/>
        </w:rPr>
        <w:t>từ khóa thôi là được. Được chưa? Mọi người chỉ cần nhớ từ khóa thôi. Còn khi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[9:52] </w:t>
      </w:r>
      <w:r>
        <w:rPr>
          <w:rFonts w:ascii="Arial" w:hAnsi="Arial"/>
        </w:rPr>
        <w:t>mọi người đã có cái từ khóa này rồi á thì tự nhiên mọi người đưa cho con AI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[9:55] </w:t>
      </w:r>
      <w:r>
        <w:rPr>
          <w:rFonts w:ascii="Arial" w:hAnsi="Arial"/>
        </w:rPr>
        <w:t>của mọi người thì AI của mọi người sẽ rất là mạnh.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[10:01] </w:t>
      </w:r>
      <w:r>
        <w:rPr>
          <w:rFonts w:ascii="Arial" w:hAnsi="Arial"/>
        </w:rPr>
        <w:t>Nên sau cái chương trình này này giả sử như mọi người có cái transcript đúng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[10:04] </w:t>
      </w:r>
      <w:r>
        <w:rPr>
          <w:rFonts w:ascii="Arial" w:hAnsi="Arial"/>
        </w:rPr>
        <w:t>không? Mọi người đưa cái trang script này cho AI. Mọi người bảo hôm nay tôi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[10:08] </w:t>
      </w:r>
      <w:r>
        <w:rPr>
          <w:rFonts w:ascii="Arial" w:hAnsi="Arial"/>
        </w:rPr>
        <w:t>học được cái gì lưu lại thành nội dung hôm nay tôi học đi. Đúng không? Ngày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[10:12] </w:t>
      </w:r>
      <w:r>
        <w:rPr>
          <w:rFonts w:ascii="Arial" w:hAnsi="Arial"/>
        </w:rPr>
        <w:t>mọi người lưu tranpt của ngày 1, ngày hai mọi người lưu transcript của ngày 2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[10:16] </w:t>
      </w:r>
      <w:r>
        <w:rPr>
          <w:rFonts w:ascii="Arial" w:hAnsi="Arial"/>
        </w:rPr>
        <w:t>thì lúc đó mọi người sẽ thấy nó đỉnh như thế nào.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[10:20] </w:t>
      </w:r>
      <w:r>
        <w:rPr>
          <w:rFonts w:ascii="Arial" w:hAnsi="Arial"/>
        </w:rPr>
        <w:t>Architecture và diagram là key point.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BUỔI 2 - TRANSCRIPT 05 - BẢN GỐC</w:t>
      </w:r>
    </w:p>
    <w:p>
      <w:pPr>
        <w:jc w:val="center"/>
      </w:pPr>
      <w:r>
        <w:rPr>
          <w:i/>
          <w:sz w:val="21"/>
        </w:rPr>
        <w:t>Thời lượng video: 39:12</w:t>
      </w:r>
    </w:p>
    <w:p>
      <w:pPr>
        <w:jc w:val="center"/>
      </w:pPr>
      <w:r>
        <w:rPr>
          <w:sz w:val="19"/>
        </w:rPr>
        <w:t>Giữ nguyên bản chép lời tự động và mốc thời gian; chưa hiệu đính nội dung.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[0:00] </w:t>
      </w:r>
      <w:r>
        <w:rPr>
          <w:rFonts w:ascii="Arial" w:hAnsi="Arial"/>
        </w:rPr>
        <w:t>Rồi bây giờ Sơn sẽ demo trực tiếp luôn này. Hôm nay bạn Phương bạn ấy hỏi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[0:04] </w:t>
      </w:r>
      <w:r>
        <w:rPr>
          <w:rFonts w:ascii="Arial" w:hAnsi="Arial"/>
        </w:rPr>
        <w:t>một vài câu ờ về cái sản phẩm này mà Sơn Sơn cũng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[0:09] </w:t>
      </w:r>
      <w:r>
        <w:rPr>
          <w:rFonts w:ascii="Arial" w:hAnsi="Arial"/>
        </w:rPr>
        <w:t>chưa nghĩ ra đấy. Thế X mới bảo rằng á là à thế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[0:16] </w:t>
      </w:r>
      <w:r>
        <w:rPr>
          <w:rFonts w:ascii="Arial" w:hAnsi="Arial"/>
        </w:rPr>
        <w:t>thế tí nữa em hỏi anh đi. Bây giờ em chuẩn bị lại câu hỏi xong tí nữa em hỏi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[0:19] </w:t>
      </w:r>
      <w:r>
        <w:rPr>
          <w:rFonts w:ascii="Arial" w:hAnsi="Arial"/>
        </w:rPr>
        <w:t>anh đi coi như á là bây giờ chúng ta làm việc với nhau trong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[0:24] </w:t>
      </w:r>
      <w:r>
        <w:rPr>
          <w:rFonts w:ascii="Arial" w:hAnsi="Arial"/>
        </w:rPr>
        <w:t>thực tế luôn. Thực ra là mấy cái này Sơn chưa có dạy cho Minh Phương luôn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[0:27] </w:t>
      </w:r>
      <w:r>
        <w:rPr>
          <w:rFonts w:ascii="Arial" w:hAnsi="Arial"/>
        </w:rPr>
        <w:t>Bởi vì nền tảng là Sơn cũng mới bill và về lập trình các thứ là Sơn chưa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[0:33] </w:t>
      </w:r>
      <w:r>
        <w:rPr>
          <w:rFonts w:ascii="Arial" w:hAnsi="Arial"/>
        </w:rPr>
        <w:t>training cho Phương bởi vì trong team á là Phương ở vai trò là marketing growth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[0:38] </w:t>
      </w:r>
      <w:r>
        <w:rPr>
          <w:rFonts w:ascii="Arial" w:hAnsi="Arial"/>
        </w:rPr>
        <w:t>chứ Phương không phải là lập trình viên hay là thiết kế. Nhưng bây giờ mọi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[0:42] </w:t>
      </w:r>
      <w:r>
        <w:rPr>
          <w:rFonts w:ascii="Arial" w:hAnsi="Arial"/>
        </w:rPr>
        <w:t>sẽ thấy rằng á là bất kỳ vị trí nào cũng có thể trở thành developer hoặc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[0:48] </w:t>
      </w:r>
      <w:r>
        <w:rPr>
          <w:rFonts w:ascii="Arial" w:hAnsi="Arial"/>
        </w:rPr>
        <w:t>engineer được. Đấy thì bây giờ nhá Phương ơi, bây giờ em có đang ở trong 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[0:53] </w:t>
      </w:r>
      <w:r>
        <w:rPr>
          <w:rFonts w:ascii="Arial" w:hAnsi="Arial"/>
        </w:rPr>
        <w:t>em còn đang trong cái Zoom không? Em khó chịu.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[0:58] </w:t>
      </w:r>
      <w:r>
        <w:rPr>
          <w:rFonts w:ascii="Arial" w:hAnsi="Arial"/>
        </w:rPr>
        <w:t>Ok. Thì bây giờ nhá em á chuẩn bị mấy câu hỏi chưa?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[1:04] </w:t>
      </w:r>
      <w:r>
        <w:rPr>
          <w:rFonts w:ascii="Arial" w:hAnsi="Arial"/>
        </w:rPr>
        <w:t>\&gt;&gt; Em chuẩn bị nhiều câu hỏi. Ok. Thì bây giờ này từ từ nhá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[1:11] </w:t>
      </w:r>
      <w:r>
        <w:rPr>
          <w:rFonts w:ascii="Arial" w:hAnsi="Arial"/>
        </w:rPr>
        <w:t>\&gt;&gt; để Sơn nói trước cho mọi người cái cách mà Sơn sẽ set up như thế này này. Thì cứ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[1:15] </w:t>
      </w:r>
      <w:r>
        <w:rPr>
          <w:rFonts w:ascii="Arial" w:hAnsi="Arial"/>
        </w:rPr>
        <w:t>coi như đây là một cái buổi họp của của Sơn với cả team của mình đó là Minh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[1:20] </w:t>
      </w:r>
      <w:r>
        <w:rPr>
          <w:rFonts w:ascii="Arial" w:hAnsi="Arial"/>
        </w:rPr>
        <w:t>Phương. Thì cái cách mà Sơn set up á là đầu tiên ấy là cái là Sơn sẽ phải có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[1:25] </w:t>
      </w:r>
      <w:r>
        <w:rPr>
          <w:rFonts w:ascii="Arial" w:hAnsi="Arial"/>
        </w:rPr>
        <w:t>record lại. Cái record lại cái record này á đó chính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[1:32] </w:t>
      </w:r>
      <w:r>
        <w:rPr>
          <w:rFonts w:ascii="Arial" w:hAnsi="Arial"/>
        </w:rPr>
        <w:t>là cái ngữ cảnh cho con AI. Thì thay vì mình phải nhớ mình đừng có tin vào não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[1:36] </w:t>
      </w:r>
      <w:r>
        <w:rPr>
          <w:rFonts w:ascii="Arial" w:hAnsi="Arial"/>
        </w:rPr>
        <w:t>của mình. Não của mình không phải nhớ đâu. Mình họp xong một cuộc họp 30 phút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[1:40] </w:t>
      </w:r>
      <w:r>
        <w:rPr>
          <w:rFonts w:ascii="Arial" w:hAnsi="Arial"/>
        </w:rPr>
        <w:t>hoặc là 2 tiếng đồng hồ mình quên sạch. Chắc mình á họp 20 ý thì mình nhớ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[1:44] </w:t>
      </w:r>
      <w:r>
        <w:rPr>
          <w:rFonts w:ascii="Arial" w:hAnsi="Arial"/>
        </w:rPr>
        <w:t>một ý thôi. Nhưng con AI nó sẽ nhớ toàn bộ cho mình. Thì cái phương pháp đầu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[1:49] </w:t>
      </w:r>
      <w:r>
        <w:rPr>
          <w:rFonts w:ascii="Arial" w:hAnsi="Arial"/>
        </w:rPr>
        <w:t>tiên á mình phải nhớ rằng á là mình nên record nó lại. Thì trước đây á khi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[1:54] </w:t>
      </w:r>
      <w:r>
        <w:rPr>
          <w:rFonts w:ascii="Arial" w:hAnsi="Arial"/>
        </w:rPr>
        <w:t>Sơn record á là Sơn á phải record bằng tay. Xong sau đó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[2:00] </w:t>
      </w:r>
      <w:r>
        <w:rPr>
          <w:rFonts w:ascii="Arial" w:hAnsi="Arial"/>
        </w:rPr>
        <w:t>xong sau đó thì mình mới phải xuất ra thành cái transcript. Nói chung bằng tay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[2:04] </w:t>
      </w:r>
      <w:r>
        <w:rPr>
          <w:rFonts w:ascii="Arial" w:hAnsi="Arial"/>
        </w:rPr>
        <w:t>thủ công mất nhiều thời gian lắm nên á Sơn mới build ra cái phần mềm này.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[2:08] </w:t>
      </w:r>
      <w:r>
        <w:rPr>
          <w:rFonts w:ascii="Arial" w:hAnsi="Arial"/>
        </w:rPr>
        <w:t>chưa? Thì đó Sơn thấy rằng Sơn chỉ dùng cho nội bộ thôi, Sơn dùng cho cá nhân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[2:12] </w:t>
      </w:r>
      <w:r>
        <w:rPr>
          <w:rFonts w:ascii="Arial" w:hAnsi="Arial"/>
        </w:rPr>
        <w:t>thôi chứ Sơn cũng không có public ra để thương mại. Một số anh chị cũng hỏi là 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[2:15] </w:t>
      </w:r>
      <w:r>
        <w:rPr>
          <w:rFonts w:ascii="Arial" w:hAnsi="Arial"/>
        </w:rPr>
        <w:t>cái này có trả phí hay không để mọi người mua ấ nhưng mà góc độ Sơn chỉ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[2:19] </w:t>
      </w:r>
      <w:r>
        <w:rPr>
          <w:rFonts w:ascii="Arial" w:hAnsi="Arial"/>
        </w:rPr>
        <w:t>build cho mình dùng thôi chứ không phải dành cho tất cả. Đấy thì cái cái cách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[2:23] </w:t>
      </w:r>
      <w:r>
        <w:rPr>
          <w:rFonts w:ascii="Arial" w:hAnsi="Arial"/>
        </w:rPr>
        <w:t>làm đầu tiên nhá Sơn nó sẽ record nó lại. Thì từ cái record á thì Sơn sẽ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[2:27] </w:t>
      </w:r>
      <w:r>
        <w:rPr>
          <w:rFonts w:ascii="Arial" w:hAnsi="Arial"/>
        </w:rPr>
        <w:t>cái transcript. Sơn sẽ thường lấy cái full transcript này để làm contact cho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[2:32] </w:t>
      </w:r>
      <w:r>
        <w:rPr>
          <w:rFonts w:ascii="Arial" w:hAnsi="Arial"/>
        </w:rPr>
        <w:t>AI. Để làm ngữ cảnh cho AI. Và khi mà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[2:38] </w:t>
      </w:r>
      <w:r>
        <w:rPr>
          <w:rFonts w:ascii="Arial" w:hAnsi="Arial"/>
        </w:rPr>
        <w:t>đã có full cái transcript này á thì Sơn sẽ đẩy nó thành cái spec đấy. Đặc tả sản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[2:43] </w:t>
      </w:r>
      <w:r>
        <w:rPr>
          <w:rFonts w:ascii="Arial" w:hAnsi="Arial"/>
        </w:rPr>
        <w:t>phẩm đúng chưa? Sơn sẽ có một cái đặc tả sản phẩm và sau đó từ cái đặc tả sản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[2:46] </w:t>
      </w:r>
      <w:r>
        <w:rPr>
          <w:rFonts w:ascii="Arial" w:hAnsi="Arial"/>
        </w:rPr>
        <w:t>phẩm này thì Sơn sẽ đẩy nó lên trên môi trường á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[2:52] </w:t>
      </w:r>
      <w:r>
        <w:rPr>
          <w:rFonts w:ascii="Arial" w:hAnsi="Arial"/>
        </w:rPr>
        <w:t>Liner ấy để quản lý những cái đặc tả sản phẩm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[2:57] </w:t>
      </w:r>
      <w:r>
        <w:rPr>
          <w:rFonts w:ascii="Arial" w:hAnsi="Arial"/>
        </w:rPr>
        <w:t>này để cho team của mình có thể cùng vào đóng đóng góp. Và sau đó cái số ba đó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[3:02] </w:t>
      </w:r>
      <w:r>
        <w:rPr>
          <w:rFonts w:ascii="Arial" w:hAnsi="Arial"/>
        </w:rPr>
        <w:t>Sơn sẽ đẩy nó lên thành cái những cái tích kịch nhỏ, những cái isu nhỏ.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[3:08] </w:t>
      </w:r>
      <w:r>
        <w:rPr>
          <w:rFonts w:ascii="Arial" w:hAnsi="Arial"/>
        </w:rPr>
        <w:t>Đấy. Rồi xong sau đó thì Sơn sẽ mới build và cuối cùng á mình đẩy nó lên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[3:13] </w:t>
      </w:r>
      <w:r>
        <w:rPr>
          <w:rFonts w:ascii="Arial" w:hAnsi="Arial"/>
        </w:rPr>
        <w:t>trên GitHub để deploy. Được chưa? Thì đó là cái quy trình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[3:18] </w:t>
      </w:r>
      <w:r>
        <w:rPr>
          <w:rFonts w:ascii="Arial" w:hAnsi="Arial"/>
        </w:rPr>
        <w:t>Sơn sẽ làm. Rồi thế Phương em chuẩn bị rồi đúng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[3:23] </w:t>
      </w:r>
      <w:r>
        <w:rPr>
          <w:rFonts w:ascii="Arial" w:hAnsi="Arial"/>
        </w:rPr>
        <w:t>\&gt;&gt; Ok. Đây mọi người sẽ nhìn thấy cái trang ship nó nằm ở đây nhá. Đây nằm bên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[3:25] </w:t>
      </w:r>
      <w:r>
        <w:rPr>
          <w:rFonts w:ascii="Arial" w:hAnsi="Arial"/>
        </w:rPr>
        <w:t>này. Rồi Phương em bắt đầu em hỏi anh đi.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[3:29] </w:t>
      </w:r>
      <w:r>
        <w:rPr>
          <w:rFonts w:ascii="Arial" w:hAnsi="Arial"/>
        </w:rPr>
        <w:t>\&gt;&gt; Anh anh vào cho em cái canvas đấy đi.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[3:32] </w:t>
      </w:r>
      <w:r>
        <w:rPr>
          <w:rFonts w:ascii="Arial" w:hAnsi="Arial"/>
        </w:rPr>
        <w:t>\&gt;&gt; Ok. Rồi. Thế thì em sẽ vào vai là có ba vai. Thứ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[3:36] </w:t>
      </w:r>
      <w:r>
        <w:rPr>
          <w:rFonts w:ascii="Arial" w:hAnsi="Arial"/>
        </w:rPr>
        <w:t>nhất là em vào vai user là các thành viên. Cái thứ hai là em vào vai admin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[3:41] </w:t>
      </w:r>
      <w:r>
        <w:rPr>
          <w:rFonts w:ascii="Arial" w:hAnsi="Arial"/>
        </w:rPr>
        <w:t>ok là em hoặc là anh. Hoặc cái thứ ba là em sẽ vào vai là với các bạn team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[3:45] </w:t>
      </w:r>
      <w:r>
        <w:rPr>
          <w:rFonts w:ascii="Arial" w:hAnsi="Arial"/>
        </w:rPr>
        <w:t>support. cái gì với user trong cái mụn về buổi học đi trong cái danh sách thì 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[3:51] </w:t>
      </w:r>
      <w:r>
        <w:rPr>
          <w:rFonts w:ascii="Arial" w:hAnsi="Arial"/>
        </w:rPr>
        <w:t>bên ngoài này em sẽ không thấy được là cái tiến độ ngay mà em học ấy. Có nghĩa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[3:55] </w:t>
      </w:r>
      <w:r>
        <w:rPr>
          <w:rFonts w:ascii="Arial" w:hAnsi="Arial"/>
        </w:rPr>
        <w:t>là chẳng hạn là em đang học trong bài 1 có sáu hoặc bảy có sáu cái mục thì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[4:01] </w:t>
      </w:r>
      <w:r>
        <w:rPr>
          <w:rFonts w:ascii="Arial" w:hAnsi="Arial"/>
        </w:rPr>
        <w:t>vẫn chưa biết là ở trong đấy là nó sẽ là học đến phần nào rồi ấy. Chẳng hạn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[4:06] </w:t>
      </w:r>
      <w:r>
        <w:rPr>
          <w:rFonts w:ascii="Arial" w:hAnsi="Arial"/>
        </w:rPr>
        <w:t>học đến 3/6 thì bên ngoài nó cũng sẽ không có ghi của em đó. Em có test thử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[4:12] </w:t>
      </w:r>
      <w:r>
        <w:rPr>
          <w:rFonts w:ascii="Arial" w:hAnsi="Arial"/>
        </w:rPr>
        <w:t>thì sẽ không thấy trong cái phần mà đi vào chi tiết. Anh có thể bấm vào chi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[4:15] </w:t>
      </w:r>
      <w:r>
        <w:rPr>
          <w:rFonts w:ascii="Arial" w:hAnsi="Arial"/>
        </w:rPr>
        <w:t>tiết bên trong của một bài bất kỳ đó trong bài một đó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[4:20] </w:t>
      </w:r>
      <w:r>
        <w:rPr>
          <w:rFonts w:ascii="Arial" w:hAnsi="Arial"/>
        </w:rPr>
        <w:t>đi. Thì khi mà em hoàn thành ấ em hoàn thành bấm một cái thì em chỉ nhìn ở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[4:24] </w:t>
      </w:r>
      <w:r>
        <w:rPr>
          <w:rFonts w:ascii="Arial" w:hAnsi="Arial"/>
        </w:rPr>
        <w:t>lúc đầu em cũng sẽ đi tìm cái phần rất là nhỏ kia cả là hai trong 17 bài đã học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[4:28] </w:t>
      </w:r>
      <w:r>
        <w:rPr>
          <w:rFonts w:ascii="Arial" w:hAnsi="Arial"/>
        </w:rPr>
        <w:t>xong. Thế thì em thấy là ồ bị nhỏ quá là em nghĩ là em em sẽ nốt lại một số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[4:33] </w:t>
      </w:r>
      <w:r>
        <w:rPr>
          <w:rFonts w:ascii="Arial" w:hAnsi="Arial"/>
        </w:rPr>
        <w:t>thôi. Và tiếp theo đến cái phần mà tex cái mục lục này thì em cũng sẽ phải lướt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[4:37] </w:t>
      </w:r>
      <w:r>
        <w:rPr>
          <w:rFonts w:ascii="Arial" w:hAnsi="Arial"/>
        </w:rPr>
        <w:t>tất cả để em sẽ xem là à thế thì trong nội dung này tại vì bây giờ em đang muốn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[4:41] </w:t>
      </w:r>
      <w:r>
        <w:rPr>
          <w:rFonts w:ascii="Arial" w:hAnsi="Arial"/>
        </w:rPr>
        <w:t>là view qua tổng thôi là à cái nội dung này nó sẽ có cái gì? Có cái phần nào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[4:46] </w:t>
      </w:r>
      <w:r>
        <w:rPr>
          <w:rFonts w:ascii="Arial" w:hAnsi="Arial"/>
        </w:rPr>
        <w:t>mình hôm nay mình muốn là tập trung vào cái phần đấy ấy. Mình miss cái phần đấy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[4:50] </w:t>
      </w:r>
      <w:r>
        <w:rPr>
          <w:rFonts w:ascii="Arial" w:hAnsi="Arial"/>
        </w:rPr>
        <w:t>trong cái buổi zoom thì em muốn tập trung vào đấy hơn. Thì có thể giống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[4:53] </w:t>
      </w:r>
      <w:r>
        <w:rPr>
          <w:rFonts w:ascii="Arial" w:hAnsi="Arial"/>
        </w:rPr>
        <w:t>là trong một cái blog mình có cái phần mục lục ấy là mình có thể highlight là ở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[4:56] </w:t>
      </w:r>
      <w:r>
        <w:rPr>
          <w:rFonts w:ascii="Arial" w:hAnsi="Arial"/>
        </w:rPr>
        <w:t>mục một tại vì em cũng sẽ đánh số phần là một nhỏ một lớn là gì? Một một nhỏ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[5:01] </w:t>
      </w:r>
      <w:r>
        <w:rPr>
          <w:rFonts w:ascii="Arial" w:hAnsi="Arial"/>
        </w:rPr>
        <w:t>gì ở bên trong á. Đấy thì em có thể là xem được nhanh hơn. Rồi tiếp theo đến về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[5:06] </w:t>
      </w:r>
      <w:r>
        <w:rPr>
          <w:rFonts w:ascii="Arial" w:hAnsi="Arial"/>
        </w:rPr>
        <w:t>tab tiến độ thì lúc đầu ấ em nhìn cái tiến độ này em cứ tưởng là cái video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[5:10] </w:t>
      </w:r>
      <w:r>
        <w:rPr>
          <w:rFonts w:ascii="Arial" w:hAnsi="Arial"/>
        </w:rPr>
        <w:t>em bảo anh là ô thế bài tập nộp ở đâu ấy anh thì đấy thì lúc đầu em không nhìn rõ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[5:15] </w:t>
      </w:r>
      <w:r>
        <w:rPr>
          <w:rFonts w:ascii="Arial" w:hAnsi="Arial"/>
        </w:rPr>
        <w:t>lắm. Thì sau đấy em sẽ thấy phần bài tập. Trong bài tập này thì em chỉ vào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[5:21] </w:t>
      </w:r>
      <w:r>
        <w:rPr>
          <w:rFonts w:ascii="Arial" w:hAnsi="Arial"/>
        </w:rPr>
        <w:t>cái phần detail thôi. Anh anh có thể vào cho em một cái detail à em có nộp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[5:26] </w:t>
      </w:r>
      <w:r>
        <w:rPr>
          <w:rFonts w:ascii="Arial" w:hAnsi="Arial"/>
        </w:rPr>
        <w:t>test luôn cái bài tập ở trong đó thì em sẽ thấy rằng là ồ thế thì khi em nộp bài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[5:31] </w:t>
      </w:r>
      <w:r>
        <w:rPr>
          <w:rFonts w:ascii="Arial" w:hAnsi="Arial"/>
        </w:rPr>
        <w:t>rồi nhá em bấm test thử. Em ghi là chữ test thế xong em sự bấm em bấm xong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[5:35] </w:t>
      </w:r>
      <w:r>
        <w:rPr>
          <w:rFonts w:ascii="Arial" w:hAnsi="Arial"/>
        </w:rPr>
        <w:t>mới thấy là ô thế bây giờ em sửa ở đâu ạ? Ờ em không sửa được cái đấy tại vì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[5:39] </w:t>
      </w:r>
      <w:r>
        <w:rPr>
          <w:rFonts w:ascii="Arial" w:hAnsi="Arial"/>
        </w:rPr>
        <w:t>bây giờ em muốn là em nộp thật đi. Thay vì là chữ test đấy thì em không có chỗ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[5:43] </w:t>
      </w:r>
      <w:r>
        <w:rPr>
          <w:rFonts w:ascii="Arial" w:hAnsi="Arial"/>
        </w:rPr>
        <w:t>sửa nha. Cái tiếp theo nữa là tương tác với các bài khác thì có nghĩa là lúc sau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[5:47] </w:t>
      </w:r>
      <w:r>
        <w:rPr>
          <w:rFonts w:ascii="Arial" w:hAnsi="Arial"/>
        </w:rPr>
        <w:t>thì em mới thấy bài mọi người đang thấy ok cái đấy cũng không có vấn đề gì cả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[5:50] </w:t>
      </w:r>
      <w:r>
        <w:rPr>
          <w:rFonts w:ascii="Arial" w:hAnsi="Arial"/>
        </w:rPr>
        <w:t>nhưng mà kiểu là ok em có thể xem cái bài của mọi người thì em sẽ thấy rằng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[5:54] </w:t>
      </w:r>
      <w:r>
        <w:rPr>
          <w:rFonts w:ascii="Arial" w:hAnsi="Arial"/>
        </w:rPr>
        <w:t>nếu mà ảnh có một cái mọi người screenshot cái màn hình thì lúc đấy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[5:58] </w:t>
      </w:r>
      <w:r>
        <w:rPr>
          <w:rFonts w:ascii="Arial" w:hAnsi="Arial"/>
        </w:rPr>
        <w:t>đẩy sang một cái trình duyên khác thay vì là nó phá mở rộng lên thì có thể 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[6:03] </w:t>
      </w:r>
      <w:r>
        <w:rPr>
          <w:rFonts w:ascii="Arial" w:hAnsi="Arial"/>
        </w:rPr>
        <w:t>này và tiếp theo là em cũng không có thể là share hay là có thể bình luận với bài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[6:08] </w:t>
      </w:r>
      <w:r>
        <w:rPr>
          <w:rFonts w:ascii="Arial" w:hAnsi="Arial"/>
        </w:rPr>
        <w:t>thì cái đấy là có thể có hoặc không nha em chỉ là hỏi phần đó thôi. Tiếp theo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[6:13] </w:t>
      </w:r>
      <w:r>
        <w:rPr>
          <w:rFonts w:ascii="Arial" w:hAnsi="Arial"/>
        </w:rPr>
        <w:t>nữa là xem cái phần mà à nếu mà mọi người được phản hồi cống như là ok em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[6:18] </w:t>
      </w:r>
      <w:r>
        <w:rPr>
          <w:rFonts w:ascii="Arial" w:hAnsi="Arial"/>
        </w:rPr>
        <w:t>một thành viên, em là một user, em được chấm chữa bài thì em xem nó ở đâu á. Đó.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[6:24] </w:t>
      </w:r>
      <w:r>
        <w:rPr>
          <w:rFonts w:ascii="Arial" w:hAnsi="Arial"/>
        </w:rPr>
        <w:t>Đó. Tiếp theo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[6:24] </w:t>
      </w:r>
      <w:r>
        <w:rPr>
          <w:rFonts w:ascii="Arial" w:hAnsi="Arial"/>
        </w:rPr>
        <w:t>\&gt;&gt; khoan cái từ khoan khoan khoan cái phần nó sửa bài chấm bài là như thế nào?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[6:29] </w:t>
      </w:r>
      <w:r>
        <w:rPr>
          <w:rFonts w:ascii="Arial" w:hAnsi="Arial"/>
        </w:rPr>
        <w:t>nói kỹ hơn phần đó được không? Anh chư?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[6:30] </w:t>
      </w:r>
      <w:r>
        <w:rPr>
          <w:rFonts w:ascii="Arial" w:hAnsi="Arial"/>
        </w:rPr>
        <w:t>\&gt;&gt; À giống như là nhá mọi người nộp bài ở đây rồi. Thế thì làm thế nào để mà user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[6:35] </w:t>
      </w:r>
      <w:r>
        <w:rPr>
          <w:rFonts w:ascii="Arial" w:hAnsi="Arial"/>
        </w:rPr>
        <w:t>có nghĩa là một anh chị học viên mọi người sẽ biết rằng rằng là à bài này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[6:38] </w:t>
      </w:r>
      <w:r>
        <w:rPr>
          <w:rFonts w:ascii="Arial" w:hAnsi="Arial"/>
        </w:rPr>
        <w:t>mình đã được xem, đã được chấm, đã được chữa mà chữa thì chữa như thế nào?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[6:42] </w:t>
      </w:r>
      <w:r>
        <w:rPr>
          <w:rFonts w:ascii="Arial" w:hAnsi="Arial"/>
        </w:rPr>
        <w:t>sai ở đâu hoặc là mình sẽ cần phải tối ưu như thế nào thì ý là em cũng muốn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[6:46] </w:t>
      </w:r>
      <w:r>
        <w:rPr>
          <w:rFonts w:ascii="Arial" w:hAnsi="Arial"/>
        </w:rPr>
        <w:t>ok nếu mà mình nộp bài như này chứ không chỉ là nộp không mình cũng sẽ có sự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[6:50] </w:t>
      </w:r>
      <w:r>
        <w:rPr>
          <w:rFonts w:ascii="Arial" w:hAnsi="Arial"/>
        </w:rPr>
        <w:t>tương tác giữa là người nộp và người được chấm à ý là người chấm đó hoặc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[6:56] </w:t>
      </w:r>
      <w:r>
        <w:rPr>
          <w:rFonts w:ascii="Arial" w:hAnsi="Arial"/>
        </w:rPr>
        <w:t>mình cũng sẽ biết là cái bài của mình là đang tình trạng như thế nào có tốt hay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[6:59] </w:t>
      </w:r>
      <w:r>
        <w:rPr>
          <w:rFonts w:ascii="Arial" w:hAnsi="Arial"/>
        </w:rPr>
        <w:t>không chứ nộp làm không mà không biết là nó có tốt hay không thì cũng không thể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[7:03] </w:t>
      </w:r>
      <w:r>
        <w:rPr>
          <w:rFonts w:ascii="Arial" w:hAnsi="Arial"/>
        </w:rPr>
        <w:t>cải thiện được nó rồi tiếp theo nữa là em có thể đổi được tên không đó thì đấy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[7:08] </w:t>
      </w:r>
      <w:r>
        <w:rPr>
          <w:rFonts w:ascii="Arial" w:hAnsi="Arial"/>
        </w:rPr>
        <w:t>là với vai trò như user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[7:10] </w:t>
      </w:r>
      <w:r>
        <w:rPr>
          <w:rFonts w:ascii="Arial" w:hAnsi="Arial"/>
        </w:rPr>
        <w:t>\&gt;&gt; đó Ok. Tiếp theo nữa bây giờ với vai trò là admin đi thì anh sẽ cần là ok khi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[7:16] </w:t>
      </w:r>
      <w:r>
        <w:rPr>
          <w:rFonts w:ascii="Arial" w:hAnsi="Arial"/>
        </w:rPr>
        <w:t>em vào em cũng sẽ view được tổng quan của tất cả các thành viên thành viên nào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[7:19] </w:t>
      </w:r>
      <w:r>
        <w:rPr>
          <w:rFonts w:ascii="Arial" w:hAnsi="Arial"/>
        </w:rPr>
        <w:t>đã vào, thành viên nào chưa và mọi người đang ờ như có thành viên xem em có thể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[7:24] </w:t>
      </w:r>
      <w:r>
        <w:rPr>
          <w:rFonts w:ascii="Arial" w:hAnsi="Arial"/>
        </w:rPr>
        <w:t>thêm xóa sửa thông tin của mọi người hay không. Tiếp theo nữa là em sẽ xem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[7:28] </w:t>
      </w:r>
      <w:r>
        <w:rPr>
          <w:rFonts w:ascii="Arial" w:hAnsi="Arial"/>
        </w:rPr>
        <w:t>tiến độ của mọi người như thế nào. Rồi em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[7:33] </w:t>
      </w:r>
      <w:r>
        <w:rPr>
          <w:rFonts w:ascii="Arial" w:hAnsi="Arial"/>
        </w:rPr>
        <w:t>\&gt;&gt; em cũng sẽ có cái phần để có thể là update. Tại vì là đương nhiên em sẽ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[7:37] </w:t>
      </w:r>
      <w:r>
        <w:rPr>
          <w:rFonts w:ascii="Arial" w:hAnsi="Arial"/>
        </w:rPr>
        <w:t>người khe cái phần đấy chính. Thế nên là em sẽ cần là up cái nội dung trên đấy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[7:40] </w:t>
      </w:r>
      <w:r>
        <w:rPr>
          <w:rFonts w:ascii="Arial" w:hAnsi="Arial"/>
        </w:rPr>
        <w:t>đúng không? là nội dung của em liên quan tới là ồ mấy cái record đấy xong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[7:45] </w:t>
      </w:r>
      <w:r>
        <w:rPr>
          <w:rFonts w:ascii="Arial" w:hAnsi="Arial"/>
        </w:rPr>
        <w:t>video đó thì em sẽ up ở đâu này xong nội dung đấy thì em sẽ up như thế nào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[7:49] </w:t>
      </w:r>
      <w:r>
        <w:rPr>
          <w:rFonts w:ascii="Arial" w:hAnsi="Arial"/>
        </w:rPr>
        <w:t>rồi về bài tập nữa bài tập em cũng sẽ up ở trên đấy rồi cái phần mà check sửa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[7:55] </w:t>
      </w:r>
      <w:r>
        <w:rPr>
          <w:rFonts w:ascii="Arial" w:hAnsi="Arial"/>
        </w:rPr>
        <w:t>feedback cho kiểu mọi người comment ấy mọi người gửi bài tập á thì em có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[8:00] </w:t>
      </w:r>
      <w:r>
        <w:rPr>
          <w:rFonts w:ascii="Arial" w:hAnsi="Arial"/>
        </w:rPr>
        <w:t>thanh tab liên quan tới là về feedback chỉnh sửa cho mọi người không cái đấy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[8:04] </w:t>
      </w:r>
      <w:r>
        <w:rPr>
          <w:rFonts w:ascii="Arial" w:hAnsi="Arial"/>
        </w:rPr>
        <w:t>private hay là public cho tất cả các thành viên có thể xem được giống như ok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[8:08] </w:t>
      </w:r>
      <w:r>
        <w:rPr>
          <w:rFonts w:ascii="Arial" w:hAnsi="Arial"/>
        </w:rPr>
        <w:t>anh chữa bài thì anh để comment lại ở đấy thì có nghĩa là mọi người có thể vào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[8:12] </w:t>
      </w:r>
      <w:r>
        <w:rPr>
          <w:rFonts w:ascii="Arial" w:hAnsi="Arial"/>
        </w:rPr>
        <w:t>xem hay là hay là để private để thành viên đó xem tôi hay là mình có thể phân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[8:17] </w:t>
      </w:r>
      <w:r>
        <w:rPr>
          <w:rFonts w:ascii="Arial" w:hAnsi="Arial"/>
        </w:rPr>
        <w:t>quyền các thành viên giống như tiếp theo thì chúng ta sẽ đến viện support đó. Đế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[8:21] </w:t>
      </w:r>
      <w:r>
        <w:rPr>
          <w:rFonts w:ascii="Arial" w:hAnsi="Arial"/>
        </w:rPr>
        <w:t>với những cái thành viên support thì em cũng sẽ cho mọi người một số quyền thế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[8:24] </w:t>
      </w:r>
      <w:r>
        <w:rPr>
          <w:rFonts w:ascii="Arial" w:hAnsi="Arial"/>
        </w:rPr>
        <w:t>nên là kể cả trong admin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[8:26] </w:t>
      </w:r>
      <w:r>
        <w:rPr>
          <w:rFonts w:ascii="Arial" w:hAnsi="Arial"/>
        </w:rPr>
        <w:t>\&gt;&gt; tức là tức là bây giờ á là em vừa muốn có quyền admin nhưng bên cạnh nó cũng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[8:30] </w:t>
      </w:r>
      <w:r>
        <w:rPr>
          <w:rFonts w:ascii="Arial" w:hAnsi="Arial"/>
        </w:rPr>
        <w:t>tiền quyền support và sau đó phân quyền được cho mọi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[8:34] </w:t>
      </w:r>
      <w:r>
        <w:rPr>
          <w:rFonts w:ascii="Arial" w:hAnsi="Arial"/>
        </w:rPr>
        <w:t>\&gt;&gt; thì nó sẽ có ba quyền đúng không? quyền user, quyền admin và quyền support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[8:38] </w:t>
      </w:r>
      <w:r>
        <w:rPr>
          <w:rFonts w:ascii="Arial" w:hAnsi="Arial"/>
        </w:rPr>
        <w:t>được nhìn thấy cái gì cho từng từng admin thì là nó sẽ bao gồm thì sau đấy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[8:43] </w:t>
      </w:r>
      <w:r>
        <w:rPr>
          <w:rFonts w:ascii="Arial" w:hAnsi="Arial"/>
        </w:rPr>
        <w:t>là với cái quyền support đi thì chủ yếu support thì vẫn sẽ có quyền user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[8:47] </w:t>
      </w:r>
      <w:r>
        <w:rPr>
          <w:rFonts w:ascii="Arial" w:hAnsi="Arial"/>
        </w:rPr>
        <w:t>bình thường. Ngoài ra thì sẽ có thêm cái tab là ok có thể xem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[8:51] </w:t>
      </w:r>
      <w:r>
        <w:rPr>
          <w:rFonts w:ascii="Arial" w:hAnsi="Arial"/>
        </w:rPr>
        <w:t>là cái nhóm của mình ý mọi người đang làm việc đến đâu đó mình đang làm việc ừ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[8:57] </w:t>
      </w:r>
      <w:r>
        <w:rPr>
          <w:rFonts w:ascii="Arial" w:hAnsi="Arial"/>
        </w:rPr>
        <w:t>gọi là ý là ai là người chưa làm ý là có cái tab là tiến độ học vị tiến độ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[9:02] </w:t>
      </w:r>
      <w:r>
        <w:rPr>
          <w:rFonts w:ascii="Arial" w:hAnsi="Arial"/>
        </w:rPr>
        <w:t>mọi người mọi người làm đã đăng bài tập hay chưa rồi kết quả như thế nào ấy hoặc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[9:07] </w:t>
      </w:r>
      <w:r>
        <w:rPr>
          <w:rFonts w:ascii="Arial" w:hAnsi="Arial"/>
        </w:rPr>
        <w:t>là sẽ có cái có thể check bài cho mọi người hoặc là có phản hồi gì của mọi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[9:11] </w:t>
      </w:r>
      <w:r>
        <w:rPr>
          <w:rFonts w:ascii="Arial" w:hAnsi="Arial"/>
        </w:rPr>
        <w:t>người trên đó thì em sẽ vào ba ba của em là hết rồi Ok.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[9:19] </w:t>
      </w:r>
      <w:r>
        <w:rPr>
          <w:rFonts w:ascii="Arial" w:hAnsi="Arial"/>
        </w:rPr>
        <w:t>\&gt;&gt; Đại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[9:21] </w:t>
      </w:r>
      <w:r>
        <w:rPr>
          <w:rFonts w:ascii="Arial" w:hAnsi="Arial"/>
        </w:rPr>
        <w:t>\&gt;&gt; ok anh anh anh anh anh hiểu rồi. Những cái mà em đưa ra ấy, nếu như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[9:26] </w:t>
      </w:r>
      <w:r>
        <w:rPr>
          <w:rFonts w:ascii="Arial" w:hAnsi="Arial"/>
        </w:rPr>
        <w:t>bình thường á một team làm sản phẩm ấy làm ấy thì theo theo em hoặc là theo mọi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[9:31] </w:t>
      </w:r>
      <w:r>
        <w:rPr>
          <w:rFonts w:ascii="Arial" w:hAnsi="Arial"/>
        </w:rPr>
        <w:t>người đây mọi người thử comment xem là làm bao nhiêu lâu xong được những cái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[9:34] </w:t>
      </w:r>
      <w:r>
        <w:rPr>
          <w:rFonts w:ascii="Arial" w:hAnsi="Arial"/>
        </w:rPr>
        <w:t>vừa đấy Minh Phương đề xuất. Nếu ở đây mọi người đang có kinh nghiệm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[9:40] </w:t>
      </w:r>
      <w:r>
        <w:rPr>
          <w:rFonts w:ascii="Arial" w:hAnsi="Arial"/>
        </w:rPr>
        <w:t>làm sản phẩm nha, kinh nghiệm làm sản phẩm nha, chứ không phải là kinh nghiệm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[9:43] </w:t>
      </w:r>
      <w:r>
        <w:rPr>
          <w:rFonts w:ascii="Arial" w:hAnsi="Arial"/>
        </w:rPr>
        <w:t>là làm AI nha ạ. Mọi người thử xem giờ á là bao nhiêu lâu và mất bao nhiêu tiền,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[9:49] </w:t>
      </w:r>
      <w:r>
        <w:rPr>
          <w:rFonts w:ascii="Arial" w:hAnsi="Arial"/>
        </w:rPr>
        <w:t>còn bao nhiêu người. Có người comment là 5 ngày. Ok. Có người comment là 3 phút.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[9:56] </w:t>
      </w:r>
      <w:r>
        <w:rPr>
          <w:rFonts w:ascii="Arial" w:hAnsi="Arial"/>
        </w:rPr>
        <w:t>Ở đây ai thực sự á là những người đã từng làm sản phẩm product thực tế đâu?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[10:00] </w:t>
      </w:r>
      <w:r>
        <w:rPr>
          <w:rFonts w:ascii="Arial" w:hAnsi="Arial"/>
        </w:rPr>
        <w:t>Mọi người thử cho Sơn xem rằng là cái yêu cầu mô tả cái đặc tả cái requirement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[10:06] </w:t>
      </w:r>
      <w:r>
        <w:rPr>
          <w:rFonts w:ascii="Arial" w:hAnsi="Arial"/>
        </w:rPr>
        <w:t>mình vừa nãy của Phương á là mình sẽ cần bao nhiêu người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[10:11] </w:t>
      </w:r>
      <w:r>
        <w:rPr>
          <w:rFonts w:ascii="Arial" w:hAnsi="Arial"/>
        </w:rPr>
        <w:t>build trong vòng bao nhiêu lâu dự kiến và cần bao nhiêu ngân sách.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[10:16] </w:t>
      </w:r>
      <w:r>
        <w:rPr>
          <w:rFonts w:ascii="Arial" w:hAnsi="Arial"/>
        </w:rPr>
        <w:t>Ở đây Xuân thấy cũng có hai trường phái nha. Thứ nhất là trường phá rất là quan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[10:19] </w:t>
      </w:r>
      <w:r>
        <w:rPr>
          <w:rFonts w:ascii="Arial" w:hAnsi="Arial"/>
        </w:rPr>
        <w:t>đúng không? Ấy build á trong vòng 2 tuần 3 tới 5 ngày hoặc á là build trong vòng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[10:26] </w:t>
      </w:r>
      <w:r>
        <w:rPr>
          <w:rFonts w:ascii="Arial" w:hAnsi="Arial"/>
        </w:rPr>
        <w:t>3 phút là xong. Đây là trường phái cực kỳ là quan.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[10:31] </w:t>
      </w:r>
      <w:r>
        <w:rPr>
          <w:rFonts w:ascii="Arial" w:hAnsi="Arial"/>
        </w:rPr>
        <w:t>Còn có một trường phái còn lại á thì có thể là một team buill trong 1 tháng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[10:36] </w:t>
      </w:r>
      <w:r>
        <w:rPr>
          <w:rFonts w:ascii="Arial" w:hAnsi="Arial"/>
        </w:rPr>
        <w:t>hoặc á là hai tuần để bill này thì có vẻ là thực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[10:42] </w:t>
      </w:r>
      <w:r>
        <w:rPr>
          <w:rFonts w:ascii="Arial" w:hAnsi="Arial"/>
        </w:rPr>
        <w:t>tế hơn một chút. Thực tế hơn một chút đấy.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[10:46] </w:t>
      </w:r>
      <w:r>
        <w:rPr>
          <w:rFonts w:ascii="Arial" w:hAnsi="Arial"/>
        </w:rPr>
        <w:t>Nhưng mà Sơn nó muốn đặt ra câu hỏi là xem ở đây là những ai mà đang thực sự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[10:49] </w:t>
      </w:r>
      <w:r>
        <w:rPr>
          <w:rFonts w:ascii="Arial" w:hAnsi="Arial"/>
        </w:rPr>
        <w:t>làm sản phẩm để Sơn biết được rằng á là cái câu hỏi thực tế đâ câu trả lời thực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[10:53] </w:t>
      </w:r>
      <w:r>
        <w:rPr>
          <w:rFonts w:ascii="Arial" w:hAnsi="Arial"/>
        </w:rPr>
        <w:t>tế mọi người đã từng build những sản phẩm tương tự như thế này là mất bao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[10:57] </w:t>
      </w:r>
      <w:r>
        <w:rPr>
          <w:rFonts w:ascii="Arial" w:hAnsi="Arial"/>
        </w:rPr>
        <w:t>nhiêu thời gian này, bao nhiêu ngân sách cho việc buill cho việc trả lương nhân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[11:02] </w:t>
      </w:r>
      <w:r>
        <w:rPr>
          <w:rFonts w:ascii="Arial" w:hAnsi="Arial"/>
        </w:rPr>
        <w:t>sự này và cần bao nhiêu người mọi người thử estimate ra mọi người thử estimate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[11:07] </w:t>
      </w:r>
      <w:r>
        <w:rPr>
          <w:rFonts w:ascii="Arial" w:hAnsi="Arial"/>
        </w:rPr>
        <w:t>ra thử xem là bao nhiêu các bạn thành trả lời này đây là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[11:12] </w:t>
      </w:r>
      <w:r>
        <w:rPr>
          <w:rFonts w:ascii="Arial" w:hAnsi="Arial"/>
        </w:rPr>
        <w:t>thành trong team build đúng không team builder này một cái hệ thống lms này tầm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[11:16] </w:t>
      </w:r>
      <w:r>
        <w:rPr>
          <w:rFonts w:ascii="Arial" w:hAnsi="Arial"/>
        </w:rPr>
        <w:t>khoảng 60 triệu. Ừ. Khoảng bao nhiêu người thì build Hả Thành?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[11:21] </w:t>
      </w:r>
      <w:r>
        <w:rPr>
          <w:rFonts w:ascii="Arial" w:hAnsi="Arial"/>
        </w:rPr>
        <w:t>Cái này là dự án open đã có sẵn đúng không nhở? Chứ không phải là build từ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[11:24] </w:t>
      </w:r>
      <w:r>
        <w:rPr>
          <w:rFonts w:ascii="Arial" w:hAnsi="Arial"/>
        </w:rPr>
        <w:t>đầu. Cái này là vừa nãy là Phương đưa ra đề xuất á, những cái requirement này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[11:29] </w:t>
      </w:r>
      <w:r>
        <w:rPr>
          <w:rFonts w:ascii="Arial" w:hAnsi="Arial"/>
        </w:rPr>
        <w:t>build từ đầu hoàn toàn và customize theo chỉ riêng cái chương trình này thôi chứ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[11:33] </w:t>
      </w:r>
      <w:r>
        <w:rPr>
          <w:rFonts w:ascii="Arial" w:hAnsi="Arial"/>
        </w:rPr>
        <w:t>không phải là lấy một cái open đang có sẵn.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[11:36] </w:t>
      </w:r>
      <w:r>
        <w:rPr>
          <w:rFonts w:ascii="Arial" w:hAnsi="Arial"/>
        </w:rPr>
        <w:t>Nhưng đối với câu trả lời của Thành á đó là build một cái mà Open Short đang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[11:40] </w:t>
      </w:r>
      <w:r>
        <w:rPr>
          <w:rFonts w:ascii="Arial" w:hAnsi="Arial"/>
        </w:rPr>
        <w:t>sẵn và build trên một cái nền tảng như vậy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[11:43] </w:t>
      </w:r>
      <w:r>
        <w:rPr>
          <w:rFonts w:ascii="Arial" w:hAnsi="Arial"/>
        </w:rPr>
        <w:t>đó là khoảng 60 triệu. Đây là một con số có thể trả lời được và định định giá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[11:48] </w:t>
      </w:r>
      <w:r>
        <w:rPr>
          <w:rFonts w:ascii="Arial" w:hAnsi="Arial"/>
        </w:rPr>
        <w:t>được đúng không? Ok. Thôi được rồi. Thế cứ tạm thời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[11:52] </w:t>
      </w:r>
      <w:r>
        <w:rPr>
          <w:rFonts w:ascii="Arial" w:hAnsi="Arial"/>
        </w:rPr>
        <w:t>thế đi. Rồi cảm ơn Phương nhá đã đặt cho những câu hỏi rất là rõ ràng và cũng đề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[11:59] </w:t>
      </w:r>
      <w:r>
        <w:rPr>
          <w:rFonts w:ascii="Arial" w:hAnsi="Arial"/>
        </w:rPr>
        <w:t>xuất ra được những cái ờ những cái tính năng mới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[12:05] </w:t>
      </w:r>
      <w:r>
        <w:rPr>
          <w:rFonts w:ascii="Arial" w:hAnsi="Arial"/>
        </w:rPr>
        <w:t>cái vai trò ấy. Cái phân vai trò thì bây giờ cái quy trình mà Sơn làm nó sẽ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[12:11] </w:t>
      </w:r>
      <w:r>
        <w:rPr>
          <w:rFonts w:ascii="Arial" w:hAnsi="Arial"/>
        </w:rPr>
        <w:t>như này để Sơ bật nó ra một cái đây là quy trình này. Thì trước đây á là khi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[12:17] </w:t>
      </w:r>
      <w:r>
        <w:rPr>
          <w:rFonts w:ascii="Arial" w:hAnsi="Arial"/>
        </w:rPr>
        <w:t>mình làm á thì thường là mình chỉ nghe chay thôi. Mình nghe họp chay thôi. Còn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[12:20] </w:t>
      </w:r>
      <w:r>
        <w:rPr>
          <w:rFonts w:ascii="Arial" w:hAnsi="Arial"/>
        </w:rPr>
        <w:t>bây giờ khi mà Sơn làm ấy thì Sơn luôn luôn nó phải có một cái transcript đầy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[12:23] </w:t>
      </w:r>
      <w:r>
        <w:rPr>
          <w:rFonts w:ascii="Arial" w:hAnsi="Arial"/>
        </w:rPr>
        <w:t>đủ để mình có context. Thì context nó nằm ở đâu đây? Sơ copy đúng cái đoạn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[12:28] </w:t>
      </w:r>
      <w:r>
        <w:rPr>
          <w:rFonts w:ascii="Arial" w:hAnsi="Arial"/>
        </w:rPr>
        <w:t>vừa nãy Sơn nó nói chuyện và phỏng vấn với cả bạn Minh Phương thôi. Cái này lại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[12:32] </w:t>
      </w:r>
      <w:r>
        <w:rPr>
          <w:rFonts w:ascii="Arial" w:hAnsi="Arial"/>
        </w:rPr>
        <w:t>có cái để cần fix rồi. Lại có cái để cần phải fix rồi. Power lại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[12:40] </w:t>
      </w:r>
      <w:r>
        <w:rPr>
          <w:rFonts w:ascii="Arial" w:hAnsi="Arial"/>
        </w:rPr>
        <w:t>kéo lên thì nó không cho. Rồi không sao.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[12:47] </w:t>
      </w:r>
      <w:r>
        <w:rPr>
          <w:rFonts w:ascii="Arial" w:hAnsi="Arial"/>
        </w:rPr>
        <w:t>Ờ tiếp tục nhá. Đây S bật một cái terminal mới Sơn đã có giải pháp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[12:53] </w:t>
      </w:r>
      <w:r>
        <w:rPr>
          <w:rFonts w:ascii="Arial" w:hAnsi="Arial"/>
        </w:rPr>
        <w:t>đây. Bây giờ nhá hãy CD vào build to own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[12:59] </w:t>
      </w:r>
      <w:r>
        <w:rPr>
          <w:rFonts w:ascii="Arial" w:hAnsi="Arial"/>
        </w:rPr>
        <w:t>CD ở đây á tức là Sơn nó sẽ bảo nó vào ở trong một cái thư mục cụ thể thì nó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[13:04] </w:t>
      </w:r>
      <w:r>
        <w:rPr>
          <w:rFonts w:ascii="Arial" w:hAnsi="Arial"/>
        </w:rPr>
        <w:t>vào trong cái thư mục cụ thể. Còn thường á thì Sơn sẽ cài nó. cài nó để mình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[13:10] </w:t>
      </w:r>
      <w:r>
        <w:rPr>
          <w:rFonts w:ascii="Arial" w:hAnsi="Arial"/>
        </w:rPr>
        <w:t>gõ được ngay cái command ở ban đầu ấy. Nhưng mà nếu như mà mình không có biết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[13:14] </w:t>
      </w:r>
      <w:r>
        <w:rPr>
          <w:rFonts w:ascii="Arial" w:hAnsi="Arial"/>
        </w:rPr>
        <w:t>là mình cần phải gõ nó như thế nào đấy thì sơ nó chỉ cần nó gõ một cái lệnh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[13:19] </w:t>
      </w:r>
      <w:r>
        <w:rPr>
          <w:rFonts w:ascii="Arial" w:hAnsi="Arial"/>
        </w:rPr>
        <w:t>đó là vào clot ở đây để mình kích hoạt thằng clot đúng không? Thì nó sẽ vào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[13:25] </w:t>
      </w:r>
      <w:r>
        <w:rPr>
          <w:rFonts w:ascii="Arial" w:hAnsi="Arial"/>
        </w:rPr>
        <w:t>trong cái clot nhưng mà đây sẽ nó sẽ vào trong cái thư mục á trên toàn bộ cái máy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[13:30] </w:t>
      </w:r>
      <w:r>
        <w:rPr>
          <w:rFonts w:ascii="Arial" w:hAnsi="Arial"/>
        </w:rPr>
        <w:t>của mình. Thì bây giờ Sơ mới bảo rằng á là mày hãy CD vào trong cái build to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[13:34] </w:t>
      </w:r>
      <w:r>
        <w:rPr>
          <w:rFonts w:ascii="Arial" w:hAnsi="Arial"/>
        </w:rPr>
        <w:t>thì nó sẽ vào trong cái build to này. Rồi thì bây giờ Sơn sẽ đưa ra cho nó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[13:39] </w:t>
      </w:r>
      <w:r>
        <w:rPr>
          <w:rFonts w:ascii="Arial" w:hAnsi="Arial"/>
        </w:rPr>
        <w:t>yêu cầu á là bạn hãy check script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[13:45] </w:t>
      </w:r>
      <w:r>
        <w:rPr>
          <w:rFonts w:ascii="Arial" w:hAnsi="Arial"/>
        </w:rPr>
        <w:t>từ F trực tiếp. Đấy thì nó đang bởi vì cái này nó đang ở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[13:52] </w:t>
      </w:r>
      <w:r>
        <w:rPr>
          <w:rFonts w:ascii="Arial" w:hAnsi="Arial"/>
        </w:rPr>
        <w:t>trên dữ liệu cá nhân trên cái máy cá nhân của Sơn thôi nên nó sẽ biết thay vì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[13:56] </w:t>
      </w:r>
      <w:r>
        <w:rPr>
          <w:rFonts w:ascii="Arial" w:hAnsi="Arial"/>
        </w:rPr>
        <w:t>Sơn phải copy. Ờ bạn hãy check cái dữ liệu này á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[14:00] </w:t>
      </w:r>
      <w:r>
        <w:rPr>
          <w:rFonts w:ascii="Arial" w:hAnsi="Arial"/>
        </w:rPr>
        <w:t>kiểm tra xem cái đoạn hội thoại của tôi với cả bạn Minh Phương vừa nãy khi mà ờ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[14:05] </w:t>
      </w:r>
      <w:r>
        <w:rPr>
          <w:rFonts w:ascii="Arial" w:hAnsi="Arial"/>
        </w:rPr>
        <w:t>có cái phần á là Minh Phương sẽ đưa ra những cái câu hỏi, những cái đề xuất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[14:10] </w:t>
      </w:r>
      <w:r>
        <w:rPr>
          <w:rFonts w:ascii="Arial" w:hAnsi="Arial"/>
        </w:rPr>
        <w:t>tính năng của nền tảng học tập của Build to own và xem cái đoạn transcript đó.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[14:17] </w:t>
      </w:r>
      <w:r>
        <w:rPr>
          <w:rFonts w:ascii="Arial" w:hAnsi="Arial"/>
        </w:rPr>
        <w:t>Thì công việc của bạn á là cần phải p toàn bộ cái nội dung transcript này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[14:22] </w:t>
      </w:r>
      <w:r>
        <w:rPr>
          <w:rFonts w:ascii="Arial" w:hAnsi="Arial"/>
        </w:rPr>
        <w:t>đưa ra được á cho tôi biết được rằng á là chúng ta sẽ cần phải spec nó và đưa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[14:29] </w:t>
      </w:r>
      <w:r>
        <w:rPr>
          <w:rFonts w:ascii="Arial" w:hAnsi="Arial"/>
        </w:rPr>
        <w:t>ra được cái requirement như thế nào. Thì trong đó là Minh Phương có nói về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[14:34] </w:t>
      </w:r>
      <w:r>
        <w:rPr>
          <w:rFonts w:ascii="Arial" w:hAnsi="Arial"/>
        </w:rPr>
        <w:t>thứ liên quan về vai trò của admin, team support và người dùng cũng như là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[14:40] </w:t>
      </w:r>
      <w:r>
        <w:rPr>
          <w:rFonts w:ascii="Arial" w:hAnsi="Arial"/>
        </w:rPr>
        <w:t>cái yêu cầu về về xây dựng sản phẩm thì bạn viết ra cho tôi thành cái SPC trước.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[14:48] </w:t>
      </w:r>
      <w:r>
        <w:rPr>
          <w:rFonts w:ascii="Arial" w:hAnsi="Arial"/>
        </w:rPr>
        <w:t>Đấy thì vừa nãy á Sơn đã giao cho nó một đống việc.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[14:53] </w:t>
      </w:r>
      <w:r>
        <w:rPr>
          <w:rFonts w:ascii="Arial" w:hAnsi="Arial"/>
        </w:rPr>
        <w:t>Thì cái việc ở đây á thứ nhất đó là nó cần á phải ờ vào trong cái thằng app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[15:01] </w:t>
      </w:r>
      <w:r>
        <w:rPr>
          <w:rFonts w:ascii="Arial" w:hAnsi="Arial"/>
        </w:rPr>
        <w:t>Sơn để nó lấy cái trang script về. Thứ hai là nó sẽ viết ra nó sẽ nó sẽ đọc ra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[15:06] </w:t>
      </w:r>
      <w:r>
        <w:rPr>
          <w:rFonts w:ascii="Arial" w:hAnsi="Arial"/>
        </w:rPr>
        <w:t>được và nó sẽ viết ra được thành cái spec được chưa? Thì nó có hai cái nhóm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[15:11] </w:t>
      </w:r>
      <w:r>
        <w:rPr>
          <w:rFonts w:ascii="Arial" w:hAnsi="Arial"/>
        </w:rPr>
        <w:t>việc chính như thế thì nó sẽ chui vào trong cái app này thay vì vừa nãy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[15:17] </w:t>
      </w:r>
      <w:r>
        <w:rPr>
          <w:rFonts w:ascii="Arial" w:hAnsi="Arial"/>
        </w:rPr>
        <w:t>phải copy bằng tay. Nhưng bên cạnh đó ấy, vừa nãy cái app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[15:21] </w:t>
      </w:r>
      <w:r>
        <w:rPr>
          <w:rFonts w:ascii="Arial" w:hAnsi="Arial"/>
        </w:rPr>
        <w:t>này Sơn có một cái vấn đề mà có thể Sơn thấy build nó tiếp. Đó là khi mà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[15:25] </w:t>
      </w:r>
      <w:r>
        <w:rPr>
          <w:rFonts w:ascii="Arial" w:hAnsi="Arial"/>
        </w:rPr>
        <w:t>copy hết toàn bộ cái này á thì nó không cho mình kéo lên. Đấy mọi người sẽ thấy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[15:30] </w:t>
      </w:r>
      <w:r>
        <w:rPr>
          <w:rFonts w:ascii="Arial" w:hAnsi="Arial"/>
        </w:rPr>
        <w:t>là cái tin nhắn là nó sẽ bị mất này. Đấy thì cái này mình cũng chưa ngờ được tới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[15:34] </w:t>
      </w:r>
      <w:r>
        <w:rPr>
          <w:rFonts w:ascii="Arial" w:hAnsi="Arial"/>
        </w:rPr>
        <w:t>luôn. Được chưa? Chưa ngờ được tới thì mình sẽ cần phải fix nó. Mình fix nó.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[15:39] </w:t>
      </w:r>
      <w:r>
        <w:rPr>
          <w:rFonts w:ascii="Arial" w:hAnsi="Arial"/>
        </w:rPr>
        <w:t>Thì khi mà Sơn nói chuyện với ở trên cái transcript ở đây này thì Sơn đã có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[15:44] </w:t>
      </w:r>
      <w:r>
        <w:rPr>
          <w:rFonts w:ascii="Arial" w:hAnsi="Arial"/>
        </w:rPr>
        <w:t>mô tả đặc tả sản phẩm rồi. Nên nếu như mà Sơn á mà làm nhanh ấy thì Sơn á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[15:50] </w:t>
      </w:r>
      <w:r>
        <w:rPr>
          <w:rFonts w:ascii="Arial" w:hAnsi="Arial"/>
        </w:rPr>
        <w:t>lại đưa nó trên cái này Sơn sẽ vào cái thằng là dự án tên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[15:56] </w:t>
      </w:r>
      <w:r>
        <w:rPr>
          <w:rFonts w:ascii="Arial" w:hAnsi="Arial"/>
        </w:rPr>
        <w:t>FM đây. Sơ phóng to lên Sơn làm hai cái dự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[16:02] </w:t>
      </w:r>
      <w:r>
        <w:rPr>
          <w:rFonts w:ascii="Arial" w:hAnsi="Arial"/>
        </w:rPr>
        <w:t>án đúng không? Thì bạn hãy check cái transcript á, vừa nãy á tôi đang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[16:07] </w:t>
      </w:r>
      <w:r>
        <w:rPr>
          <w:rFonts w:ascii="Arial" w:hAnsi="Arial"/>
        </w:rPr>
        <w:t>phỏng vấn với cả Minh Phương ấy thì có một cái vấn đề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[16:11] </w:t>
      </w:r>
      <w:r>
        <w:rPr>
          <w:rFonts w:ascii="Arial" w:hAnsi="Arial"/>
        </w:rPr>
        <w:t>đó là khi mà tôi làm việc với cả ờ đoạn transcript á thì tôi muốn kéo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[16:18] </w:t>
      </w:r>
      <w:r>
        <w:rPr>
          <w:rFonts w:ascii="Arial" w:hAnsi="Arial"/>
        </w:rPr>
        <w:t>à tôi muốn copy cái đoạn transcript và copy nhiều cơ chứ không phải là copy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[16:23] </w:t>
      </w:r>
      <w:r>
        <w:rPr>
          <w:rFonts w:ascii="Arial" w:hAnsi="Arial"/>
        </w:rPr>
        <w:t>từng từng nội dung hoặc là từng cái câu chữ một thì nó bị lỗi và tôi không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[16:29] </w:t>
      </w:r>
      <w:r>
        <w:rPr>
          <w:rFonts w:ascii="Arial" w:hAnsi="Arial"/>
        </w:rPr>
        <w:t>copy và kéo chuột lên được.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[16:36] </w:t>
      </w:r>
      <w:r>
        <w:rPr>
          <w:rFonts w:ascii="Arial" w:hAnsi="Arial"/>
        </w:rPr>
        <w:t>Sơn sẽ chụp nó lại này. Đấy chụp nó lại cái context để cho nó biết được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[16:41] </w:t>
      </w:r>
      <w:r>
        <w:rPr>
          <w:rFonts w:ascii="Arial" w:hAnsi="Arial"/>
        </w:rPr>
        <w:t>context ở đây. Thì cái ngữ cảnh ở đây á đó là khi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[16:46] </w:t>
      </w:r>
      <w:r>
        <w:rPr>
          <w:rFonts w:ascii="Arial" w:hAnsi="Arial"/>
        </w:rPr>
        <w:t>tôi giữ con chuột của tôi và tôi kéo nó lên thì tôi không có copy được ở hàng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[16:52] </w:t>
      </w:r>
      <w:r>
        <w:rPr>
          <w:rFonts w:ascii="Arial" w:hAnsi="Arial"/>
        </w:rPr>
        <w:t>phía trên nữa. Nên á bạn cần phải cho tôi á một cái nút bấm ờ là copy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[16:58] </w:t>
      </w:r>
      <w:r>
        <w:rPr>
          <w:rFonts w:ascii="Arial" w:hAnsi="Arial"/>
        </w:rPr>
        <w:t>full transcript đã nói cho tới lúc đấy hoặc á là ít nhất á là tôi kéo nó lên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[17:04] </w:t>
      </w:r>
      <w:r>
        <w:rPr>
          <w:rFonts w:ascii="Arial" w:hAnsi="Arial"/>
        </w:rPr>
        <w:t>được và nó vẫn có thể á ờ ờ cho tôi copy được toàn bộ những đoạn nào mà tôi đã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[17:12] </w:t>
      </w:r>
      <w:r>
        <w:rPr>
          <w:rFonts w:ascii="Arial" w:hAnsi="Arial"/>
        </w:rPr>
        <w:t>chọn. Rồi thì thường khi mà Sơn á làm việc á thì Sơn sẽ nhìn thấy được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[17:17] </w:t>
      </w:r>
      <w:r>
        <w:rPr>
          <w:rFonts w:ascii="Arial" w:hAnsi="Arial"/>
        </w:rPr>
        <w:t>vấn đề và Sơn sẽ fix nó lại như thế. Rồi thì khi mà bạn build xong á thì bạn đừng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[17:23] </w:t>
      </w:r>
      <w:r>
        <w:rPr>
          <w:rFonts w:ascii="Arial" w:hAnsi="Arial"/>
        </w:rPr>
        <w:t>reset cái app bởi vì tôi đang làm trên môi trường và tôi đang record thực tế.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[17:33] </w:t>
      </w:r>
      <w:r>
        <w:rPr>
          <w:rFonts w:ascii="Arial" w:hAnsi="Arial"/>
        </w:rPr>
        <w:t>Đấy thì đây là một cái một cái size project nhá. Đấy mình làm phụ thôi.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[17:37] </w:t>
      </w:r>
      <w:r>
        <w:rPr>
          <w:rFonts w:ascii="Arial" w:hAnsi="Arial"/>
        </w:rPr>
        <w:t>phụ thôi. Thường là khi mà kết thúc cái chương trình này thì Sơn mới làm. Nhưng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[17:40] </w:t>
      </w:r>
      <w:r>
        <w:rPr>
          <w:rFonts w:ascii="Arial" w:hAnsi="Arial"/>
        </w:rPr>
        <w:t>mà đây Sơn demo cho mọi người nhìn thấy được rằng Sơn đang quản lý hai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[17:44] </w:t>
      </w:r>
      <w:r>
        <w:rPr>
          <w:rFonts w:ascii="Arial" w:hAnsi="Arial"/>
        </w:rPr>
        <w:t>project như thế nào. Và vừa nãy Sơn cũng nhìn thấy ai đó có một cái câu hỏi á rất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[17:48] </w:t>
      </w:r>
      <w:r>
        <w:rPr>
          <w:rFonts w:ascii="Arial" w:hAnsi="Arial"/>
        </w:rPr>
        <w:t>là hay đó là mà làm thế nào á để quản lý được nhiều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[17:52] </w:t>
      </w:r>
      <w:r>
        <w:rPr>
          <w:rFonts w:ascii="Arial" w:hAnsi="Arial"/>
        </w:rPr>
        <w:t>project và có nên nó sử dụng cùng một cái terminal hay không? Thì cái câu trả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[17:56] </w:t>
      </w:r>
      <w:r>
        <w:rPr>
          <w:rFonts w:ascii="Arial" w:hAnsi="Arial"/>
        </w:rPr>
        <w:t>lời ở đây á đó là mọi người cần nó phải chia việc ra. Ví dụ như á là ở đây đó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[18:02] </w:t>
      </w:r>
      <w:r>
        <w:rPr>
          <w:rFonts w:ascii="Arial" w:hAnsi="Arial"/>
        </w:rPr>
        <w:t>một dự án là build to own. Còn đây là dự án cái app meeting thì mình chia nó ra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[18:09] </w:t>
      </w:r>
      <w:r>
        <w:rPr>
          <w:rFonts w:ascii="Arial" w:hAnsi="Arial"/>
        </w:rPr>
        <w:t>hoặc các là mình phải chia nó ra một cái là front end, một cái là back end chứ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[18:13] </w:t>
      </w:r>
      <w:r>
        <w:rPr>
          <w:rFonts w:ascii="Arial" w:hAnsi="Arial"/>
        </w:rPr>
        <w:t>mình không nên á là mình gộp chung vào hết tất cả một nơi thì nó lúc đó nó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[18:17] </w:t>
      </w:r>
      <w:r>
        <w:rPr>
          <w:rFonts w:ascii="Arial" w:hAnsi="Arial"/>
        </w:rPr>
        <w:t>nó sẽ bị viết đè lên và mình sẽ bị code sai hoặc là con này nó đá con kia.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[18:28] </w:t>
      </w:r>
      <w:r>
        <w:rPr>
          <w:rFonts w:ascii="Arial" w:hAnsi="Arial"/>
        </w:rPr>
        <w:t>Đó thì bây giờ nó có việc nó làm này nó đã phan script về rồi. Và cái phiên hôm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[18:34] </w:t>
      </w:r>
      <w:r>
        <w:rPr>
          <w:rFonts w:ascii="Arial" w:hAnsi="Arial"/>
        </w:rPr>
        <w:t>nay á thì đ vào lúc á 27 tháng 8 và lúc 5:58 để bắt đầu này. Và kéo dài cho tới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[18:40] </w:t>
      </w:r>
      <w:r>
        <w:rPr>
          <w:rFonts w:ascii="Arial" w:hAnsi="Arial"/>
        </w:rPr>
        <w:t>bây giờ là 2 tiếng 13 phút rồi thì nó có 1124 đoạn.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[18:47] </w:t>
      </w:r>
      <w:r>
        <w:rPr>
          <w:rFonts w:ascii="Arial" w:hAnsi="Arial"/>
        </w:rPr>
        <w:t>Ok không mọi người? Thì cái này nó đang làm việc, nó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[18:54] </w:t>
      </w:r>
      <w:r>
        <w:rPr>
          <w:rFonts w:ascii="Arial" w:hAnsi="Arial"/>
        </w:rPr>
        <w:t>lấy dữ kiện rồi nhá. Đấy, code khớp với cả từng lời nói. Thực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[18:58] </w:t>
      </w:r>
      <w:r>
        <w:rPr>
          <w:rFonts w:ascii="Arial" w:hAnsi="Arial"/>
        </w:rPr>
        <w:t>ra ấy là nếu như mà cái app này á nó hoàn thiện ấy, tức là vừa nãy Xuân chỉ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[19:03] </w:t>
      </w:r>
      <w:r>
        <w:rPr>
          <w:rFonts w:ascii="Arial" w:hAnsi="Arial"/>
        </w:rPr>
        <w:t>cần copy đúng cái đoạn mà Sơn nói với cả Phương thôi thì nó sẽ tiết kiệm được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[19:07] </w:t>
      </w:r>
      <w:r>
        <w:rPr>
          <w:rFonts w:ascii="Arial" w:hAnsi="Arial"/>
        </w:rPr>
        <w:t>thời gian á mà nó phải vào nó pu nếu như mà Sơn muốn demo nhanh. Còn bình thường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[19:12] </w:t>
      </w:r>
      <w:r>
        <w:rPr>
          <w:rFonts w:ascii="Arial" w:hAnsi="Arial"/>
        </w:rPr>
        <w:t>á thì Sơn không cần cái điều đấy. Như Sơn đã nói á là cái ứng dụng này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[19:16] </w:t>
      </w:r>
      <w:r>
        <w:rPr>
          <w:rFonts w:ascii="Arial" w:hAnsi="Arial"/>
        </w:rPr>
        <w:t>build cho một mình xài thôi. Nên nó Sơn chỉ cần bảo rằng là mày hãy chui vào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[19:20] </w:t>
      </w:r>
      <w:r>
        <w:rPr>
          <w:rFonts w:ascii="Arial" w:hAnsi="Arial"/>
        </w:rPr>
        <w:t>mày xem trực tiếp đi chứ Sơn sẽ không cần phải copy đúng cái đoạn đó cho nó.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[19:24] </w:t>
      </w:r>
      <w:r>
        <w:rPr>
          <w:rFonts w:ascii="Arial" w:hAnsi="Arial"/>
        </w:rPr>
        <w:t>Mọi người hiểu được ý của Sơn không nào? Nên nó Sơn nó làm thì lúc đó mình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[19:29] </w:t>
      </w:r>
      <w:r>
        <w:rPr>
          <w:rFonts w:ascii="Arial" w:hAnsi="Arial"/>
        </w:rPr>
        <w:t>có cần phải về tốc độ thời gian để demo cho mọi người thật nhanh. Nhưng ở đây Sơ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[19:33] </w:t>
      </w:r>
      <w:r>
        <w:rPr>
          <w:rFonts w:ascii="Arial" w:hAnsi="Arial"/>
        </w:rPr>
        <w:t>muốn demo nhanh á thì Sơ mới cần phải copy đúng cái đoạn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[19:39] </w:t>
      </w:r>
      <w:r>
        <w:rPr>
          <w:rFonts w:ascii="Arial" w:hAnsi="Arial"/>
        </w:rPr>
        <w:t>Đấy thì trong cái lúc á mà nó chờ nó làm như vậy nhá thì Sơ sẽ giảng cho mọi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[19:42] </w:t>
      </w:r>
      <w:r>
        <w:rPr>
          <w:rFonts w:ascii="Arial" w:hAnsi="Arial"/>
        </w:rPr>
        <w:t>người cơ bản như này này và cũng cần á phải setup ra một cái môi trường trước.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[19:46] </w:t>
      </w:r>
      <w:r>
        <w:rPr>
          <w:rFonts w:ascii="Arial" w:hAnsi="Arial"/>
        </w:rPr>
        <w:t>Thì đầu tiên á là cái khi mà nó viết ra xong cái spec á thì để contribute ở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[19:51] </w:t>
      </w:r>
      <w:r>
        <w:rPr>
          <w:rFonts w:ascii="Arial" w:hAnsi="Arial"/>
        </w:rPr>
        <w:t>đó là Sơn đang collab với cả Phương thì Sơn sẽ cần phải đẩy nó lên trên cái LN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[19:56] </w:t>
      </w:r>
      <w:r>
        <w:rPr>
          <w:rFonts w:ascii="Arial" w:hAnsi="Arial"/>
        </w:rPr>
        <w:t>đây. Thì cái nền tảng này á Sơn sẽ quản lý toàn bộ những cái mô tả và đặc tả về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[20:01] </w:t>
      </w:r>
      <w:r>
        <w:rPr>
          <w:rFonts w:ascii="Arial" w:hAnsi="Arial"/>
        </w:rPr>
        <w:t>sản phẩm và những tích những cái isu để cho nó làm việc. Thì cái này Sơn mới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[20:07] </w:t>
      </w:r>
      <w:r>
        <w:rPr>
          <w:rFonts w:ascii="Arial" w:hAnsi="Arial"/>
        </w:rPr>
        <w:t>setup. Còn là những cái môi trường cũ đi ví dụ như thằng Kima API này thì S cho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[20:12] </w:t>
      </w:r>
      <w:r>
        <w:rPr>
          <w:rFonts w:ascii="Arial" w:hAnsi="Arial"/>
        </w:rPr>
        <w:t>mọi người xem này. Thì ở đây á nó sẽ ghi ra được á là những cái tích kịch nào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[20:17] </w:t>
      </w:r>
      <w:r>
        <w:rPr>
          <w:rFonts w:ascii="Arial" w:hAnsi="Arial"/>
        </w:rPr>
        <w:t>đang trong quá trình nó đang cần phải làm in process những cái nào á đang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[20:23] </w:t>
      </w:r>
      <w:r>
        <w:rPr>
          <w:rFonts w:ascii="Arial" w:hAnsi="Arial"/>
        </w:rPr>
        <w:t>sẽ làm to do và cái nào á là backlock là sẽ làm sau và cái nào thì đã hoàn thành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[20:29] </w:t>
      </w:r>
      <w:r>
        <w:rPr>
          <w:rFonts w:ascii="Arial" w:hAnsi="Arial"/>
        </w:rPr>
        <w:t>rồi. Thì cái này á là Sơn sẽ làm việc cùng với cả đội ngũ của mình. Đó, giả sử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[20:34] </w:t>
      </w:r>
      <w:r>
        <w:rPr>
          <w:rFonts w:ascii="Arial" w:hAnsi="Arial"/>
        </w:rPr>
        <w:t>như có hai người, ba người kết hợp với cả Asian thì nút này á là nó có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[20:39] </w:t>
      </w:r>
      <w:r>
        <w:rPr>
          <w:rFonts w:ascii="Arial" w:hAnsi="Arial"/>
        </w:rPr>
        <w:t>cái tab á nó ghi ra này cần Sơn duyệt này. Đây là spec này thì Sơn sẽ ngồi Sơ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[20:43] </w:t>
      </w:r>
      <w:r>
        <w:rPr>
          <w:rFonts w:ascii="Arial" w:hAnsi="Arial"/>
        </w:rPr>
        <w:t>đọc cái này. Thì đây á là những cái spec và Sơn sẽ vào Sơn á Sơn sẽ Sơn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[20:50] </w:t>
      </w:r>
      <w:r>
        <w:rPr>
          <w:rFonts w:ascii="Arial" w:hAnsi="Arial"/>
        </w:rPr>
        <w:t>feedback với cả con AI rằng á là những cái này á là tôi duyệt cái gì và cái gì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[20:54] </w:t>
      </w:r>
      <w:r>
        <w:rPr>
          <w:rFonts w:ascii="Arial" w:hAnsi="Arial"/>
        </w:rPr>
        <w:t>cần phải sửa. Thì xong sau đó Sơn copy cái này. Sơn nó bảo rằng á là à hoặc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[21:00] </w:t>
      </w:r>
      <w:r>
        <w:rPr>
          <w:rFonts w:ascii="Arial" w:hAnsi="Arial"/>
        </w:rPr>
        <w:t>Sơn bảo rằng là cái mã này này Kim42 á thì tôi đã feedback vào rồi. Bạn hãy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[21:06] </w:t>
      </w:r>
      <w:r>
        <w:rPr>
          <w:rFonts w:ascii="Arial" w:hAnsi="Arial"/>
        </w:rPr>
        <w:t>vào trong đó bạn xem đi thì nó lại vào nó xem và nó lại nó lại sửa lại theo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[21:11] </w:t>
      </w:r>
      <w:r>
        <w:rPr>
          <w:rFonts w:ascii="Arial" w:hAnsi="Arial"/>
        </w:rPr>
        <w:t>ý của Sơn. Cho đến khi nào mà duyệt xong rồi thì nó mới tạo ra thành những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[21:14] </w:t>
      </w:r>
      <w:r>
        <w:rPr>
          <w:rFonts w:ascii="Arial" w:hAnsi="Arial"/>
        </w:rPr>
        <w:t>ticket này để build. Thì những cái tích kịch này á nó giống như là những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[21:18] </w:t>
      </w:r>
      <w:r>
        <w:rPr>
          <w:rFonts w:ascii="Arial" w:hAnsi="Arial"/>
        </w:rPr>
        <w:t>tính năng mà vừa nãy Minh Phương mới đưa ra yêu cầu ấy thì sau sau đó nó mới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[21:22] </w:t>
      </w:r>
      <w:r>
        <w:rPr>
          <w:rFonts w:ascii="Arial" w:hAnsi="Arial"/>
        </w:rPr>
        <w:t>build theo từng cái một. Thì đó nó sẽ là cái quy trình để làm.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[21:31] </w:t>
      </w:r>
      <w:r>
        <w:rPr>
          <w:rFonts w:ascii="Arial" w:hAnsi="Arial"/>
        </w:rPr>
        <w:t>Cái này á thì sau Sơn sẽ giao cho mọi người bài tập để mọi người khi mọi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[21:36] </w:t>
      </w:r>
      <w:r>
        <w:rPr>
          <w:rFonts w:ascii="Arial" w:hAnsi="Arial"/>
        </w:rPr>
        <w:t>nghe xong rồi nghe lý thuyết nhìn thấy demo thực tế nhìn thấy Sơn làm xong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[21:41] </w:t>
      </w:r>
      <w:r>
        <w:rPr>
          <w:rFonts w:ascii="Arial" w:hAnsi="Arial"/>
        </w:rPr>
        <w:t>mọi người phải làm thì lúc đó mọi người mới nhớ được và mọi người mới hiểu chứ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[21:45] </w:t>
      </w:r>
      <w:r>
        <w:rPr>
          <w:rFonts w:ascii="Arial" w:hAnsi="Arial"/>
        </w:rPr>
        <w:t>không á là có thể sẽ hơi bị lùng bùng đấy đúng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[21:50] </w:t>
      </w:r>
      <w:r>
        <w:rPr>
          <w:rFonts w:ascii="Arial" w:hAnsi="Arial"/>
        </w:rPr>
        <w:t>Rồi phải cần làm thực tế nên Sơ mới nói rằng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[21:55] </w:t>
      </w:r>
      <w:r>
        <w:rPr>
          <w:rFonts w:ascii="Arial" w:hAnsi="Arial"/>
        </w:rPr>
        <w:t>á là học một nhưng mà phải làm hai là như thế.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[21:59] </w:t>
      </w:r>
      <w:r>
        <w:rPr>
          <w:rFonts w:ascii="Arial" w:hAnsi="Arial"/>
        </w:rPr>
        <w:t>Bây giờ nhá, nóã xong cái spec cho Sơn này và cái transcript thì đã lấy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[22:03] </w:t>
      </w:r>
      <w:r>
        <w:rPr>
          <w:rFonts w:ascii="Arial" w:hAnsi="Arial"/>
        </w:rPr>
        <w:t>rồi. Thì bây giờ Sơn sẽ bảo nó là bạn hãy mở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[22:08] </w:t>
      </w:r>
      <w:r>
        <w:rPr>
          <w:rFonts w:ascii="Arial" w:hAnsi="Arial"/>
        </w:rPr>
        <w:t>cái spec này lên cho tôi để tôi xem trước đi. Và xong sau đấy á bạn có thể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[22:14] </w:t>
      </w:r>
      <w:r>
        <w:rPr>
          <w:rFonts w:ascii="Arial" w:hAnsi="Arial"/>
        </w:rPr>
        <w:t>đẩy nó lên trên Liner để chúng ta để tôi sẽ duyệt ở trên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[22:24] </w:t>
      </w:r>
      <w:r>
        <w:rPr>
          <w:rFonts w:ascii="Arial" w:hAnsi="Arial"/>
        </w:rPr>
        <w:t>Bạn đưa nó lên trên lin của B to own nhé.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[22:33] </w:t>
      </w:r>
      <w:r>
        <w:rPr>
          <w:rFonts w:ascii="Arial" w:hAnsi="Arial"/>
        </w:rPr>
        <w:t>Cái này á mình vừa nãy nói không đúng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[22:39] </w:t>
      </w:r>
      <w:r>
        <w:rPr>
          <w:rFonts w:ascii="Arial" w:hAnsi="Arial"/>
        </w:rPr>
        <w:t>Ok. Thì những cái gì Phương nói này mình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[22:45] </w:t>
      </w:r>
      <w:r>
        <w:rPr>
          <w:rFonts w:ascii="Arial" w:hAnsi="Arial"/>
        </w:rPr>
        <w:t>xem lại xem phải không nhá. Thứ nhất á là danh sách buổi không có hiện ra tiến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[22:48] </w:t>
      </w:r>
      <w:r>
        <w:rPr>
          <w:rFonts w:ascii="Arial" w:hAnsi="Arial"/>
        </w:rPr>
        <w:t>độ. Thứ hai là nút đánh dấu á ờ xong á quá nhỏ. Ok. Không có mục lục trong bài.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[22:55] </w:t>
      </w:r>
      <w:r>
        <w:rPr>
          <w:rFonts w:ascii="Arial" w:hAnsi="Arial"/>
        </w:rPr>
        <w:t>Có phải là vừa n Phương nói cái này không nhỉ? Nút đánh dấu xong quá nhỏ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[23:00] </w:t>
      </w:r>
      <w:r>
        <w:rPr>
          <w:rFonts w:ascii="Arial" w:hAnsi="Arial"/>
        </w:rPr>
        <w:t>\&gt;&gt; có anh ạ. Cái này là của user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[23:02] </w:t>
      </w:r>
      <w:r>
        <w:rPr>
          <w:rFonts w:ascii="Arial" w:hAnsi="Arial"/>
        </w:rPr>
        <w:t>\&gt;&gt; à. Ok. Đó chứng tỏ rằng nó không bịa đúng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[23:08] </w:t>
      </w:r>
      <w:r>
        <w:rPr>
          <w:rFonts w:ascii="Arial" w:hAnsi="Arial"/>
        </w:rPr>
        <w:t>Ờ Phương có nói rằng á nộp rồi mà không có sửa được. Ok. Thì Sơn cũng có đề xuất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[23:13] </w:t>
      </w:r>
      <w:r>
        <w:rPr>
          <w:rFonts w:ascii="Arial" w:hAnsi="Arial"/>
        </w:rPr>
        <w:t>thêm á là phải có cái nút xóa đi chứ đúng không? Ví dụ như vừa nãy Sơn nhìn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[23:17] </w:t>
      </w:r>
      <w:r>
        <w:rPr>
          <w:rFonts w:ascii="Arial" w:hAnsi="Arial"/>
        </w:rPr>
        <w:t>thấy được rằng á là khi mà mình nộp xong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[23:20] </w:t>
      </w:r>
      <w:r>
        <w:rPr>
          <w:rFonts w:ascii="Arial" w:hAnsi="Arial"/>
        </w:rPr>
        <w:t>thì mình không có nhìn thấy cái trạng thái gì. Ví dụ như ở đây có một cái nút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[23:23] </w:t>
      </w:r>
      <w:r>
        <w:rPr>
          <w:rFonts w:ascii="Arial" w:hAnsi="Arial"/>
        </w:rPr>
        <w:t>edit chẳng hạn để mọi người có thể edit được.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[23:28] </w:t>
      </w:r>
      <w:r>
        <w:rPr>
          <w:rFonts w:ascii="Arial" w:hAnsi="Arial"/>
        </w:rPr>
        <w:t>hoặc á là cái ảnh để mở sang tab mới. Cái này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[23:35] </w:t>
      </w:r>
      <w:r>
        <w:rPr>
          <w:rFonts w:ascii="Arial" w:hAnsi="Arial"/>
        </w:rPr>
        <w:t>cái gì Phương nhỉ? Vừa nãy Phương có đề xuất cái này à?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[23:38] </w:t>
      </w:r>
      <w:r>
        <w:rPr>
          <w:rFonts w:ascii="Arial" w:hAnsi="Arial"/>
        </w:rPr>
        <w:t>\&gt;&gt; Dạ là có cái bài tập ý là mọi người sẽ setup thế là mọi người screenshot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[23:42] </w:t>
      </w:r>
      <w:r>
        <w:rPr>
          <w:rFonts w:ascii="Arial" w:hAnsi="Arial"/>
        </w:rPr>
        <w:t>màn hình đó. Thế nhưng mà khi mà kiểu bấm vào cái đấy để xem là một người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[23:46] </w:t>
      </w:r>
      <w:r>
        <w:rPr>
          <w:rFonts w:ascii="Arial" w:hAnsi="Arial"/>
        </w:rPr>
        <w:t>như thế nào thì ý là cái screenshot thì nó khá là bé đâu. Mở sang cái trang kia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[23:50] </w:t>
      </w:r>
      <w:r>
        <w:rPr>
          <w:rFonts w:ascii="Arial" w:hAnsi="Arial"/>
        </w:rPr>
        <w:t>thì nó cũng nhỏ đấy anh đó. Nhưng mà nó không mở ngay trong cái trình duyệ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[23:53] </w:t>
      </w:r>
      <w:r>
        <w:rPr>
          <w:rFonts w:ascii="Arial" w:hAnsi="Arial"/>
        </w:rPr>
        <w:t>mình mà nó lại mở sang bên kiểu một cái tab khác thì ý là em chỉ đớ thằng thế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[23:58] </w:t>
      </w:r>
      <w:r>
        <w:rPr>
          <w:rFonts w:ascii="Arial" w:hAnsi="Arial"/>
        </w:rPr>
        <w:t>thôi.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[23:59] </w:t>
      </w:r>
      <w:r>
        <w:rPr>
          <w:rFonts w:ascii="Arial" w:hAnsi="Arial"/>
        </w:rPr>
        <w:t>\&gt;&gt; Ừ. Ok. Đấy, cái này bổ sung thêm contex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[24:08] </w:t>
      </w:r>
      <w:r>
        <w:rPr>
          <w:rFonts w:ascii="Arial" w:hAnsi="Arial"/>
        </w:rPr>
        <w:t>bổ sung thêm context cho cái ảnh mở tab mới.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[24:17] </w:t>
      </w:r>
      <w:r>
        <w:rPr>
          <w:rFonts w:ascii="Arial" w:hAnsi="Arial"/>
        </w:rPr>
        <w:t>Đấy, thì vừa nãy Sơn đang làm một cái động tác á, đó là Sơn làm rõ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[24:22] </w:t>
      </w:r>
      <w:r>
        <w:rPr>
          <w:rFonts w:ascii="Arial" w:hAnsi="Arial"/>
        </w:rPr>
        <w:t>chắc phải thêm một cái bước nữa. Giả sử như vừa làm làm việc với cả team đúng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[24:25] </w:t>
      </w:r>
      <w:r>
        <w:rPr>
          <w:rFonts w:ascii="Arial" w:hAnsi="Arial"/>
        </w:rPr>
        <w:t>không? Thì khi mà hỏi à phải có một phải có là hỏi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[24:33] </w:t>
      </w:r>
      <w:r>
        <w:rPr>
          <w:rFonts w:ascii="Arial" w:hAnsi="Arial"/>
        </w:rPr>
        <w:t>xong á làm rõ này, đặt câu hỏi này làm rõ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[24:39] </w:t>
      </w:r>
      <w:r>
        <w:rPr>
          <w:rFonts w:ascii="Arial" w:hAnsi="Arial"/>
        </w:rPr>
        <w:t>Nên mình chưa hiểu cái gì ấ thì mình cứ hỏi lại thôi đúng không? Mình phải hỏi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[24:42] </w:t>
      </w:r>
      <w:r>
        <w:rPr>
          <w:rFonts w:ascii="Arial" w:hAnsi="Arial"/>
        </w:rPr>
        <w:t>lại. Không biết được cái bài được chấm chưa?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[24:53] </w:t>
      </w:r>
      <w:r>
        <w:rPr>
          <w:rFonts w:ascii="Arial" w:hAnsi="Arial"/>
        </w:rPr>
        <w:t>Ok. Cái này là sẽ cần xem xét. Và có muốn đổi tên thì đổi tên nó nằm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[24:59] </w:t>
      </w:r>
      <w:r>
        <w:rPr>
          <w:rFonts w:ascii="Arial" w:hAnsi="Arial"/>
        </w:rPr>
        <w:t>cái phần này. Muốn đổi tên phần này thì cái API của cái thằng LN này á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[25:06] </w:t>
      </w:r>
      <w:r>
        <w:rPr>
          <w:rFonts w:ascii="Arial" w:hAnsi="Arial"/>
        </w:rPr>
        <w:t>nằm ở trên One Password. Thì bây giờ Sơ mới bảo rằng á là bạn hãy chui vào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[25:10] </w:t>
      </w:r>
      <w:r>
        <w:rPr>
          <w:rFonts w:ascii="Arial" w:hAnsi="Arial"/>
        </w:rPr>
        <w:t>để bạn để bạn lấy nó bởi vì nó đang viết lên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[25:15] </w:t>
      </w:r>
      <w:r>
        <w:rPr>
          <w:rFonts w:ascii="Arial" w:hAnsi="Arial"/>
        </w:rPr>
        <w:t>trên cái workspace nó đang liên kết với cả MCP là Kimia Kima API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[25:22] </w:t>
      </w:r>
      <w:r>
        <w:rPr>
          <w:rFonts w:ascii="Arial" w:hAnsi="Arial"/>
        </w:rPr>
        <w:t>thì mới đưa nó lên trên kia nó chưa biết.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[25:29] </w:t>
      </w:r>
      <w:r>
        <w:rPr>
          <w:rFonts w:ascii="Arial" w:hAnsi="Arial"/>
        </w:rPr>
        <w:t>Còn bên này á, đấy thì trong lúc đó thì mình có thể mình làm một cái size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[25:32] </w:t>
      </w:r>
      <w:r>
        <w:rPr>
          <w:rFonts w:ascii="Arial" w:hAnsi="Arial"/>
        </w:rPr>
        <w:t>project nhỏ là đã build xong rồi này. Và tôi không reset nó này. Ok, đúng rồi đó.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[25:39] </w:t>
      </w:r>
      <w:r>
        <w:rPr>
          <w:rFonts w:ascii="Arial" w:hAnsi="Arial"/>
        </w:rPr>
        <w:t>Ờ ba cái thứ mà mà nó đã sửa này. Thứ nhất á là copy toàn bộ những cái gì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[25:44] </w:t>
      </w:r>
      <w:r>
        <w:rPr>
          <w:rFonts w:ascii="Arial" w:hAnsi="Arial"/>
        </w:rPr>
        <w:t>vừa nãy đang có. Thứ hai á là vùng chọn giờ được lưu vị trí. Thứ ba là kéo quá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[25:49] </w:t>
      </w:r>
      <w:r>
        <w:rPr>
          <w:rFonts w:ascii="Arial" w:hAnsi="Arial"/>
        </w:rPr>
        <w:t>mép thì tự cuộn. Ok. Đó mình sẽ test lại sau.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[25:54] </w:t>
      </w:r>
      <w:r>
        <w:rPr>
          <w:rFonts w:ascii="Arial" w:hAnsi="Arial"/>
        </w:rPr>
        <w:t>Với lại á là vừa nãy Sơn test ra có một cái vấn đề nhỏ thôi là khi mà Sơn kéo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[25:58] </w:t>
      </w:r>
      <w:r>
        <w:rPr>
          <w:rFonts w:ascii="Arial" w:hAnsi="Arial"/>
        </w:rPr>
        <w:t>lên cái này xong Sơ bấm vào copy nó bằng phím tắt thì không được đấy mà nó bắt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[26:05] </w:t>
      </w:r>
      <w:r>
        <w:rPr>
          <w:rFonts w:ascii="Arial" w:hAnsi="Arial"/>
        </w:rPr>
        <w:t>buộc mình á phải copy cái này thì giả sử như vậy lại đưa nó thêm ngữ cảnh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[26:11] </w:t>
      </w:r>
      <w:r>
        <w:rPr>
          <w:rFonts w:ascii="Arial" w:hAnsi="Arial"/>
        </w:rPr>
        <w:t>ở đây có một cái mà tôi muốn đề xuất á nhỏ thôi tức là khi mà tôi chọn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[26:16] </w:t>
      </w:r>
      <w:r>
        <w:rPr>
          <w:rFonts w:ascii="Arial" w:hAnsi="Arial"/>
        </w:rPr>
        <w:t>cái ô này tôi bấm vào phím tắt là command cộng C nhưng tôi không copy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[26:21] </w:t>
      </w:r>
      <w:r>
        <w:rPr>
          <w:rFonts w:ascii="Arial" w:hAnsi="Arial"/>
        </w:rPr>
        <w:t>đó và bắt buộc Tôi phải bấm vào cái cái button copy nên á là tôi muốn rằng á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[26:27] </w:t>
      </w:r>
      <w:r>
        <w:rPr>
          <w:rFonts w:ascii="Arial" w:hAnsi="Arial"/>
        </w:rPr>
        <w:t>khi mà tôi chọn nó thì tôi cần M C thì có thể copy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[26:36] </w:t>
      </w:r>
      <w:r>
        <w:rPr>
          <w:rFonts w:ascii="Arial" w:hAnsi="Arial"/>
        </w:rPr>
        <w:t>rồi build.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[26:42] </w:t>
      </w:r>
      <w:r>
        <w:rPr>
          <w:rFonts w:ascii="Arial" w:hAnsi="Arial"/>
        </w:rPr>
        <w:t>Đấy thì trong cái lúc đấy thì Sơn xem rằng mọi người có câu hỏi gì hay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[26:46] </w:t>
      </w:r>
      <w:r>
        <w:rPr>
          <w:rFonts w:ascii="Arial" w:hAnsi="Arial"/>
        </w:rPr>
        <w:t>để Sơn trả lời cho mọi người câu hỏi được nhé.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[26:50] </w:t>
      </w:r>
      <w:r>
        <w:rPr>
          <w:rFonts w:ascii="Arial" w:hAnsi="Arial"/>
        </w:rPr>
        <w:t>Thì đây là cái thực tế mà Sơn làm việc luôn ấy. Hôm bữa là Xuân có đăng lên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[26:55] </w:t>
      </w:r>
      <w:r>
        <w:rPr>
          <w:rFonts w:ascii="Arial" w:hAnsi="Arial"/>
        </w:rPr>
        <w:t>cái bài viết đó là ờ Huy, bạn Huy á có qua nhà Sơn chơi thì cùng một lúc đó ấ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[27:03] </w:t>
      </w:r>
      <w:r>
        <w:rPr>
          <w:rFonts w:ascii="Arial" w:hAnsi="Arial"/>
        </w:rPr>
        <w:t>là Sơn á vừa làm việc với cả bốn cái size project khác nhau đó cộng với cả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[27:08] </w:t>
      </w:r>
      <w:r>
        <w:rPr>
          <w:rFonts w:ascii="Arial" w:hAnsi="Arial"/>
        </w:rPr>
        <w:t>lên giáo trình cho cái chương trình toán buổi này và sau đó thì Sơn còn trò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[27:13] </w:t>
      </w:r>
      <w:r>
        <w:rPr>
          <w:rFonts w:ascii="Arial" w:hAnsi="Arial"/>
        </w:rPr>
        <w:t>chuyện với bạn đó nữa. Nhưng mà mình có thể cùng một lúc kiểu mình có thể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[27:16] </w:t>
      </w:r>
      <w:r>
        <w:rPr>
          <w:rFonts w:ascii="Arial" w:hAnsi="Arial"/>
        </w:rPr>
        <w:t>được như vậy kiểu nó rất là nhàn luôn. Đấy,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[27:28] </w:t>
      </w:r>
      <w:r>
        <w:rPr>
          <w:rFonts w:ascii="Arial" w:hAnsi="Arial"/>
        </w:rPr>
        <w:t>khi nào mà Xuân làm cái setup nhiều project trên các thư mục, nhiều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[27:32] </w:t>
      </w:r>
      <w:r>
        <w:rPr>
          <w:rFonts w:ascii="Arial" w:hAnsi="Arial"/>
        </w:rPr>
        <w:t>terminal có project đó để làm việc hiệu quả. Cảm ơn Sơn. Ok anh Lương. Cái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[27:38] </w:t>
      </w:r>
      <w:r>
        <w:rPr>
          <w:rFonts w:ascii="Arial" w:hAnsi="Arial"/>
        </w:rPr>
        <w:t>thì kiểu như chắc là mọi người sẽ yêu cầu một cái video là nó nó đi sâu về kỹ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[27:43] </w:t>
      </w:r>
      <w:r>
        <w:rPr>
          <w:rFonts w:ascii="Arial" w:hAnsi="Arial"/>
        </w:rPr>
        <w:t>thuật hơn đúng không? Nó kiểu nó chi tiết một chút đấy. Nhưng mà anh Lương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[27:47] </w:t>
      </w:r>
      <w:r>
        <w:rPr>
          <w:rFonts w:ascii="Arial" w:hAnsi="Arial"/>
        </w:rPr>
        <w:t>hôm bữa có làm cái bài tập này chưa? Đây này. Cái bài tập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[27:53] </w:t>
      </w:r>
      <w:r>
        <w:rPr>
          <w:rFonts w:ascii="Arial" w:hAnsi="Arial"/>
        </w:rPr>
        <w:t>đây này. Anh Lương có làm cái bài tập này chưa?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[27:56] </w:t>
      </w:r>
      <w:r>
        <w:rPr>
          <w:rFonts w:ascii="Arial" w:hAnsi="Arial"/>
        </w:rPr>
        <w:t>Bài tập đầu tiên này chứ. Đây này. Xong anh á coi từ cái bản PDF này. Đấy, team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[28:02] </w:t>
      </w:r>
      <w:r>
        <w:rPr>
          <w:rFonts w:ascii="Arial" w:hAnsi="Arial"/>
        </w:rPr>
        <w:t>đã đưa ra rồi thì anh có thể là xem trực tiếp tại đây. Kho anh tải nó về máy. 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[28:07] </w:t>
      </w:r>
      <w:r>
        <w:rPr>
          <w:rFonts w:ascii="Arial" w:hAnsi="Arial"/>
        </w:rPr>
        <w:t>đã tải nó về xong anh ném cho con agent của anh ạ. Nó nó làm cho anh. Anh xem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[28:12] </w:t>
      </w:r>
      <w:r>
        <w:rPr>
          <w:rFonts w:ascii="Arial" w:hAnsi="Arial"/>
        </w:rPr>
        <w:t>rằng anh đang sử dụng Windows hoặc là Maos thì nó sẽ làm tới cái bước á là 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[28:17] </w:t>
      </w:r>
      <w:r>
        <w:rPr>
          <w:rFonts w:ascii="Arial" w:hAnsi="Arial"/>
        </w:rPr>
        <w:t>phải có được những cái terminal như thế này để nó hiển thị lên. Thì cái đó tức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[28:21] </w:t>
      </w:r>
      <w:r>
        <w:rPr>
          <w:rFonts w:ascii="Arial" w:hAnsi="Arial"/>
        </w:rPr>
        <w:t>là bây giờ tới cái việc á là đôi khi rằng á là đã có hướng dẫn đầy đủ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[28:25] </w:t>
      </w:r>
      <w:r>
        <w:rPr>
          <w:rFonts w:ascii="Arial" w:hAnsi="Arial"/>
        </w:rPr>
        <w:t>đấy. Chỉ là chưa có video thôi đúng không? Nhưng tài liệu kỹ thuật thì đầy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[28:29] </w:t>
      </w:r>
      <w:r>
        <w:rPr>
          <w:rFonts w:ascii="Arial" w:hAnsi="Arial"/>
        </w:rPr>
        <w:t>đủ nên á cái cách làm ở đây á là đôi khi mình chỉ cần biết rằng nó nó có tồn tại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[28:34] </w:t>
      </w:r>
      <w:r>
        <w:rPr>
          <w:rFonts w:ascii="Arial" w:hAnsi="Arial"/>
        </w:rPr>
        <w:t>thôi. Sau đó mình ném cho con AI bảo rằng á đây là cái phần bài tập của tôi.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[28:38] </w:t>
      </w:r>
      <w:r>
        <w:rPr>
          <w:rFonts w:ascii="Arial" w:hAnsi="Arial"/>
        </w:rPr>
        <w:t>Bạn làm cho tôi cái này và cái kết quả đầu ra á là tôi muốn có cái terminal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[28:42] </w:t>
      </w:r>
      <w:r>
        <w:rPr>
          <w:rFonts w:ascii="Arial" w:hAnsi="Arial"/>
        </w:rPr>
        <w:t>hiển thị ra giống như cái hình thì giống như cái hình là như thế nào? Anh chụp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[28:47] </w:t>
      </w:r>
      <w:r>
        <w:rPr>
          <w:rFonts w:ascii="Arial" w:hAnsi="Arial"/>
        </w:rPr>
        <w:t>lại ở đây thì đây chính là ngữ cảnh đúng không? Em lấy ví dụ nhá. Đây sẽ là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[28:53] </w:t>
      </w:r>
      <w:r>
        <w:rPr>
          <w:rFonts w:ascii="Arial" w:hAnsi="Arial"/>
        </w:rPr>
        <w:t>phiên mà em làm việc đi chẳng hạn. Và em á sẽ sử dụng ở trên thằng cloud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[28:59] </w:t>
      </w:r>
      <w:r>
        <w:rPr>
          <w:rFonts w:ascii="Arial" w:hAnsi="Arial"/>
        </w:rPr>
        <w:t>ờ desktop. Đúng chưa? Đây sẽ là cái cái bước mà ban đầu mọi người sẽ làm ấy.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[29:05] </w:t>
      </w:r>
      <w:r>
        <w:rPr>
          <w:rFonts w:ascii="Arial" w:hAnsi="Arial"/>
        </w:rPr>
        <w:t>là bước bắt đầu mọi người sẽ làm á thì chụp nó lại và phải tải nó về cái phần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[29:11] </w:t>
      </w:r>
      <w:r>
        <w:rPr>
          <w:rFonts w:ascii="Arial" w:hAnsi="Arial"/>
        </w:rPr>
        <w:t>này. Tải cái PDF này về này. Xong á mình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[29:15] </w:t>
      </w:r>
      <w:r>
        <w:rPr>
          <w:rFonts w:ascii="Arial" w:hAnsi="Arial"/>
        </w:rPr>
        <w:t>đưa cho con AI của mình mình kéo nó vào thì đây chính là toàn bộ những cái ngữ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[29:20] </w:t>
      </w:r>
      <w:r>
        <w:rPr>
          <w:rFonts w:ascii="Arial" w:hAnsi="Arial"/>
        </w:rPr>
        <w:t>cảnh mà cần thiết và mình nói chuyện với nó.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[29:23] </w:t>
      </w:r>
      <w:r>
        <w:rPr>
          <w:rFonts w:ascii="Arial" w:hAnsi="Arial"/>
        </w:rPr>
        <w:t>Đây là cái phần setup để tôi muốn cài đặt những cái terminal có nhiều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[29:30] </w:t>
      </w:r>
      <w:r>
        <w:rPr>
          <w:rFonts w:ascii="Arial" w:hAnsi="Arial"/>
        </w:rPr>
        <w:t>project khác nhau. Bạn hãy xem rằng á là cái thiết bị của tôi đang có những công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[29:35] </w:t>
      </w:r>
      <w:r>
        <w:rPr>
          <w:rFonts w:ascii="Arial" w:hAnsi="Arial"/>
        </w:rPr>
        <w:t>cụ nào rồi và còn thiếu cái gì nữa thì bạn đề xuất cho tôi cần cài đặt.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[29:41] </w:t>
      </w:r>
      <w:r>
        <w:rPr>
          <w:rFonts w:ascii="Arial" w:hAnsi="Arial"/>
        </w:rPr>
        <w:t>chưa cài đặt vội, bạn đề xuất cho tôi thôi. Tôi đọc qua tôi duyệt trước xong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[29:44] </w:t>
      </w:r>
      <w:r>
        <w:rPr>
          <w:rFonts w:ascii="Arial" w:hAnsi="Arial"/>
        </w:rPr>
        <w:t>sau đó thì mới được cài đặt. Rồi xong lấy ví dụ như vậy nhá. Được không 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[29:48] </w:t>
      </w:r>
      <w:r>
        <w:rPr>
          <w:rFonts w:ascii="Arial" w:hAnsi="Arial"/>
        </w:rPr>
        <w:t>Lương? Thì đây là cái ngữ cảnh. Thì cái cách làm ấy thì thứ nhất là mình có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[29:55] </w:t>
      </w:r>
      <w:r>
        <w:rPr>
          <w:rFonts w:ascii="Arial" w:hAnsi="Arial"/>
        </w:rPr>
        <w:t>điều mình muốn. Cái thứ hai đó là cái hình ảnh chụp. Đó thì trong cái video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[29:59] </w:t>
      </w:r>
      <w:r>
        <w:rPr>
          <w:rFonts w:ascii="Arial" w:hAnsi="Arial"/>
        </w:rPr>
        <w:t>sẽ có hình ảnh chụp. Anh vào lại anh sẽ nhìn thấy được rằng à Sơn đã làm tới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[30:02] </w:t>
      </w:r>
      <w:r>
        <w:rPr>
          <w:rFonts w:ascii="Arial" w:hAnsi="Arial"/>
        </w:rPr>
        <w:t>đâu. Anh chụp lại cái màn hình tới đấy. Xong á anh gửi cho nó cái bài tập mà hôm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[30:06] </w:t>
      </w:r>
      <w:r>
        <w:rPr>
          <w:rFonts w:ascii="Arial" w:hAnsi="Arial"/>
        </w:rPr>
        <w:t>bữa đã giao là cái PDF này. Hoặc là anh copy luôn cái bài tập bài tập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[30:14] </w:t>
      </w:r>
      <w:r>
        <w:rPr>
          <w:rFonts w:ascii="Arial" w:hAnsi="Arial"/>
        </w:rPr>
        <w:t>Anh copy luôn cái bài tập này. Đấy, anh lại bảo với nó tiếp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[30:23] </w:t>
      </w:r>
      <w:r>
        <w:rPr>
          <w:rFonts w:ascii="Arial" w:hAnsi="Arial"/>
        </w:rPr>
        <w:t>là tôi đang học trong chương trình là build to own và đây là một phần của bài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[30:29] </w:t>
      </w:r>
      <w:r>
        <w:rPr>
          <w:rFonts w:ascii="Arial" w:hAnsi="Arial"/>
        </w:rPr>
        <w:t>tập nên á là bạn hãy hướng dẫn cho tôi để tôi hiểu được nữa chứ không chỉ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[30:34] </w:t>
      </w:r>
      <w:r>
        <w:rPr>
          <w:rFonts w:ascii="Arial" w:hAnsi="Arial"/>
        </w:rPr>
        <w:t>làm hết cho tôi. Rồi xong á là anh cung cấp cho nó thêm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[30:40] </w:t>
      </w:r>
      <w:r>
        <w:rPr>
          <w:rFonts w:ascii="Arial" w:hAnsi="Arial"/>
        </w:rPr>
        <w:t>bối cảnh. Ví dụ như á là build toon.d thì đây là chương trình. Xong anh á copy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[30:47] </w:t>
      </w:r>
      <w:r>
        <w:rPr>
          <w:rFonts w:ascii="Arial" w:hAnsi="Arial"/>
        </w:rPr>
        <w:t>đây là link chương trình. Được chưa? Thì đây là một cái mà em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[30:51] </w:t>
      </w:r>
      <w:r>
        <w:rPr>
          <w:rFonts w:ascii="Arial" w:hAnsi="Arial"/>
        </w:rPr>
        <w:t>cung cấp cho toàn bộ mọi thứ. Enter cái rồi xong nó sẽ làm việc. Thế thôi.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[30:57] </w:t>
      </w:r>
      <w:r>
        <w:rPr>
          <w:rFonts w:ascii="Arial" w:hAnsi="Arial"/>
        </w:rPr>
        <w:t>Được không anh Lương? Nó đơn giản, rất là đơn giản vậy đó.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[31:01] </w:t>
      </w:r>
      <w:r>
        <w:rPr>
          <w:rFonts w:ascii="Arial" w:hAnsi="Arial"/>
        </w:rPr>
        <w:t>Rồi thì bây giờ mới quay trở lại cái cái kia nó sẽ làm tới đâu rồi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[31:07] </w:t>
      </w:r>
      <w:r>
        <w:rPr>
          <w:rFonts w:ascii="Arial" w:hAnsi="Arial"/>
        </w:rPr>
        <w:t>Hoặc á là cái phần nào mà anh chưa có được á anh anh hỏi các bạn trong team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[31:12] </w:t>
      </w:r>
      <w:r>
        <w:rPr>
          <w:rFonts w:ascii="Arial" w:hAnsi="Arial"/>
        </w:rPr>
        <w:t>support trong nhóm của anh nữa nha. Anh trong nhóm Nă đúng không? Tí nữa ai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[31:15] </w:t>
      </w:r>
      <w:r>
        <w:rPr>
          <w:rFonts w:ascii="Arial" w:hAnsi="Arial"/>
        </w:rPr>
        <w:t>trong team support nhóm 5 mọi người support anh anh Lương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[31:21] </w:t>
      </w:r>
      <w:r>
        <w:rPr>
          <w:rFonts w:ascii="Arial" w:hAnsi="Arial"/>
        </w:rPr>
        <w:t>Ờ rồi xong cái mục 3.6 này ý Phương nói chính xác hơn á lúc mà bạn đã ghi bởi vì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[31:27] </w:t>
      </w:r>
      <w:r>
        <w:rPr>
          <w:rFonts w:ascii="Arial" w:hAnsi="Arial"/>
        </w:rPr>
        <w:t>lúc đó thực ra Sơn nghe còn chưa hiểu nên A nó cũng không hiểu được thì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[31:31] </w:t>
      </w:r>
      <w:r>
        <w:rPr>
          <w:rFonts w:ascii="Arial" w:hAnsi="Arial"/>
        </w:rPr>
        <w:t>phải mới phải có cái bước hỏi lại là như thế.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[31:38] </w:t>
      </w:r>
      <w:r>
        <w:rPr>
          <w:rFonts w:ascii="Arial" w:hAnsi="Arial"/>
        </w:rPr>
        <w:t>Ok. Thì cái bước chỗ này á là Sơn nó chưa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[31:48] </w:t>
      </w:r>
      <w:r>
        <w:rPr>
          <w:rFonts w:ascii="Arial" w:hAnsi="Arial"/>
        </w:rPr>
        <w:t>cái API của LN thì Sơn sẽ cần phải lên để lấy. Sơ sẽ hướng dẫn mọi người cách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[31:54] </w:t>
      </w:r>
      <w:r>
        <w:rPr>
          <w:rFonts w:ascii="Arial" w:hAnsi="Arial"/>
        </w:rPr>
        <w:t>để lấy nhá. Đây này mọi người vào trong cái phần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[31:59] </w:t>
      </w:r>
      <w:r>
        <w:rPr>
          <w:rFonts w:ascii="Arial" w:hAnsi="Arial"/>
        </w:rPr>
        <w:t>là setting ở mục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[32:07] </w:t>
      </w:r>
      <w:r>
        <w:rPr>
          <w:rFonts w:ascii="Arial" w:hAnsi="Arial"/>
        </w:rPr>
        <w:t>security and access. Ở đây mọi người tạo ra một cái new API mới.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[32:15] </w:t>
      </w:r>
      <w:r>
        <w:rPr>
          <w:rFonts w:ascii="Arial" w:hAnsi="Arial"/>
        </w:rPr>
        <w:t>Rồi cái này Xuân khi mà Xuân create ra thì nó hiển thị ra nên Xuân sẽ cái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[32:19] </w:t>
      </w:r>
      <w:r>
        <w:rPr>
          <w:rFonts w:ascii="Arial" w:hAnsi="Arial"/>
        </w:rPr>
        <w:t>lại nhá. Rồi thì vừa nãy nó copy nó vào rồi. Bây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[32:29] </w:t>
      </w:r>
      <w:r>
        <w:rPr>
          <w:rFonts w:ascii="Arial" w:hAnsi="Arial"/>
        </w:rPr>
        <w:t>giờ bạn hãy check ở trên Clipboard đi. Tôi đã có API sẵn rồi đấy. Thì bạn hãy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[32:34] </w:t>
      </w:r>
      <w:r>
        <w:rPr>
          <w:rFonts w:ascii="Arial" w:hAnsi="Arial"/>
        </w:rPr>
        <w:t>sử dụng nó và đưa tài liệu lên trên L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[32:42] </w:t>
      </w:r>
      <w:r>
        <w:rPr>
          <w:rFonts w:ascii="Arial" w:hAnsi="Arial"/>
        </w:rPr>
        <w:t>Bạn thấy không ạ? Tức là Sơn không có dán cái API vào mà Sơn nó chỉ lưu nó lại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[32:49] </w:t>
      </w:r>
      <w:r>
        <w:rPr>
          <w:rFonts w:ascii="Arial" w:hAnsi="Arial"/>
        </w:rPr>
        <w:t>ở trên cái clip. Tức là Sơn sao chép nó. Thì về nguyên tắc á là cái clip B này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[32:54] </w:t>
      </w:r>
      <w:r>
        <w:rPr>
          <w:rFonts w:ascii="Arial" w:hAnsi="Arial"/>
        </w:rPr>
        <w:t>nó đã được lưu lại và để giải thích sao cho mọi người hình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[32:58] </w:t>
      </w:r>
      <w:r>
        <w:rPr>
          <w:rFonts w:ascii="Arial" w:hAnsi="Arial"/>
        </w:rPr>
        <w:t>dung nhỉ. Tức là ở đây á là Sơn đã lưu nó lại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[33:02] </w:t>
      </w:r>
      <w:r>
        <w:rPr>
          <w:rFonts w:ascii="Arial" w:hAnsi="Arial"/>
        </w:rPr>
        <w:t>này thì nó gọi là cái cái clip botard thì nó sẽ đọc từ trên cái clip botard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[33:08] </w:t>
      </w:r>
      <w:r>
        <w:rPr>
          <w:rFonts w:ascii="Arial" w:hAnsi="Arial"/>
        </w:rPr>
        <w:t>này để nó truy cập vào trong cái API của Sơn.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[33:13] </w:t>
      </w:r>
      <w:r>
        <w:rPr>
          <w:rFonts w:ascii="Arial" w:hAnsi="Arial"/>
        </w:rPr>
        <w:t>Đấy Sơn mong là cái giải thích đó nó dễ hiểu.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[33:17] </w:t>
      </w:r>
      <w:r>
        <w:rPr>
          <w:rFonts w:ascii="Arial" w:hAnsi="Arial"/>
        </w:rPr>
        <w:t>Rồi nó đã vào được đúng cái workspace này này. Ok ngon.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[33:26] </w:t>
      </w:r>
      <w:r>
        <w:rPr>
          <w:rFonts w:ascii="Arial" w:hAnsi="Arial"/>
        </w:rPr>
        <w:t>Cái phần demo này hơi tốn thời gian một tẹo. Đó thì hiện tại là chúng ta đang đi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[33:32] </w:t>
      </w:r>
      <w:r>
        <w:rPr>
          <w:rFonts w:ascii="Arial" w:hAnsi="Arial"/>
        </w:rPr>
        <w:t>tới a tới đây phần spec để l này xong sơ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[33:40] </w:t>
      </w:r>
      <w:r>
        <w:rPr>
          <w:rFonts w:ascii="Arial" w:hAnsi="Arial"/>
        </w:rPr>
        <w:t>yêu cầu nó viết thành các tích kịch về nhưng mà hôm nay sẽ chưa build. Hôm nay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[33:46] </w:t>
      </w:r>
      <w:r>
        <w:rPr>
          <w:rFonts w:ascii="Arial" w:hAnsi="Arial"/>
        </w:rPr>
        <w:t>sẽ chưa build nó chỉ đi tới đây thôi. Được chưa? cho show cho mọi người nhìn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[33:49] </w:t>
      </w:r>
      <w:r>
        <w:rPr>
          <w:rFonts w:ascii="Arial" w:hAnsi="Arial"/>
        </w:rPr>
        <w:t>thấy. Còn á là trên cái GitHub á đây Sơ đã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[33:56] </w:t>
      </w:r>
      <w:r>
        <w:rPr>
          <w:rFonts w:ascii="Arial" w:hAnsi="Arial"/>
        </w:rPr>
        <w:t>show cho mọi người trên Ghub này thì cái repo ấy của Build to own ấy là Sơn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[34:00] </w:t>
      </w:r>
      <w:r>
        <w:rPr>
          <w:rFonts w:ascii="Arial" w:hAnsi="Arial"/>
        </w:rPr>
        <w:t>trên này nhưng cái này để private nhá có mình Sơn nhìn thấy thôi. Đấy thì Sơn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[34:06] </w:t>
      </w:r>
      <w:r>
        <w:rPr>
          <w:rFonts w:ascii="Arial" w:hAnsi="Arial"/>
        </w:rPr>
        <w:t>có là cái build to own site là nguyên cái landing page cộng với cả cái nền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[34:12] </w:t>
      </w:r>
      <w:r>
        <w:rPr>
          <w:rFonts w:ascii="Arial" w:hAnsi="Arial"/>
        </w:rPr>
        <w:t>tảng học tập thì Sơn build nó từ con số 0. Cái này không phải là sử dụng open từ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[34:17] </w:t>
      </w:r>
      <w:r>
        <w:rPr>
          <w:rFonts w:ascii="Arial" w:hAnsi="Arial"/>
        </w:rPr>
        <w:t>bất kỳ nơi nào hết nhá. Cái này là tự build từ đầu 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[34:23] </w:t>
      </w:r>
      <w:r>
        <w:rPr>
          <w:rFonts w:ascii="Arial" w:hAnsi="Arial"/>
        </w:rPr>
        <w:t>Ở đây là trong lớp mình đã có GHub hết chưa?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[34:31] </w:t>
      </w:r>
      <w:r>
        <w:rPr>
          <w:rFonts w:ascii="Arial" w:hAnsi="Arial"/>
        </w:rPr>
        <w:t>Ok. Cái phần spec đó là tôi duyệt nhá. Xong á bây giờ ấy bạn hãy viết ra thành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[34:36] </w:t>
      </w:r>
      <w:r>
        <w:rPr>
          <w:rFonts w:ascii="Arial" w:hAnsi="Arial"/>
        </w:rPr>
        <w:t>những cái ticket isu ở trên build to luôn đi. Và sau đó bạn giúp cho tôi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[34:45] </w:t>
      </w:r>
      <w:r>
        <w:rPr>
          <w:rFonts w:ascii="Arial" w:hAnsi="Arial"/>
        </w:rPr>
        <w:t>đánh dấu ra á là cái nào á là vai trò của user, cái nào là vai trò của team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[34:50] </w:t>
      </w:r>
      <w:r>
        <w:rPr>
          <w:rFonts w:ascii="Arial" w:hAnsi="Arial"/>
        </w:rPr>
        <w:t>support và cái nào là vai trò của admin. Cộng với việc á là hãy giúp cho tôi phân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[34:55] </w:t>
      </w:r>
      <w:r>
        <w:rPr>
          <w:rFonts w:ascii="Arial" w:hAnsi="Arial"/>
        </w:rPr>
        <w:t>loại ra xem rằng á là cái thứ tự ưu tiên có impact cao và cái nào á thì làm sau.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[35:01] </w:t>
      </w:r>
      <w:r>
        <w:rPr>
          <w:rFonts w:ascii="Arial" w:hAnsi="Arial"/>
        </w:rPr>
        <w:t>Đấy thì cho tôi nhìn thấy được. Đây á là Sơn đang demo cho mọi người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[35:10] </w:t>
      </w:r>
      <w:r>
        <w:rPr>
          <w:rFonts w:ascii="Arial" w:hAnsi="Arial"/>
        </w:rPr>
        <w:t>nhìn thấy được rằng á là cái cách mà chúng ta sẽ sẽ hợp tác với cả con người.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[35:15] </w:t>
      </w:r>
      <w:r>
        <w:rPr>
          <w:rFonts w:ascii="Arial" w:hAnsi="Arial"/>
        </w:rPr>
        <w:t>Thì thì những cái những cái công cụ như vừa nãy Sơn chia sẻ cho các bạn ấy ví dụ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[35:19] </w:t>
      </w:r>
      <w:r>
        <w:rPr>
          <w:rFonts w:ascii="Arial" w:hAnsi="Arial"/>
        </w:rPr>
        <w:t>như trên Lin ở đây á thì đây là chúng ta đang hợp tác với cả team con người đấy.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[35:27] </w:t>
      </w:r>
      <w:r>
        <w:rPr>
          <w:rFonts w:ascii="Arial" w:hAnsi="Arial"/>
        </w:rPr>
        <w:t>Đây này. Nó nó tức là cái cái cái yêu cầu vừa nãy á là Sơn còn chưa kịp enter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[35:33] </w:t>
      </w:r>
      <w:r>
        <w:rPr>
          <w:rFonts w:ascii="Arial" w:hAnsi="Arial"/>
        </w:rPr>
        <w:t>thì nó đã viết cho Sơn thành ra những cái issue luôn rồi. Bởi vì cơ bản rằng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[35:37] </w:t>
      </w:r>
      <w:r>
        <w:rPr>
          <w:rFonts w:ascii="Arial" w:hAnsi="Arial"/>
        </w:rPr>
        <w:t>là trong cái yêu cầu vừa nãy của bạn Minh Phương á là nó có có cái điều đấy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[35:42] </w:t>
      </w:r>
      <w:r>
        <w:rPr>
          <w:rFonts w:ascii="Arial" w:hAnsi="Arial"/>
        </w:rPr>
        <w:t>nên nó Sơn enter luôn đi. Thì nó viết ra cho Sơn nó mười mấy cái yêu cầu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[35:46] </w:t>
      </w:r>
      <w:r>
        <w:rPr>
          <w:rFonts w:ascii="Arial" w:hAnsi="Arial"/>
        </w:rPr>
        <w:t>Mười mấy cái yêu cầu đọc thử nhá. vào đồ thử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[35:53] </w:t>
      </w:r>
      <w:r>
        <w:rPr>
          <w:rFonts w:ascii="Arial" w:hAnsi="Arial"/>
        </w:rPr>
        <w:t>xem nào. Làm cái bui từ 5 cho tới à không nó làm từ cái 10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[36:00] </w:t>
      </w:r>
      <w:r>
        <w:rPr>
          <w:rFonts w:ascii="Arial" w:hAnsi="Arial"/>
        </w:rPr>
        <w:t>cho tới 16. Đây cái 10 cho đến 16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[36:05] </w:t>
      </w:r>
      <w:r>
        <w:rPr>
          <w:rFonts w:ascii="Arial" w:hAnsi="Arial"/>
        </w:rPr>
        <w:t>Đấy cái cái cái tính năng đầu tiên nhá. Xóa bài nộp của chính mình này là Phương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[36:10] </w:t>
      </w:r>
      <w:r>
        <w:rPr>
          <w:rFonts w:ascii="Arial" w:hAnsi="Arial"/>
        </w:rPr>
        <w:t>á nộp một cái một cái bài chỉ ghi chữ test thôi. Và rồi muốn nộp bài thật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[36:15] </w:t>
      </w:r>
      <w:r>
        <w:rPr>
          <w:rFonts w:ascii="Arial" w:hAnsi="Arial"/>
        </w:rPr>
        <w:t>không có xóa được và cũng không có sửa được. Thì cái bài test này á nằm vĩnh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[36:19] </w:t>
      </w:r>
      <w:r>
        <w:rPr>
          <w:rFonts w:ascii="Arial" w:hAnsi="Arial"/>
        </w:rPr>
        <w:t>viễn trong lịch sử. Được chưa? Đây là vấn đề. Đây là vấn đề.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[36:25] </w:t>
      </w:r>
      <w:r>
        <w:rPr>
          <w:rFonts w:ascii="Arial" w:hAnsi="Arial"/>
        </w:rPr>
        <w:t>sau đấy á là sẽ cần nó phải yêu cầu rằng á là phải có cái delete và xóa cái lần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[36:31] </w:t>
      </w:r>
      <w:r>
        <w:rPr>
          <w:rFonts w:ascii="Arial" w:hAnsi="Arial"/>
        </w:rPr>
        <w:t>nộp mới nhất của chính mình và không xóa được của người khác. Hợp lý và không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[36:35] </w:t>
      </w:r>
      <w:r>
        <w:rPr>
          <w:rFonts w:ascii="Arial" w:hAnsi="Arial"/>
        </w:rPr>
        <w:t>xóa được lần cũ hơn. và xóa trong cái xóa xong á thì lần trước đó thành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[36:42] </w:t>
      </w:r>
      <w:r>
        <w:rPr>
          <w:rFonts w:ascii="Arial" w:hAnsi="Arial"/>
        </w:rPr>
        <w:t>bản cả lớp mà nhìn thấy. Thì đây là cái tính năng đầu tiên.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[36:48] </w:t>
      </w:r>
      <w:r>
        <w:rPr>
          <w:rFonts w:ascii="Arial" w:hAnsi="Arial"/>
        </w:rPr>
        <w:t>xong check cái 11 xem nào. Hiện tiến độ á ngay ở danh sách theo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[36:53] </w:t>
      </w:r>
      <w:r>
        <w:rPr>
          <w:rFonts w:ascii="Arial" w:hAnsi="Arial"/>
        </w:rPr>
        <w:t>buổi. Ờ ví dụ như là Phương á đang học á 3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[36:58] </w:t>
      </w:r>
      <w:r>
        <w:rPr>
          <w:rFonts w:ascii="Arial" w:hAnsi="Arial"/>
        </w:rPr>
        <w:t>á s mục mà bên ngoài thì không thấy gì thì cái dữ liệu có sẵn ở cái bảng lesson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[37:07] </w:t>
      </w:r>
      <w:r>
        <w:rPr>
          <w:rFonts w:ascii="Arial" w:hAnsi="Arial"/>
        </w:rPr>
        <w:t>program thiếu đúng phần hiển thị. Cái này phương em muốn nó trông như thế nào?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[37:13] </w:t>
      </w:r>
      <w:r>
        <w:rPr>
          <w:rFonts w:ascii="Arial" w:hAnsi="Arial"/>
        </w:rPr>
        <w:t>Ví dụ như em muốn hiển thị cái danh sách à quên cái cái cái tiến độ á danh sách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[37:18] </w:t>
      </w:r>
      <w:r>
        <w:rPr>
          <w:rFonts w:ascii="Arial" w:hAnsi="Arial"/>
        </w:rPr>
        <w:t>buổi nó hiển thị ở đâu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[37:20] </w:t>
      </w:r>
      <w:r>
        <w:rPr>
          <w:rFonts w:ascii="Arial" w:hAnsi="Arial"/>
        </w:rPr>
        <w:t>\&gt;&gt; không? Kể anh anh vào lại cho em cái campus rồi anh vào lại cho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[37:23] </w:t>
      </w:r>
      <w:r>
        <w:rPr>
          <w:rFonts w:ascii="Arial" w:hAnsi="Arial"/>
        </w:rPr>
        <w:t>\&gt;&gt; đấy.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[37:25] </w:t>
      </w:r>
      <w:r>
        <w:rPr>
          <w:rFonts w:ascii="Arial" w:hAnsi="Arial"/>
        </w:rPr>
        <w:t>\&gt;&gt; rồi cái buổi học đấy. Bây giờ nhá ngay ở trong cái danh sách này thì ý là bây giờ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[37:29] </w:t>
      </w:r>
      <w:r>
        <w:rPr>
          <w:rFonts w:ascii="Arial" w:hAnsi="Arial"/>
        </w:rPr>
        <w:t>có một hai buổi thôi thì em có thể biết là à em đang xem lại đến buổi nào thế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[37:33] </w:t>
      </w:r>
      <w:r>
        <w:rPr>
          <w:rFonts w:ascii="Arial" w:hAnsi="Arial"/>
        </w:rPr>
        <w:t>nhưng mà sau nó rất là nhiều thì em không biết là em đang xem đến phần nào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[37:36] </w:t>
      </w:r>
      <w:r>
        <w:rPr>
          <w:rFonts w:ascii="Arial" w:hAnsi="Arial"/>
        </w:rPr>
        <w:t>ấy. Chẳng hạn là em đang học đến 3/5 hay là cái gì của buổi một ấy. Đó thì nó lại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[37:41] </w:t>
      </w:r>
      <w:r>
        <w:rPr>
          <w:rFonts w:ascii="Arial" w:hAnsi="Arial"/>
        </w:rPr>
        <w:t>đang ghi là sáu video bên ngoài thôi. Đấy em ý là view ngay bên ngoài.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[37:44] </w:t>
      </w:r>
      <w:r>
        <w:rPr>
          <w:rFonts w:ascii="Arial" w:hAnsi="Arial"/>
        </w:rPr>
        <w:t>\&gt;&gt; Anh hiểu. Tức là thường á là cái nền tảng học tập á là em vào em nhìn thấy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[37:49] </w:t>
      </w:r>
      <w:r>
        <w:rPr>
          <w:rFonts w:ascii="Arial" w:hAnsi="Arial"/>
        </w:rPr>
        <w:t>cái này luôn. Ừ tại vì em còn ở đây á là mình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[37:53] </w:t>
      </w:r>
      <w:r>
        <w:rPr>
          <w:rFonts w:ascii="Arial" w:hAnsi="Arial"/>
        </w:rPr>
        <w:t>build á là mình nhìn thấy được cái cấu trúc ở bên ngoài tổng quan sau đó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[37:57] </w:t>
      </w:r>
      <w:r>
        <w:rPr>
          <w:rFonts w:ascii="Arial" w:hAnsi="Arial"/>
        </w:rPr>
        <w:t>bấm vào bên trong thì mình mới nhìn thấy cái chi tiết nên á là thực ra là nó chỉ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[38:02] </w:t>
      </w:r>
      <w:r>
        <w:rPr>
          <w:rFonts w:ascii="Arial" w:hAnsi="Arial"/>
        </w:rPr>
        <w:t>cần thế này thôi là xong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[38:05] </w:t>
      </w:r>
      <w:r>
        <w:rPr>
          <w:rFonts w:ascii="Arial" w:hAnsi="Arial"/>
        </w:rPr>
        <w:t>\&gt;&gt; được chưa? Nó chỉ cần như này thôi là xong chứ không cần phải có cả bên trong.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[38:08] </w:t>
      </w:r>
      <w:r>
        <w:rPr>
          <w:rFonts w:ascii="Arial" w:hAnsi="Arial"/>
        </w:rPr>
        <w:t>Ok. Cái này anh anh anh sẽ anh sẽ fix đơn giản thôi.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[38:18] </w:t>
      </w:r>
      <w:r>
        <w:rPr>
          <w:rFonts w:ascii="Arial" w:hAnsi="Arial"/>
        </w:rPr>
        <w:t>Đây nhá. Thì mọi người thấy này nó đã viết ra sơn xong rồi nhá. Nó viết xong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[38:21] </w:t>
      </w:r>
      <w:r>
        <w:rPr>
          <w:rFonts w:ascii="Arial" w:hAnsi="Arial"/>
        </w:rPr>
        <w:t>rồi này. Ờ nó chia ra vai trò luôn này. Vile là admin này.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[38:26] </w:t>
      </w:r>
      <w:r>
        <w:rPr>
          <w:rFonts w:ascii="Arial" w:hAnsi="Arial"/>
        </w:rPr>
        <w:t>Đấy vai trò là support. V trò là user và cần nó phải sắp xếp theo ưu tiên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[38:33] </w:t>
      </w:r>
      <w:r>
        <w:rPr>
          <w:rFonts w:ascii="Arial" w:hAnsi="Arial"/>
        </w:rPr>
        <w:t>nào? Vẫn đang viết đấy. Nó đang vẫn đang viết này. Thấy chưa? Mọi người nhìn thấy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[38:36] </w:t>
      </w:r>
      <w:r>
        <w:rPr>
          <w:rFonts w:ascii="Arial" w:hAnsi="Arial"/>
        </w:rPr>
        <w:t>update không? Nhìn thấy màn hình nó thay đổi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[38:42] </w:t>
      </w:r>
      <w:r>
        <w:rPr>
          <w:rFonts w:ascii="Arial" w:hAnsi="Arial"/>
        </w:rPr>
        <w:t>Đấy, done thì nên duyệt nó lại thôi, nên đọc lại thôi. Còn á là cái cách mà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[38:48] </w:t>
      </w:r>
      <w:r>
        <w:rPr>
          <w:rFonts w:ascii="Arial" w:hAnsi="Arial"/>
        </w:rPr>
        <w:t>đọc ấy là Sơn sẽ đọc từ cái chính này trước. Đây là toàn bộ những cái spec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[38:52] </w:t>
      </w:r>
      <w:r>
        <w:rPr>
          <w:rFonts w:ascii="Arial" w:hAnsi="Arial"/>
        </w:rPr>
        <w:t>vừa nó viết ở trong cái máy cá nhân của Sơn. Xong đó nó đẩy lên trên cái Lin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[38:58] </w:t>
      </w:r>
      <w:r>
        <w:rPr>
          <w:rFonts w:ascii="Arial" w:hAnsi="Arial"/>
        </w:rPr>
        <w:t>này. Thì đây là cái spec về cái campus về ba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[39:02] </w:t>
      </w:r>
      <w:r>
        <w:rPr>
          <w:rFonts w:ascii="Arial" w:hAnsi="Arial"/>
        </w:rPr>
        <w:t>vai trò mà vừa nãy nó trích xuất ra từ transcript. Và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[39:07] </w:t>
      </w:r>
      <w:r>
        <w:rPr>
          <w:rFonts w:ascii="Arial" w:hAnsi="Arial"/>
        </w:rPr>
        <w:t>là mọi người có hình dung được cái cái flow mà Sơn đã làm không?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BUỔI 2 - TRANSCRIPT 06 - BẢN GỐC</w:t>
      </w:r>
    </w:p>
    <w:p>
      <w:pPr>
        <w:jc w:val="center"/>
      </w:pPr>
      <w:r>
        <w:rPr>
          <w:i/>
          <w:sz w:val="21"/>
        </w:rPr>
        <w:t>Thời lượng video: 27:06</w:t>
      </w:r>
    </w:p>
    <w:p>
      <w:pPr>
        <w:jc w:val="center"/>
      </w:pPr>
      <w:r>
        <w:rPr>
          <w:sz w:val="19"/>
        </w:rPr>
        <w:t>Giữ nguyên bản chép lời tự động và mốc thời gian; chưa hiệu đính nội dung.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[0:00] </w:t>
      </w:r>
      <w:r>
        <w:rPr>
          <w:rFonts w:ascii="Arial" w:hAnsi="Arial"/>
        </w:rPr>
        <w:t>Ok nhỉ? Hô hôm nay mọi người còn câu hỏi gì nữa không? Ờ để tổng kết lại cái buổi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[0:05] </w:t>
      </w:r>
      <w:r>
        <w:rPr>
          <w:rFonts w:ascii="Arial" w:hAnsi="Arial"/>
        </w:rPr>
        <w:t>hôm nay á là chúng ta đã đi được hết cái phần này hay chưa? Về mục tiêu, môi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[0:12] </w:t>
      </w:r>
      <w:r>
        <w:rPr>
          <w:rFonts w:ascii="Arial" w:hAnsi="Arial"/>
        </w:rPr>
        <w:t>trường làm việc mà bạn với cả agent sẽ hợp tác. Đây là Sơn nó làm việc ở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[0:17] </w:t>
      </w:r>
      <w:r>
        <w:rPr>
          <w:rFonts w:ascii="Arial" w:hAnsi="Arial"/>
        </w:rPr>
        <w:t>Liner và trên GitHub là Sơn nó cộng tác với cái agent là môi trường đấy cộng với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[0:21] </w:t>
      </w:r>
      <w:r>
        <w:rPr>
          <w:rFonts w:ascii="Arial" w:hAnsi="Arial"/>
        </w:rPr>
        <w:t>cả ứng dụng là app Fem đó. Sơn hay cho nó transcript ngữ cảnh đầy đủ hết đó.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[0:27] </w:t>
      </w:r>
      <w:r>
        <w:rPr>
          <w:rFonts w:ascii="Arial" w:hAnsi="Arial"/>
        </w:rPr>
        <w:t>Sơn sai cái công việc này, Sơn đồng bộ cái công việc này với cả team của Sơn.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[0:30] </w:t>
      </w:r>
      <w:r>
        <w:rPr>
          <w:rFonts w:ascii="Arial" w:hAnsi="Arial"/>
        </w:rPr>
        <w:t>Ví dụ như vừa nãy Sơn demo cho các bạn, Sơn làm việc với cả bạn Minh Phương. Sơn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[0:34] </w:t>
      </w:r>
      <w:r>
        <w:rPr>
          <w:rFonts w:ascii="Arial" w:hAnsi="Arial"/>
        </w:rPr>
        <w:t>nó sẽ chia quyền cho bạn nó trên những cái công cụ mà đang làm việc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[0:40] </w:t>
      </w:r>
      <w:r>
        <w:rPr>
          <w:rFonts w:ascii="Arial" w:hAnsi="Arial"/>
        </w:rPr>
        <w:t>và nối AI vào cái hệ thống thật của mình là qua cổng API và MCP. Và cách để bảo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[0:46] </w:t>
      </w:r>
      <w:r>
        <w:rPr>
          <w:rFonts w:ascii="Arial" w:hAnsi="Arial"/>
        </w:rPr>
        <w:t>mật những cái dữ liệu này như thế nào, ở đâu và những cái quy tắc cần phải bảo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[0:51] </w:t>
      </w:r>
      <w:r>
        <w:rPr>
          <w:rFonts w:ascii="Arial" w:hAnsi="Arial"/>
        </w:rPr>
        <w:t>mật. Thì cứ nhớ là nếu ở trên local á thì sử dụng thằng One Pass đó. Và khi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[0:58] </w:t>
      </w:r>
      <w:r>
        <w:rPr>
          <w:rFonts w:ascii="Arial" w:hAnsi="Arial"/>
        </w:rPr>
        <w:t>nào cần gì á là nó sẽ khỏi quyền mình, nó không có được tự ý để nó làm. Nhưng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[1:02] </w:t>
      </w:r>
      <w:r>
        <w:rPr>
          <w:rFonts w:ascii="Arial" w:hAnsi="Arial"/>
        </w:rPr>
        <w:t>nó sẽ có một cái bất lợi ngược lại một chút đó là mình sẽ cần phải bảo rằng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[1:07] </w:t>
      </w:r>
      <w:r>
        <w:rPr>
          <w:rFonts w:ascii="Arial" w:hAnsi="Arial"/>
        </w:rPr>
        <w:t>phải vào đây để lấy bởi vì nó đang quen lấy ở trong cái ENV. Nên nếu như các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[1:12] </w:t>
      </w:r>
      <w:r>
        <w:rPr>
          <w:rFonts w:ascii="Arial" w:hAnsi="Arial"/>
        </w:rPr>
        <w:t>mà không có cái gì nó liên quan về dữ liệu doanh nghiệp cần bảo mật sâu ấy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[1:17] </w:t>
      </w:r>
      <w:r>
        <w:rPr>
          <w:rFonts w:ascii="Arial" w:hAnsi="Arial"/>
        </w:rPr>
        <w:t>các bạn cứ để cho nó open một chút, nó thoáng được một chút, không cần phải quá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[1:19] </w:t>
      </w:r>
      <w:r>
        <w:rPr>
          <w:rFonts w:ascii="Arial" w:hAnsi="Arial"/>
        </w:rPr>
        <w:t>kỹ đâu. Còn nếu như mà các bạn ờ ờ có nhiều dữ liệu bảo mật thì các bạn đã nên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[1:27] </w:t>
      </w:r>
      <w:r>
        <w:rPr>
          <w:rFonts w:ascii="Arial" w:hAnsi="Arial"/>
        </w:rPr>
        <w:t>đổi đánh đổi tới một sự hơi bất tiện nhẹ.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[1:31] </w:t>
      </w:r>
      <w:r>
        <w:rPr>
          <w:rFonts w:ascii="Arial" w:hAnsi="Arial"/>
        </w:rPr>
        <w:t>Ờ bởi vì mỗi một lần nó cần dùng á thì nó phải hỏi quyền. Đấy. Rồi một cái repo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[1:36] </w:t>
      </w:r>
      <w:r>
        <w:rPr>
          <w:rFonts w:ascii="Arial" w:hAnsi="Arial"/>
        </w:rPr>
        <w:t>ở trên GitHub. Thì sau cái buổi hôm nay này thì mọi người á trong cái buổi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[1:40] </w:t>
      </w:r>
      <w:r>
        <w:rPr>
          <w:rFonts w:ascii="Arial" w:hAnsi="Arial"/>
        </w:rPr>
        <w:t>đúng không mọi người đã có được cái sản phẩm mà mọi người muốn build rồi,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[1:44] </w:t>
      </w:r>
      <w:r>
        <w:rPr>
          <w:rFonts w:ascii="Arial" w:hAnsi="Arial"/>
        </w:rPr>
        <w:t>vấn đề mà mọi người muốn giải quyết rồi. Và hôm nay mọi người đã biết cách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[1:48] </w:t>
      </w:r>
      <w:r>
        <w:rPr>
          <w:rFonts w:ascii="Arial" w:hAnsi="Arial"/>
        </w:rPr>
        <w:t>viết ra được một cái đặc tả về cái spec nó như thế nào đẩy lên trên lin làm việc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[1:52] </w:t>
      </w:r>
      <w:r>
        <w:rPr>
          <w:rFonts w:ascii="Arial" w:hAnsi="Arial"/>
        </w:rPr>
        <w:t>rồi. Thì mọi người cần nó phải tạo ra được á là một cái repo ở trên GitHub.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[1:57] </w:t>
      </w:r>
      <w:r>
        <w:rPr>
          <w:rFonts w:ascii="Arial" w:hAnsi="Arial"/>
        </w:rPr>
        <w:t>Mọi người đẩy nó lên và làm thế nào á để mọi người có thể lấy được cái API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[2:04] </w:t>
      </w:r>
      <w:r>
        <w:rPr>
          <w:rFonts w:ascii="Arial" w:hAnsi="Arial"/>
        </w:rPr>
        <w:t>GitHub và sau đó giao cho agent để nó tự làm được mấy cái này. Tức là mấy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[2:08] </w:t>
      </w:r>
      <w:r>
        <w:rPr>
          <w:rFonts w:ascii="Arial" w:hAnsi="Arial"/>
        </w:rPr>
        <w:t>GitHub như này là Sơn không có ngồi để tạo bằng tay. Mọi người hình dung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[2:11] </w:t>
      </w:r>
      <w:r>
        <w:rPr>
          <w:rFonts w:ascii="Arial" w:hAnsi="Arial"/>
        </w:rPr>
        <w:t>ạ? Mà Sơn ấy bảo rằng á là bạn hãy đẩy lên trên GitHub thì nó tự làm hết. Ok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[2:17] </w:t>
      </w:r>
      <w:r>
        <w:rPr>
          <w:rFonts w:ascii="Arial" w:hAnsi="Arial"/>
        </w:rPr>
        <w:t>chưa? Thì đó sẽ là nằm trong cái chuỗi bài tập của các bạn nhá. Là các bạn cần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[2:21] </w:t>
      </w:r>
      <w:r>
        <w:rPr>
          <w:rFonts w:ascii="Arial" w:hAnsi="Arial"/>
        </w:rPr>
        <w:t>phải có một cái repo đẩy lên trên GitHub bằng cái dự án mà bạn muốn làm thật.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[2:27] </w:t>
      </w:r>
      <w:r>
        <w:rPr>
          <w:rFonts w:ascii="Arial" w:hAnsi="Arial"/>
        </w:rPr>
        <w:t>Và một cái spec có một trang bạn đẩy nó lên trên liner bạn đưa các isu các tích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[2:32] </w:t>
      </w:r>
      <w:r>
        <w:rPr>
          <w:rFonts w:ascii="Arial" w:hAnsi="Arial"/>
        </w:rPr>
        <w:t>kịch các tính năng mà các bạn muốn xây đưa lên trên liner và các bạn cũng cần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[2:37] </w:t>
      </w:r>
      <w:r>
        <w:rPr>
          <w:rFonts w:ascii="Arial" w:hAnsi="Arial"/>
        </w:rPr>
        <w:t>nó phải kết nối với cả cổng API vào. Rồi những cái gì á mà các bạn á cần nó phải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[2:42] </w:t>
      </w:r>
      <w:r>
        <w:rPr>
          <w:rFonts w:ascii="Arial" w:hAnsi="Arial"/>
        </w:rPr>
        <w:t>vẽ nó ra cần nó hiển thị hóa hình ảnh hóa thì bạn cần phải có kiến trúc phải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[2:46] </w:t>
      </w:r>
      <w:r>
        <w:rPr>
          <w:rFonts w:ascii="Arial" w:hAnsi="Arial"/>
        </w:rPr>
        <w:t>có architecture hoặc là diagram được chưa? Thì đây là những cái mà chúng ta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[2:51] </w:t>
      </w:r>
      <w:r>
        <w:rPr>
          <w:rFonts w:ascii="Arial" w:hAnsi="Arial"/>
        </w:rPr>
        <w:t>đã đi được trong cái buổi ngày hôm nay đúng không nhỉ? Hình như còn đi hơn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[2:54] </w:t>
      </w:r>
      <w:r>
        <w:rPr>
          <w:rFonts w:ascii="Arial" w:hAnsi="Arial"/>
        </w:rPr>
        <w:t>luôn. Sơn demo cho các bạn rất là chi tiết đó cụ thể á là thông qua cái việc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[2:59] </w:t>
      </w:r>
      <w:r>
        <w:rPr>
          <w:rFonts w:ascii="Arial" w:hAnsi="Arial"/>
        </w:rPr>
        <w:t>là Sơn á làm trực tiếp đó chứ không phải là từ hình ảnh mà Sơn đi hết cho các bạn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[3:03] </w:t>
      </w:r>
      <w:r>
        <w:rPr>
          <w:rFonts w:ascii="Arial" w:hAnsi="Arial"/>
        </w:rPr>
        <w:t>á cả nguyên một cái flow mà Sơn làm việc theo đúng một cái chu trình mà Sơn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[3:07] </w:t>
      </w:r>
      <w:r>
        <w:rPr>
          <w:rFonts w:ascii="Arial" w:hAnsi="Arial"/>
        </w:rPr>
        <w:t>việc hàng ngày. Ở Việt Nam bây giờ của mình nó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[3:16] </w:t>
      </w:r>
      <w:r>
        <w:rPr>
          <w:rFonts w:ascii="Arial" w:hAnsi="Arial"/>
        </w:rPr>
        <w:t>11:00 đêm đúng chưa? Đấy thì cái cái cái go target của Sơn là thường á là Sơn nói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[3:23] </w:t>
      </w:r>
      <w:r>
        <w:rPr>
          <w:rFonts w:ascii="Arial" w:hAnsi="Arial"/>
        </w:rPr>
        <w:t>đúng hai tiếng bởi vì trước đây á Sơn tổ chức chương trình á là cứ nói bảo là tổ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[3:27] </w:t>
      </w:r>
      <w:r>
        <w:rPr>
          <w:rFonts w:ascii="Arial" w:hAnsi="Arial"/>
        </w:rPr>
        <w:t>chức nói hai tiếng nhưng mà thường là cứ 3 tiếng 4 tiếng 5 tiếng đồng hồ thì Sơ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[3:31] </w:t>
      </w:r>
      <w:r>
        <w:rPr>
          <w:rFonts w:ascii="Arial" w:hAnsi="Arial"/>
        </w:rPr>
        <w:t>thấy rằng là thứ nhất á như vậy nó không hiệu quả. Thứ hai á là mọi người nghe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[3:35] </w:t>
      </w:r>
      <w:r>
        <w:rPr>
          <w:rFonts w:ascii="Arial" w:hAnsi="Arial"/>
        </w:rPr>
        <w:t>nhiều á thì mọi người lại ít làm nên á là Sơn muốn rằng á là nó phải có sự cân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[3:39] </w:t>
      </w:r>
      <w:r>
        <w:rPr>
          <w:rFonts w:ascii="Arial" w:hAnsi="Arial"/>
        </w:rPr>
        <w:t>bằng. Mọi người nghe xong mọi người học xong rồi mọi người vẫn phải có thời gian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[3:44] </w:t>
      </w:r>
      <w:r>
        <w:rPr>
          <w:rFonts w:ascii="Arial" w:hAnsi="Arial"/>
        </w:rPr>
        <w:t>để mọi người thực hành. Đấy thì nó làm xong hết rồi đấy.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[3:54] </w:t>
      </w:r>
      <w:r>
        <w:rPr>
          <w:rFonts w:ascii="Arial" w:hAnsi="Arial"/>
        </w:rPr>
        <w:t>Ok nhá. Thì trước khi kết thúc có một hai người là muốn nói hay muốn chia sẻ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[3:59] </w:t>
      </w:r>
      <w:r>
        <w:rPr>
          <w:rFonts w:ascii="Arial" w:hAnsi="Arial"/>
        </w:rPr>
        <w:t>hay muốn đặt câu hỏi gì cuối buổi này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[4:10] </w:t>
      </w:r>
      <w:r>
        <w:rPr>
          <w:rFonts w:ascii="Arial" w:hAnsi="Arial"/>
        </w:rPr>
        <w:t>Và trong quá trình mà Sơn chia sẻ ấy thì Sơn nó sẽ luôn luôn khi mà bước qua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[4:15] </w:t>
      </w:r>
      <w:r>
        <w:rPr>
          <w:rFonts w:ascii="Arial" w:hAnsi="Arial"/>
        </w:rPr>
        <w:t>cái module mới á thì Sơn sẽ hỏi rằng á mọi người có câu hỏi gì á thì mọi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[4:21] </w:t>
      </w:r>
      <w:r>
        <w:rPr>
          <w:rFonts w:ascii="Arial" w:hAnsi="Arial"/>
        </w:rPr>
        <w:t>cứ đặt câu hỏi mạnh dạn nhá. Đấy cái đó là quyền lợi của mọi người. Mọi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[4:24] </w:t>
      </w:r>
      <w:r>
        <w:rPr>
          <w:rFonts w:ascii="Arial" w:hAnsi="Arial"/>
        </w:rPr>
        <w:t>đặt câu hỏi mạnh dạn. Ờ đừng có ngại trong việc này. Và mọi người đặt câu hỏi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[4:28] </w:t>
      </w:r>
      <w:r>
        <w:rPr>
          <w:rFonts w:ascii="Arial" w:hAnsi="Arial"/>
        </w:rPr>
        <w:t>thì biết đâu á ai đó trong cái buổi này cũng muốn đặt câu hỏi đó nhưng mà họ họ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[4:32] </w:t>
      </w:r>
      <w:r>
        <w:rPr>
          <w:rFonts w:ascii="Arial" w:hAnsi="Arial"/>
        </w:rPr>
        <w:t>chưa kịp đặt. Và mọi người câu hỏi của mọi người nó sẽ giải quyết được luôn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[4:35] </w:t>
      </w:r>
      <w:r>
        <w:rPr>
          <w:rFonts w:ascii="Arial" w:hAnsi="Arial"/>
        </w:rPr>
        <w:t>câu hỏi của mọi người khác. Nên đừng có sợ là à nó bị mất thời gian chung hay gì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[4:39] </w:t>
      </w:r>
      <w:r>
        <w:rPr>
          <w:rFonts w:ascii="Arial" w:hAnsi="Arial"/>
        </w:rPr>
        <w:t>cả. Chúng ta lớp chương trình như này chúng ta nên có sự tương tác chéo với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[4:42] </w:t>
      </w:r>
      <w:r>
        <w:rPr>
          <w:rFonts w:ascii="Arial" w:hAnsi="Arial"/>
        </w:rPr>
        <w:t>nhau chứ không phải là tương tác một chiều. Không phải là một mình nó xong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[4:46] </w:t>
      </w:r>
      <w:r>
        <w:rPr>
          <w:rFonts w:ascii="Arial" w:hAnsi="Arial"/>
        </w:rPr>
        <w:t>mọi người ngồi nghe mọi người nên chủ động hơn. Được chưa?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[4:51] </w:t>
      </w:r>
      <w:r>
        <w:rPr>
          <w:rFonts w:ascii="Arial" w:hAnsi="Arial"/>
        </w:rPr>
        <w:t>Ok không cả nhà? Đó từ buổi thứ ba, buổi thứ tư hoặc là từ bây giờ đến cuối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[4:56] </w:t>
      </w:r>
      <w:r>
        <w:rPr>
          <w:rFonts w:ascii="Arial" w:hAnsi="Arial"/>
        </w:rPr>
        <w:t>chương trình này nó phải như thế. Sơn chào Sơn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[5:01] </w:t>
      </w:r>
      <w:r>
        <w:rPr>
          <w:rFonts w:ascii="Arial" w:hAnsi="Arial"/>
        </w:rPr>
        <w:t>\&gt;&gt; Ok anh Phương. Sơ cho mình hỏi là ví dụ như một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[5:06] </w:t>
      </w:r>
      <w:r>
        <w:rPr>
          <w:rFonts w:ascii="Arial" w:hAnsi="Arial"/>
        </w:rPr>
        <w:t>mà đang bán cái sản phẩm mà chạy trên nền tảng thuê á thì mình nên là một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[5:11] </w:t>
      </w:r>
      <w:r>
        <w:rPr>
          <w:rFonts w:ascii="Arial" w:hAnsi="Arial"/>
        </w:rPr>
        <w:t>mini tool ghép vào cái đang có hay là tch ra những dựng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[5:17] </w:t>
      </w:r>
      <w:r>
        <w:rPr>
          <w:rFonts w:ascii="Arial" w:hAnsi="Arial"/>
        </w:rPr>
        <w:t>\&gt;&gt; sao? Từ từ từ từ. Anh anh Vương anh hỏi lại giúp em. Em vừa em nghe chưa rõ.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[5:21] </w:t>
      </w:r>
      <w:r>
        <w:rPr>
          <w:rFonts w:ascii="Arial" w:hAnsi="Arial"/>
        </w:rPr>
        <w:t>À tức là mình có à tức là người mà đang bán sản phẩm mà chạy trên nền tảng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[5:27] </w:t>
      </w:r>
      <w:r>
        <w:rPr>
          <w:rFonts w:ascii="Arial" w:hAnsi="Arial"/>
        </w:rPr>
        <w:t>thuê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[5:29] </w:t>
      </w:r>
      <w:r>
        <w:rPr>
          <w:rFonts w:ascii="Arial" w:hAnsi="Arial"/>
        </w:rPr>
        <w:t>\&gt;&gt; đó thì mình nên làm cái mini tool ghét vào cái đang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[5:35] </w:t>
      </w:r>
      <w:r>
        <w:rPr>
          <w:rFonts w:ascii="Arial" w:hAnsi="Arial"/>
        </w:rPr>
        <w:t>hay là mình tự dừng riêng. À ok anh Vương. Cái này nó tùy vào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[5:44] </w:t>
      </w:r>
      <w:r>
        <w:rPr>
          <w:rFonts w:ascii="Arial" w:hAnsi="Arial"/>
        </w:rPr>
        <w:t>năng lực và cái khả năng của mình nên là nếu như mà mình build nhiều rồi á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[5:49] </w:t>
      </w:r>
      <w:r>
        <w:rPr>
          <w:rFonts w:ascii="Arial" w:hAnsi="Arial"/>
        </w:rPr>
        <w:t>mình build một cái nền tảng đôi khi nó cũng rỗng dễ như một cái mini tool. Còn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[5:53] </w:t>
      </w:r>
      <w:r>
        <w:rPr>
          <w:rFonts w:ascii="Arial" w:hAnsi="Arial"/>
        </w:rPr>
        <w:t>nếu như mà mình mới build á thì theo em đề xuất thất á là anh cứ build nhiều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[5:57] </w:t>
      </w:r>
      <w:r>
        <w:rPr>
          <w:rFonts w:ascii="Arial" w:hAnsi="Arial"/>
        </w:rPr>
        <w:t>để anh có được cái kinh nghiệm tổng thể trước xong sau đó anh bill một cái nền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[6:01] </w:t>
      </w:r>
      <w:r>
        <w:rPr>
          <w:rFonts w:ascii="Arial" w:hAnsi="Arial"/>
        </w:rPr>
        <w:t>tảng sau. Bởi vì bu một cái nền tảng á thì mình nghĩ rằng á là AI nó làm nhanh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[6:06] </w:t>
      </w:r>
      <w:r>
        <w:rPr>
          <w:rFonts w:ascii="Arial" w:hAnsi="Arial"/>
        </w:rPr>
        <w:t>thì đúng có thể rằng nó chỉ xây cho mình á trong khoảng 1 ngày 2i hai ngày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[6:09] </w:t>
      </w:r>
      <w:r>
        <w:rPr>
          <w:rFonts w:ascii="Arial" w:hAnsi="Arial"/>
        </w:rPr>
        <w:t>xong. Nhưng để mình duy trì mình cho nó ấy thì nó là cái câu chuyện á cả nhiều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[6:14] </w:t>
      </w:r>
      <w:r>
        <w:rPr>
          <w:rFonts w:ascii="Arial" w:hAnsi="Arial"/>
        </w:rPr>
        <w:t>tháng thậm chí cả năm nên để anh có được những cái mà kiểu như dùng được ngay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[6:19] </w:t>
      </w:r>
      <w:r>
        <w:rPr>
          <w:rFonts w:ascii="Arial" w:hAnsi="Arial"/>
        </w:rPr>
        <w:t>thì anh build những cái mini trước. Với cả với cả cái triết lý ở đây này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[6:28] </w:t>
      </w:r>
      <w:r>
        <w:rPr>
          <w:rFonts w:ascii="Arial" w:hAnsi="Arial"/>
        </w:rPr>
        <w:t>cái nào á người ta đang làm tốt rồi á thì mình đừng cố để mình build lại.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[6:33] </w:t>
      </w:r>
      <w:r>
        <w:rPr>
          <w:rFonts w:ascii="Arial" w:hAnsi="Arial"/>
        </w:rPr>
        <w:t>\&gt;&gt; Đấy mình đừng cố để build lại. Mình chỉ build á khi mà người ta làm thực sự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[6:36] </w:t>
      </w:r>
      <w:r>
        <w:rPr>
          <w:rFonts w:ascii="Arial" w:hAnsi="Arial"/>
        </w:rPr>
        <w:t>không tốt để giải quyết vấn đề cho mình ấy hoặc là mình cố để mình tìm ra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[6:41] </w:t>
      </w:r>
      <w:r>
        <w:rPr>
          <w:rFonts w:ascii="Arial" w:hAnsi="Arial"/>
        </w:rPr>
        <w:t>những cái giải pháp rồi nhưng mình không có một cái giải pháp nào để đáp ứng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[6:45] </w:t>
      </w:r>
      <w:r>
        <w:rPr>
          <w:rFonts w:ascii="Arial" w:hAnsi="Arial"/>
        </w:rPr>
        <w:t>thì mình mới bill. hoặc á là anh quyết định bu bởi vì anh có thị trường, anh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[6:49] </w:t>
      </w:r>
      <w:r>
        <w:rPr>
          <w:rFonts w:ascii="Arial" w:hAnsi="Arial"/>
        </w:rPr>
        <w:t>người dùng và anh sẵn sàng anh đầu tư thời gian, tiền bạc đó và cái công sức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[6:55] </w:t>
      </w:r>
      <w:r>
        <w:rPr>
          <w:rFonts w:ascii="Arial" w:hAnsi="Arial"/>
        </w:rPr>
        <w:t>của anh vào trong cái sản phẩm đấy thì anh mới bill. Nhưng anh phải nhớ rằng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[6:58] </w:t>
      </w:r>
      <w:r>
        <w:rPr>
          <w:rFonts w:ascii="Arial" w:hAnsi="Arial"/>
        </w:rPr>
        <w:t>anh phải có cộng đồng và phải có người dùng rồi ấy chứ không á mình build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[7:03] </w:t>
      </w:r>
      <w:r>
        <w:rPr>
          <w:rFonts w:ascii="Arial" w:hAnsi="Arial"/>
        </w:rPr>
        <w:t>cái vấn đề không tồn tại thì nó hơi bị mất thời gian của mình. Đấy thì kinh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[7:08] </w:t>
      </w:r>
      <w:r>
        <w:rPr>
          <w:rFonts w:ascii="Arial" w:hAnsi="Arial"/>
        </w:rPr>
        <w:t>nghiệm của em là thế. Với lại một cái cái ý của mình nói nữa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[7:12] </w:t>
      </w:r>
      <w:r>
        <w:rPr>
          <w:rFonts w:ascii="Arial" w:hAnsi="Arial"/>
        </w:rPr>
        <w:t>tức là mình ví dụ nha mình ví dụ giống như là một cái nền tảng lớn nó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[7:17] </w:t>
      </w:r>
      <w:r>
        <w:rPr>
          <w:rFonts w:ascii="Arial" w:hAnsi="Arial"/>
        </w:rPr>
        <w:t>thiếu một cái một cái gì đó nhưng mà nền tảng đó mình thuê nên mình bị phụ thuộc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[7:23] </w:t>
      </w:r>
      <w:r>
        <w:rPr>
          <w:rFonts w:ascii="Arial" w:hAnsi="Arial"/>
        </w:rPr>
        <w:t>mình không thể làm gì vì mình không sở hữu cái sổ cod thành ra là mình nên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[7:29] </w:t>
      </w:r>
      <w:r>
        <w:rPr>
          <w:rFonts w:ascii="Arial" w:hAnsi="Arial"/>
        </w:rPr>
        <w:t>buill một cái để ghép vào cái nền tảng đang dùng đó không ý mình nói như vậy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[7:40] </w:t>
      </w:r>
      <w:r>
        <w:rPr>
          <w:rFonts w:ascii="Arial" w:hAnsi="Arial"/>
        </w:rPr>
        <w:t>Em hiểu ý của anh.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[7:44] </w:t>
      </w:r>
      <w:r>
        <w:rPr>
          <w:rFonts w:ascii="Arial" w:hAnsi="Arial"/>
        </w:rPr>
        <w:t>\&gt;&gt; Chẳng hạn đi. Chẳng hạn như là mình nói hơi nhỏ đúng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[7:48] </w:t>
      </w:r>
      <w:r>
        <w:rPr>
          <w:rFonts w:ascii="Arial" w:hAnsi="Arial"/>
        </w:rPr>
        <w:t>\&gt;&gt; Không nghe được. Nghe được. Anh nói chậm lại một chút thôi để mọi người nghe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[7:51] </w:t>
      </w:r>
      <w:r>
        <w:rPr>
          <w:rFonts w:ascii="Arial" w:hAnsi="Arial"/>
        </w:rPr>
        <w:t>thôi chứ em nghe được.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[7:53] </w:t>
      </w:r>
      <w:r>
        <w:rPr>
          <w:rFonts w:ascii="Arial" w:hAnsi="Arial"/>
        </w:rPr>
        <w:t>\&gt;&gt; Chẳng hạn như là lúc trước mình có nói là cái vô ha level đi thì nó sẽ không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[8:01] </w:t>
      </w:r>
      <w:r>
        <w:rPr>
          <w:rFonts w:ascii="Arial" w:hAnsi="Arial"/>
        </w:rPr>
        <w:t>cộng thanh toán strike được. vì không thể mở công ty ở Mỹ thì mình dùng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[8:08] </w:t>
      </w:r>
      <w:r>
        <w:rPr>
          <w:rFonts w:ascii="Arial" w:hAnsi="Arial"/>
        </w:rPr>
        <w:t>thằng xe pay mình đấu nối thẳng vào trong cái hệ thống nó đang dùng luôn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[8:12] </w:t>
      </w:r>
      <w:r>
        <w:rPr>
          <w:rFonts w:ascii="Arial" w:hAnsi="Arial"/>
        </w:rPr>
        <w:t>hiện tại nó vẫn đang tự động được. Đó ý nói như vậy.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[8:16] </w:t>
      </w:r>
      <w:r>
        <w:rPr>
          <w:rFonts w:ascii="Arial" w:hAnsi="Arial"/>
        </w:rPr>
        <w:t>\&gt;&gt; Ừ thì thế nhưng được rồi. Có nghĩa là anh chỉ nên build á để giải quyết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[8:20] </w:t>
      </w:r>
      <w:r>
        <w:rPr>
          <w:rFonts w:ascii="Arial" w:hAnsi="Arial"/>
        </w:rPr>
        <w:t>đúng cái vấn đề nhu cầu đó thôi chứ đừng nên tự build một cái nền tảng bởi 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[8:25] </w:t>
      </w:r>
      <w:r>
        <w:rPr>
          <w:rFonts w:ascii="Arial" w:hAnsi="Arial"/>
        </w:rPr>
        <w:t>build một cái nền tảng anh anh có thể mất nhiều năm ấy.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[8:29] </w:t>
      </w:r>
      <w:r>
        <w:rPr>
          <w:rFonts w:ascii="Arial" w:hAnsi="Arial"/>
        </w:rPr>
        <w:t>\&gt;&gt; Ừ.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[8:31] </w:t>
      </w:r>
      <w:r>
        <w:rPr>
          <w:rFonts w:ascii="Arial" w:hAnsi="Arial"/>
        </w:rPr>
        <w:t>\&gt;&gt; Rồi cảm ơn s. Ok anh chỉ nên thế thôi.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[8:39] </w:t>
      </w:r>
      <w:r>
        <w:rPr>
          <w:rFonts w:ascii="Arial" w:hAnsi="Arial"/>
        </w:rPr>
        <w:t>\&gt;&gt; Hello anh Sơn anh cho em hỏi một chút.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[8:41] </w:t>
      </w:r>
      <w:r>
        <w:rPr>
          <w:rFonts w:ascii="Arial" w:hAnsi="Arial"/>
        </w:rPr>
        <w:t>\&gt;&gt; Ừ chào bạn nhá. Dạ.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[8:45] </w:t>
      </w:r>
      <w:r>
        <w:rPr>
          <w:rFonts w:ascii="Arial" w:hAnsi="Arial"/>
        </w:rPr>
        <w:t>Lúc nãy anh có nói về cái RBO ở trên GitHub á thì hiện tại thì em cũng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[8:51] </w:t>
      </w:r>
      <w:r>
        <w:rPr>
          <w:rFonts w:ascii="Arial" w:hAnsi="Arial"/>
        </w:rPr>
        <w:t>đang vọc vạch cái con cloud thì em để nó trên cái ổ nhớ của máy. Thì như hồi nãy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[8:59] </w:t>
      </w:r>
      <w:r>
        <w:rPr>
          <w:rFonts w:ascii="Arial" w:hAnsi="Arial"/>
        </w:rPr>
        <w:t>anh anh anh có nói là mình sẽ đẩy lên trên cái RBO của GitHub. Vậy thì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[9:04] </w:t>
      </w:r>
      <w:r>
        <w:rPr>
          <w:rFonts w:ascii="Arial" w:hAnsi="Arial"/>
        </w:rPr>
        <w:t>nên đẩy trên lên trên đó hết luôn hay là mình à một vài con mình có thể thích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[9:08] </w:t>
      </w:r>
      <w:r>
        <w:rPr>
          <w:rFonts w:ascii="Arial" w:hAnsi="Arial"/>
        </w:rPr>
        <w:t>mình giữ ở máy cũng được, một vài con mình sẽ đẩy lên đó. Và nếu như mà giữ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[9:12] </w:t>
      </w:r>
      <w:r>
        <w:rPr>
          <w:rFonts w:ascii="Arial" w:hAnsi="Arial"/>
        </w:rPr>
        <w:t>ống máy thì nó có rủi ro gì không anh?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[9:15] </w:t>
      </w:r>
      <w:r>
        <w:rPr>
          <w:rFonts w:ascii="Arial" w:hAnsi="Arial"/>
        </w:rPr>
        <w:t>\&gt;&gt; Ừ rủi ro là giả sử máy em bị mất ờ máy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[9:21] </w:t>
      </w:r>
      <w:r>
        <w:rPr>
          <w:rFonts w:ascii="Arial" w:hAnsi="Arial"/>
        </w:rPr>
        <w:t>bị reset hết tất cả dữ liệu thì em sẽ bị mất hết tất cả dữ liệu đấy. Ờ còn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[9:26] </w:t>
      </w:r>
      <w:r>
        <w:rPr>
          <w:rFonts w:ascii="Arial" w:hAnsi="Arial"/>
        </w:rPr>
        <w:t>GitHub ấy thì dĩ nhiên em không nhất thiết em phải đẩy hết toàn bộ. Em chỉ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[9:30] </w:t>
      </w:r>
      <w:r>
        <w:rPr>
          <w:rFonts w:ascii="Arial" w:hAnsi="Arial"/>
        </w:rPr>
        <w:t>thấy rằng cái nào em cần sao lưu. Đấy và trên GitHub á nó sẽ là một cái môi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[9:34] </w:t>
      </w:r>
      <w:r>
        <w:rPr>
          <w:rFonts w:ascii="Arial" w:hAnsi="Arial"/>
        </w:rPr>
        <w:t>trường rất là tốt để cho các developer hoặc là trong team mình có thể cùng làm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[9:39] </w:t>
      </w:r>
      <w:r>
        <w:rPr>
          <w:rFonts w:ascii="Arial" w:hAnsi="Arial"/>
        </w:rPr>
        <w:t>chung một dự án. Ấy thì nếu như khi nào em có một trong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[9:43] </w:t>
      </w:r>
      <w:r>
        <w:rPr>
          <w:rFonts w:ascii="Arial" w:hAnsi="Arial"/>
        </w:rPr>
        <w:t>hai nhu cầu đấy thì em cần đẩy lên trên git hub.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[9:47] </w:t>
      </w:r>
      <w:r>
        <w:rPr>
          <w:rFonts w:ascii="Arial" w:hAnsi="Arial"/>
        </w:rPr>
        <w:t>\&gt;&gt; Dạ. Có nghĩa là nếu như mà mình muốn share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[9:51] </w:t>
      </w:r>
      <w:r>
        <w:rPr>
          <w:rFonts w:ascii="Arial" w:hAnsi="Arial"/>
        </w:rPr>
        <w:t>cái cái dự án của mình cho những người khác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[9:55] </w:t>
      </w:r>
      <w:r>
        <w:rPr>
          <w:rFonts w:ascii="Arial" w:hAnsi="Arial"/>
        </w:rPr>
        <w:t>\&gt;&gt; ờ họ cùng tham gia vào thì mình nên để lên trên đó. Và em có một cái thắc mắc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[10:01] </w:t>
      </w:r>
      <w:r>
        <w:rPr>
          <w:rFonts w:ascii="Arial" w:hAnsi="Arial"/>
        </w:rPr>
        <w:t>nữa là nếu như mà mình đẩy hết lên trên GitHub thì bản thân mình khi mà mình sử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[10:09] </w:t>
      </w:r>
      <w:r>
        <w:rPr>
          <w:rFonts w:ascii="Arial" w:hAnsi="Arial"/>
        </w:rPr>
        <w:t>dụng tại vì em còn mới cho nên là đôi khi nó anh chị biết nhưng mà em thì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[10:13] </w:t>
      </w:r>
      <w:r>
        <w:rPr>
          <w:rFonts w:ascii="Arial" w:hAnsi="Arial"/>
        </w:rPr>
        <w:t>không có rành cái này cho lắm thì nó có nó có giới hạn cái gì cho cái người dùng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[10:19] </w:t>
      </w:r>
      <w:r>
        <w:rPr>
          <w:rFonts w:ascii="Arial" w:hAnsi="Arial"/>
        </w:rPr>
        <w:t>không hay là mình có phải trả phí cho nó để là mình có thể đẩy càng nhiều lên đó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[10:24] </w:t>
      </w:r>
      <w:r>
        <w:rPr>
          <w:rFonts w:ascii="Arial" w:hAnsi="Arial"/>
        </w:rPr>
        <w:t>không? có nghĩa là cái cái lượng mà mà các cái con AI mình tạo ra.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[10:31] </w:t>
      </w:r>
      <w:r>
        <w:rPr>
          <w:rFonts w:ascii="Arial" w:hAnsi="Arial"/>
        </w:rPr>
        <w:t>\&gt;&gt; Ừ. Về trả phí thì thì em chưa cần phải care về việc đó lắm đâu. Thứ nhất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[10:36] </w:t>
      </w:r>
      <w:r>
        <w:rPr>
          <w:rFonts w:ascii="Arial" w:hAnsi="Arial"/>
        </w:rPr>
        <w:t>team em nhỏ. Thứ hai á là cái dữ liệu em đẩy lên em sử dụng nó không quá nhiều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[10:41] </w:t>
      </w:r>
      <w:r>
        <w:rPr>
          <w:rFonts w:ascii="Arial" w:hAnsi="Arial"/>
        </w:rPr>
        <w:t>em cần phải trả phí. Thực ra GitHub bây giờ anh vẫn dùng miễn phí mà. Chắc 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[10:44] </w:t>
      </w:r>
      <w:r>
        <w:rPr>
          <w:rFonts w:ascii="Arial" w:hAnsi="Arial"/>
        </w:rPr>
        <w:t>dùng anh dùng cũng gọi là dùng nhiều luôn ấy. Thì có một cái dự án cho 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[10:49] </w:t>
      </w:r>
      <w:r>
        <w:rPr>
          <w:rFonts w:ascii="Arial" w:hAnsi="Arial"/>
        </w:rPr>
        <w:t>trả khoảng 20 đô một tháng thôi. Có nghĩa anh dùng nhiều theo góc góc độ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[10:52] </w:t>
      </w:r>
      <w:r>
        <w:rPr>
          <w:rFonts w:ascii="Arial" w:hAnsi="Arial"/>
        </w:rPr>
        <w:t>doanh nghiệp ấy thì anh mới cần phải trả tiền. Chứ còn cơ bản rằng á là em dùng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[10:56] </w:t>
      </w:r>
      <w:r>
        <w:rPr>
          <w:rFonts w:ascii="Arial" w:hAnsi="Arial"/>
        </w:rPr>
        <w:t>gọi là tẹt ga luôn thì em không không có phải tốn tiền em thoải mái đi.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[11:00] </w:t>
      </w:r>
      <w:r>
        <w:rPr>
          <w:rFonts w:ascii="Arial" w:hAnsi="Arial"/>
        </w:rPr>
        <w:t>\&gt;&gt; Dạ. Vậy an toàn nhất là mình đẩy lên đó hết đúng không anh? Đẩy đẩy lên đẩy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[11:05] </w:t>
      </w:r>
      <w:r>
        <w:rPr>
          <w:rFonts w:ascii="Arial" w:hAnsi="Arial"/>
        </w:rPr>
        <w:t>project lên trên mà anh nói trên đó hết.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[11:07] </w:t>
      </w:r>
      <w:r>
        <w:rPr>
          <w:rFonts w:ascii="Arial" w:hAnsi="Arial"/>
        </w:rPr>
        <w:t>\&gt;&gt; Dạ. Ok. Em đẩy lên đi thói quen và em tập để sau này khi mà em có team đội ngũ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[11:12] </w:t>
      </w:r>
      <w:r>
        <w:rPr>
          <w:rFonts w:ascii="Arial" w:hAnsi="Arial"/>
        </w:rPr>
        <w:t>rồi thì mọi thứ em đã set up xong. Dạ ok em cảm ơn s thắc mắc em hỏi thêm ở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[11:18] </w:t>
      </w:r>
      <w:r>
        <w:rPr>
          <w:rFonts w:ascii="Arial" w:hAnsi="Arial"/>
        </w:rPr>
        <w:t>những chương trình.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[11:19] </w:t>
      </w:r>
      <w:r>
        <w:rPr>
          <w:rFonts w:ascii="Arial" w:hAnsi="Arial"/>
        </w:rPr>
        <w:t>\&gt;&gt; Ok bạn bảo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[11:27] </w:t>
      </w:r>
      <w:r>
        <w:rPr>
          <w:rFonts w:ascii="Arial" w:hAnsi="Arial"/>
        </w:rPr>
        <w:t>\&gt;&gt; Ờ bạn bạn Thành bạn Thành muốn đặt câu hỏi hả? Mời bạn Thành nha.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[11:32] </w:t>
      </w:r>
      <w:r>
        <w:rPr>
          <w:rFonts w:ascii="Arial" w:hAnsi="Arial"/>
        </w:rPr>
        <w:t>Dạ thì mình có một cái câu hỏi như này thì bây giờ mình cũng là người phát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[11:36] </w:t>
      </w:r>
      <w:r>
        <w:rPr>
          <w:rFonts w:ascii="Arial" w:hAnsi="Arial"/>
        </w:rPr>
        <w:t>triển về phần mềm á nên là mình có một cái góc thắc mắc là mình hiện tại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[11:40] </w:t>
      </w:r>
      <w:r>
        <w:rPr>
          <w:rFonts w:ascii="Arial" w:hAnsi="Arial"/>
        </w:rPr>
        <w:t>mình đang tập trung ở cái nhiều ở cái vấn đề là mình lấy tính năng từ người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[11:43] </w:t>
      </w:r>
      <w:r>
        <w:rPr>
          <w:rFonts w:ascii="Arial" w:hAnsi="Arial"/>
        </w:rPr>
        <w:t>dùng. Nhưng mà khi mà một cái feature mình mới mình sinh ra á thì cái việc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[11:48] </w:t>
      </w:r>
      <w:r>
        <w:rPr>
          <w:rFonts w:ascii="Arial" w:hAnsi="Arial"/>
        </w:rPr>
        <w:t>mình làm sau đó mình đồng bộ với cái phần mà UI US và cái phần mà cái cơ sở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[11:54] </w:t>
      </w:r>
      <w:r>
        <w:rPr>
          <w:rFonts w:ascii="Arial" w:hAnsi="Arial"/>
        </w:rPr>
        <w:t>dữ liệu bên dưới á thì Sơn có thể chia sẻ thêm một một cái ý về đó không? Bởi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[11:59] </w:t>
      </w:r>
      <w:r>
        <w:rPr>
          <w:rFonts w:ascii="Arial" w:hAnsi="Arial"/>
        </w:rPr>
        <w:t>vì mình cũng đang thấy nó hơi nó gọi là cái mà nó khác với cái quy trình mà tụi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[12:04] </w:t>
      </w:r>
      <w:r>
        <w:rPr>
          <w:rFonts w:ascii="Arial" w:hAnsi="Arial"/>
        </w:rPr>
        <w:t>mình đang làm phần mềm 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[12:06] </w:t>
      </w:r>
      <w:r>
        <w:rPr>
          <w:rFonts w:ascii="Arial" w:hAnsi="Arial"/>
        </w:rPr>
        <w:t>\&gt;&gt; Ừ. Kiểu như là anh em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[12:10] </w:t>
      </w:r>
      <w:r>
        <w:rPr>
          <w:rFonts w:ascii="Arial" w:hAnsi="Arial"/>
        </w:rPr>
        <w:t>\&gt;&gt; khi mà cái phờ nó đi rồi á là cái những cái phần kiến trúc về dữ liệu của mình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[12:14] </w:t>
      </w:r>
      <w:r>
        <w:rPr>
          <w:rFonts w:ascii="Arial" w:hAnsi="Arial"/>
        </w:rPr>
        <w:t>nó cũng phải đi theo và ngay cả cái việc mà mình thiết kế lại cái giao diện bên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[12:18] </w:t>
      </w:r>
      <w:r>
        <w:rPr>
          <w:rFonts w:ascii="Arial" w:hAnsi="Arial"/>
        </w:rPr>
        <w:t>trên á nó cũng phải đi theo luôn. Còn nếu mà mình để chạy liên tục vào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[12:23] </w:t>
      </w:r>
      <w:r>
        <w:rPr>
          <w:rFonts w:ascii="Arial" w:hAnsi="Arial"/>
        </w:rPr>
        <w:t>feature không á là hầu như là những cái luồng vi sau á và một thời gian dài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[12:27] </w:t>
      </w:r>
      <w:r>
        <w:rPr>
          <w:rFonts w:ascii="Arial" w:hAnsi="Arial"/>
        </w:rPr>
        <w:t>phát triển á là nó sẽ không còn giữ cái tính toàn vẹn nữa và nhiều lúc là nó sẽ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[12:31] </w:t>
      </w:r>
      <w:r>
        <w:rPr>
          <w:rFonts w:ascii="Arial" w:hAnsi="Arial"/>
        </w:rPr>
        <w:t>vỡ cái cờ sơ liệu và nó ảnh hưởng tới cả cái performance của mình luôn.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[12:36] </w:t>
      </w:r>
      <w:r>
        <w:rPr>
          <w:rFonts w:ascii="Arial" w:hAnsi="Arial"/>
        </w:rPr>
        <w:t>Thì cái hướng của mình mình sẽ xử lý cái đó như thế nào ạ?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[12:40] </w:t>
      </w:r>
      <w:r>
        <w:rPr>
          <w:rFonts w:ascii="Arial" w:hAnsi="Arial"/>
        </w:rPr>
        <w:t>\&gt;&gt; Ừ. Cái anh có cái case nào nó cụ thể về cái quá trình mà anh anh anh làm mà anh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[12:45] </w:t>
      </w:r>
      <w:r>
        <w:rPr>
          <w:rFonts w:ascii="Arial" w:hAnsi="Arial"/>
        </w:rPr>
        <w:t>có thể nhớ lại và anh mô tả ra được không?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[12:48] </w:t>
      </w:r>
      <w:r>
        <w:rPr>
          <w:rFonts w:ascii="Arial" w:hAnsi="Arial"/>
        </w:rPr>
        <w:t>Ví dụ như mình này mình cũng đang thiết kế nhưng mà cái phần mềm về trường học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[12:51] </w:t>
      </w:r>
      <w:r>
        <w:rPr>
          <w:rFonts w:ascii="Arial" w:hAnsi="Arial"/>
        </w:rPr>
        <w:t>đi chẳng hạn thì mình sẽ có những cái chờ về mình lên lớp hoặc là mình chuyển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[12:56] </w:t>
      </w:r>
      <w:r>
        <w:rPr>
          <w:rFonts w:ascii="Arial" w:hAnsi="Arial"/>
        </w:rPr>
        <w:t>lớp hoặc là mình đổi từ trong cái nhóm đó nó sẽ có những lớp mà những cái bé mà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[13:02] </w:t>
      </w:r>
      <w:r>
        <w:rPr>
          <w:rFonts w:ascii="Arial" w:hAnsi="Arial"/>
        </w:rPr>
        <w:t>đổi từ cit cit này qua cit kia thì khi mà mình giữ cái feature ban đầu á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[13:07] </w:t>
      </w:r>
      <w:r>
        <w:rPr>
          <w:rFonts w:ascii="Arial" w:hAnsi="Arial"/>
        </w:rPr>
        <w:t>mình chỉ thực hiện mình chuyển lớp thôi nhưng mà trong một số cái tình huống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[13:12] </w:t>
      </w:r>
      <w:r>
        <w:rPr>
          <w:rFonts w:ascii="Arial" w:hAnsi="Arial"/>
        </w:rPr>
        <w:t>khi mình chuyển lớp mình cần phải lưu lại cái lịch sử của lớp và mình phải đưa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[13:17] </w:t>
      </w:r>
      <w:r>
        <w:rPr>
          <w:rFonts w:ascii="Arial" w:hAnsi="Arial"/>
        </w:rPr>
        <w:t>những cái thông số đi kèm. Bây giờ là mình chuyển tình trạng sức khỏe cho bé,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[13:21] </w:t>
      </w:r>
      <w:r>
        <w:rPr>
          <w:rFonts w:ascii="Arial" w:hAnsi="Arial"/>
        </w:rPr>
        <w:t>mình chuyển những cái tình tình trạng về à sức khỏe y tế, học phí để mình di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[13:26] </w:t>
      </w:r>
      <w:r>
        <w:rPr>
          <w:rFonts w:ascii="Arial" w:hAnsi="Arial"/>
        </w:rPr>
        <w:t>chuyển từ lớp cũ qua lớp mới nếu mà họ vẫn còn nợ học phí. Thì nếu mà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[13:31] </w:t>
      </w:r>
      <w:r>
        <w:rPr>
          <w:rFonts w:ascii="Arial" w:hAnsi="Arial"/>
        </w:rPr>
        <w:t>những cái feature mình phát sinh thêm á là lúc trước là mình hay đẩy cho clot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[13:35] </w:t>
      </w:r>
      <w:r>
        <w:rPr>
          <w:rFonts w:ascii="Arial" w:hAnsi="Arial"/>
        </w:rPr>
        <w:t>nó tiếp tục nó nó đẩy feature nhưng mà sau một thời gian lại á còn một thời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[13:40] </w:t>
      </w:r>
      <w:r>
        <w:rPr>
          <w:rFonts w:ascii="Arial" w:hAnsi="Arial"/>
        </w:rPr>
        <w:t>gian mình chạy cái lại cái dữ liệu á là những cái bộ dữ liệu cũ nó sẽ bị mất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[13:44] </w:t>
      </w:r>
      <w:r>
        <w:rPr>
          <w:rFonts w:ascii="Arial" w:hAnsi="Arial"/>
        </w:rPr>
        <w:t>mình sẽ không có kiểm soát được lại cái dữ liệu cũ.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[13:48] </w:t>
      </w:r>
      <w:r>
        <w:rPr>
          <w:rFonts w:ascii="Arial" w:hAnsi="Arial"/>
        </w:rPr>
        <w:t>Đó là một cái mà mình mình cũng đang rất là lăng tăng khi mà mình cứ mình nói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[13:52] </w:t>
      </w:r>
      <w:r>
        <w:rPr>
          <w:rFonts w:ascii="Arial" w:hAnsi="Arial"/>
        </w:rPr>
        <w:t>chung là mình cũng đang cho chạy agent chạy liên tục đấy. Và sau khi chạy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[13:56] </w:t>
      </w:r>
      <w:r>
        <w:rPr>
          <w:rFonts w:ascii="Arial" w:hAnsi="Arial"/>
        </w:rPr>
        <w:t>thời gian rồi á là lúc mình mình muốn kiểm tra lại hoặc là mình muốn muốn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[14:01] </w:t>
      </w:r>
      <w:r>
        <w:rPr>
          <w:rFonts w:ascii="Arial" w:hAnsi="Arial"/>
        </w:rPr>
        <w:t>nó không có một cái cơ chế nào để mình kiểm soát được là cái dữ liệu mà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[14:05] </w:t>
      </w:r>
      <w:r>
        <w:rPr>
          <w:rFonts w:ascii="Arial" w:hAnsi="Arial"/>
        </w:rPr>
        <w:t>thay đổi rồi thì làm sao đó để mình rollback lại cái version cũ mà mình cần.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[14:11] </w:t>
      </w:r>
      <w:r>
        <w:rPr>
          <w:rFonts w:ascii="Arial" w:hAnsi="Arial"/>
        </w:rPr>
        <w:t>\&gt;&gt; Ừ. Ô mà cái dữ liệu đó là cái dữ liệu liên quan về gì với cả vừa nãy anh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[14:15] </w:t>
      </w:r>
      <w:r>
        <w:rPr>
          <w:rFonts w:ascii="Arial" w:hAnsi="Arial"/>
        </w:rPr>
        <w:t>hỏi em về thiết kế về UI UX và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[14:19] </w:t>
      </w:r>
      <w:r>
        <w:rPr>
          <w:rFonts w:ascii="Arial" w:hAnsi="Arial"/>
        </w:rPr>
        <w:t>\&gt;&gt; có nghĩa là đã ban đầu là fe nó phải chung một câu hỏi không? Dạ đúng rồi.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[14:23] </w:t>
      </w:r>
      <w:r>
        <w:rPr>
          <w:rFonts w:ascii="Arial" w:hAnsi="Arial"/>
        </w:rPr>
        <w:t>Bởi vì cái đó là nó phải đi chung với nhau. Mình lúc nào mình cái buổi học hôm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[14:28] </w:t>
      </w:r>
      <w:r>
        <w:rPr>
          <w:rFonts w:ascii="Arial" w:hAnsi="Arial"/>
        </w:rPr>
        <w:t>nay của mình á là mình đang nói về future phía trên thôi. Còn những cái nào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[14:32] </w:t>
      </w:r>
      <w:r>
        <w:rPr>
          <w:rFonts w:ascii="Arial" w:hAnsi="Arial"/>
        </w:rPr>
        <w:t>mà ảnh hưởng tới cái luồng người dùng á là mình có phải giống như là mình có đẩy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[14:36] </w:t>
      </w:r>
      <w:r>
        <w:rPr>
          <w:rFonts w:ascii="Arial" w:hAnsi="Arial"/>
        </w:rPr>
        <w:t>vô trong cái memory hay là đẩy vô trong cái cái cái prom của mình nè để mình ép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[14:42] </w:t>
      </w:r>
      <w:r>
        <w:rPr>
          <w:rFonts w:ascii="Arial" w:hAnsi="Arial"/>
        </w:rPr>
        <w:t>những cái cái skill cho nó đi kèm hay không.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[14:46] </w:t>
      </w:r>
      <w:r>
        <w:rPr>
          <w:rFonts w:ascii="Arial" w:hAnsi="Arial"/>
        </w:rPr>
        <w:t>\&gt;&gt; Ừ. Ờ ok anh Thành. Đây đó là đúng gọi là kiểu developer engineer đi hỏi vi coder.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[14:55] </w:t>
      </w:r>
      <w:r>
        <w:rPr>
          <w:rFonts w:ascii="Arial" w:hAnsi="Arial"/>
        </w:rPr>
        <w:t>Một người chuyên về kỹ thuật hơn là đi hỏi một người ít chuyên về kỹ thuật hơn.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[14:59] </w:t>
      </w:r>
      <w:r>
        <w:rPr>
          <w:rFonts w:ascii="Arial" w:hAnsi="Arial"/>
        </w:rPr>
        <w:t>Rồi như nhưng cái cách mà khi mà em làm về sản phẩm ấy thì thực ra thực tế ra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[15:04] </w:t>
      </w:r>
      <w:r>
        <w:rPr>
          <w:rFonts w:ascii="Arial" w:hAnsi="Arial"/>
        </w:rPr>
        <w:t>cũng có nhiều lần đập đi xâ lại rồi ờ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[15:08] </w:t>
      </w:r>
      <w:r>
        <w:rPr>
          <w:rFonts w:ascii="Arial" w:hAnsi="Arial"/>
        </w:rPr>
        <w:t>\&gt;&gt; hoặc á là build cái tính năng này không có hợp rồi xong á thay thế cái khác hoặc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[15:12] </w:t>
      </w:r>
      <w:r>
        <w:rPr>
          <w:rFonts w:ascii="Arial" w:hAnsi="Arial"/>
        </w:rPr>
        <w:t>á là phải chèn lên những cái thứ mớ rồi thì cái nhưng mà cái kinh nghiệm của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[15:16] </w:t>
      </w:r>
      <w:r>
        <w:rPr>
          <w:rFonts w:ascii="Arial" w:hAnsi="Arial"/>
        </w:rPr>
        <w:t>á ví dụ nhá về thiết kế đi thì em sẽ luôn luôn có một cái bộ system design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[15:21] </w:t>
      </w:r>
      <w:r>
        <w:rPr>
          <w:rFonts w:ascii="Arial" w:hAnsi="Arial"/>
        </w:rPr>
        <w:t>thì giả sử như á là system design sẽ lưu ở đâu một là trên fma hai á là bằng tài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[15:26] </w:t>
      </w:r>
      <w:r>
        <w:rPr>
          <w:rFonts w:ascii="Arial" w:hAnsi="Arial"/>
        </w:rPr>
        <w:t>liệu ở trên line và trong cái tài Tài liệu này phải mô tả ra được á toàn bộ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[15:30] </w:t>
      </w:r>
      <w:r>
        <w:rPr>
          <w:rFonts w:ascii="Arial" w:hAnsi="Arial"/>
        </w:rPr>
        <w:t>những cái gì liên quan về system design. Thằng đang nghĩa hôm nay em chưa nói về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[15:34] </w:t>
      </w:r>
      <w:r>
        <w:rPr>
          <w:rFonts w:ascii="Arial" w:hAnsi="Arial"/>
        </w:rPr>
        <w:t>cái điều này đâu nhưng mà cái system design này á nó sẽ có bao gồm á là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[15:38] </w:t>
      </w:r>
      <w:r>
        <w:rPr>
          <w:rFonts w:ascii="Arial" w:hAnsi="Arial"/>
        </w:rPr>
        <w:t>cái là màu sắc thương hiệu này, logo này, cách hiển thị này, về màu về kích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[15:42] </w:t>
      </w:r>
      <w:r>
        <w:rPr>
          <w:rFonts w:ascii="Arial" w:hAnsi="Arial"/>
        </w:rPr>
        <w:t>cỡ chữ này. Nói chung là rất là chi tiết về một cái bộ system design hoặc bao gồm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[15:47] </w:t>
      </w:r>
      <w:r>
        <w:rPr>
          <w:rFonts w:ascii="Arial" w:hAnsi="Arial"/>
        </w:rPr>
        <w:t>cả component nó sẽ như thế nào để sau này khi mà team mình có build một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[15:53] </w:t>
      </w:r>
      <w:r>
        <w:rPr>
          <w:rFonts w:ascii="Arial" w:hAnsi="Arial"/>
        </w:rPr>
        <w:t>fanel mới thì đảm bảo rằng á nó cũng phải đi theo cái system design đấy.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[15:58] </w:t>
      </w:r>
      <w:r>
        <w:rPr>
          <w:rFonts w:ascii="Arial" w:hAnsi="Arial"/>
        </w:rPr>
        <w:t>Nhưng nếu như mà làm việc theo cách của một bạn thiết kế hoặc là một bạn product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[16:02] </w:t>
      </w:r>
      <w:r>
        <w:rPr>
          <w:rFonts w:ascii="Arial" w:hAnsi="Arial"/>
        </w:rPr>
        <w:t>manager ấy thì sẽ một á là môi trường làm việc của thiết kế sẽ nằm ở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[16:06] </w:t>
      </w:r>
      <w:r>
        <w:rPr>
          <w:rFonts w:ascii="Arial" w:hAnsi="Arial"/>
        </w:rPr>
        <w:t>Figma, môi trường làm việc của Product Manager sẽ nằm ở trên Liner nhưng môi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[16:11] </w:t>
      </w:r>
      <w:r>
        <w:rPr>
          <w:rFonts w:ascii="Arial" w:hAnsi="Arial"/>
        </w:rPr>
        <w:t>trường của developer á thì nó lại nằm ở trên GitHub cơ nên là ờ đấy thì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[16:17] </w:t>
      </w:r>
      <w:r>
        <w:rPr>
          <w:rFonts w:ascii="Arial" w:hAnsi="Arial"/>
        </w:rPr>
        <w:t>cái gì á mà liên quan tới GitHub bởi vì developer mới chính là người buill chính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[16:22] </w:t>
      </w:r>
      <w:r>
        <w:rPr>
          <w:rFonts w:ascii="Arial" w:hAnsi="Arial"/>
        </w:rPr>
        <w:t>thì lúc này á là mấy cái component ấy hoặc là cái system design á là em đưa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[16:26] </w:t>
      </w:r>
      <w:r>
        <w:rPr>
          <w:rFonts w:ascii="Arial" w:hAnsi="Arial"/>
        </w:rPr>
        <w:t>lên thẳng ở trên GitHub để sau này á khi mà mỗi lần á cần sử dụng liên quan tới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[16:32] </w:t>
      </w:r>
      <w:r>
        <w:rPr>
          <w:rFonts w:ascii="Arial" w:hAnsi="Arial"/>
        </w:rPr>
        <w:t>thiết kế á thì clot á nó sẽ chui vào đó nó đọc trước à đây là system design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[16:36] </w:t>
      </w:r>
      <w:r>
        <w:rPr>
          <w:rFonts w:ascii="Arial" w:hAnsi="Arial"/>
        </w:rPr>
        <w:t>công ty thì nó sẽ thiết kế theo đúng cái mẫu tiêu chuẩn đấy. Đấy ví dụ màu sắc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[16:41] </w:t>
      </w:r>
      <w:r>
        <w:rPr>
          <w:rFonts w:ascii="Arial" w:hAnsi="Arial"/>
        </w:rPr>
        <w:t>thương hiệu, background, kiểu chữ, cái cách thông báo như thế nào, pop up ra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[16:46] </w:t>
      </w:r>
      <w:r>
        <w:rPr>
          <w:rFonts w:ascii="Arial" w:hAnsi="Arial"/>
        </w:rPr>
        <w:t>sao là nó phải đi theo cái luồng của mình. Thì đó nó là cái câu trả lời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[16:50] </w:t>
      </w:r>
      <w:r>
        <w:rPr>
          <w:rFonts w:ascii="Arial" w:hAnsi="Arial"/>
        </w:rPr>
        <w:t>em về cái phần thiết kế về UIX FN mà em thường hay làm.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[16:55] </w:t>
      </w:r>
      <w:r>
        <w:rPr>
          <w:rFonts w:ascii="Arial" w:hAnsi="Arial"/>
        </w:rPr>
        <w:t>Rồi xong khi nào mà mà thiếu cái gì á là em sẽ bổ sung thêm đó. Ví dụ như là 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[17:00] </w:t>
      </w:r>
      <w:r>
        <w:rPr>
          <w:rFonts w:ascii="Arial" w:hAnsi="Arial"/>
        </w:rPr>
        <w:t>cái này là mình chưa được định nghĩa cho nó thì lần sau á mình mới có định nghĩa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[17:04] </w:t>
      </w:r>
      <w:r>
        <w:rPr>
          <w:rFonts w:ascii="Arial" w:hAnsi="Arial"/>
        </w:rPr>
        <w:t>thì mình mới đưa nó lên trên đó để nó update.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[17:09] </w:t>
      </w:r>
      <w:r>
        <w:rPr>
          <w:rFonts w:ascii="Arial" w:hAnsi="Arial"/>
        </w:rPr>
        <w:t>\&gt;&gt; Có nghĩa là mình vẫn đẩy ra những cái bộ skill hay là bộ MD trực tiếp vào trong 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[17:13] </w:t>
      </w:r>
      <w:r>
        <w:rPr>
          <w:rFonts w:ascii="Arial" w:hAnsi="Arial"/>
        </w:rPr>
        <w:t>luôn. Nhưng mà mình định nghĩa với cái ngôn ngữ là của m bạn lập trình.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[17:18] </w:t>
      </w:r>
      <w:r>
        <w:rPr>
          <w:rFonts w:ascii="Arial" w:hAnsi="Arial"/>
        </w:rPr>
        <w:t>\&gt;&gt; Ừ. Đúng không? Bởi vì mà em bởi vì Thành thấy là khi mà mình mở cái file thiết kế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[17:24] </w:t>
      </w:r>
      <w:r>
        <w:rPr>
          <w:rFonts w:ascii="Arial" w:hAnsi="Arial"/>
        </w:rPr>
        <w:t>trên FMA á khi mình chuyển qua MD hầu như là nó cũng chỉ giữ được gọi là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[17:29] </w:t>
      </w:r>
      <w:r>
        <w:rPr>
          <w:rFonts w:ascii="Arial" w:hAnsi="Arial"/>
        </w:rPr>
        <w:t>phần mà nội dung về dạng dạng trpt thôi.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[17:33] </w:t>
      </w:r>
      <w:r>
        <w:rPr>
          <w:rFonts w:ascii="Arial" w:hAnsi="Arial"/>
        </w:rPr>
        <w:t>\&gt;&gt; Ừ.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[17:33] </w:t>
      </w:r>
      <w:r>
        <w:rPr>
          <w:rFonts w:ascii="Arial" w:hAnsi="Arial"/>
        </w:rPr>
        <w:t>\&gt;&gt; Còn về cái mặt hình ảnh thì nó sẽ không có giữ được chính xác.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[17:36] </w:t>
      </w:r>
      <w:r>
        <w:rPr>
          <w:rFonts w:ascii="Arial" w:hAnsi="Arial"/>
        </w:rPr>
        <w:t>\&gt;&gt; Đó là cũng là một cái cái mà vấn vấn đề mà mình khi mà mình kiểm soát lại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[17:40] </w:t>
      </w:r>
      <w:r>
        <w:rPr>
          <w:rFonts w:ascii="Arial" w:hAnsi="Arial"/>
        </w:rPr>
        <w:t>phần mà UI 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[17:43] </w:t>
      </w:r>
      <w:r>
        <w:rPr>
          <w:rFonts w:ascii="Arial" w:hAnsi="Arial"/>
        </w:rPr>
        <w:t>\&gt;&gt; Yes, đúng rồi đó. Thực ra là cái đó nó cũng là vấn đề của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[17:48] </w:t>
      </w:r>
      <w:r>
        <w:rPr>
          <w:rFonts w:ascii="Arial" w:hAnsi="Arial"/>
        </w:rPr>
        <w:t>nhiều team ấy. Lúc trước đây á là em là bên công ty của em thực ra cũng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[17:52] </w:t>
      </w:r>
      <w:r>
        <w:rPr>
          <w:rFonts w:ascii="Arial" w:hAnsi="Arial"/>
        </w:rPr>
        <w:t>giải quyết được vấn đề đó đâu bởi vì thiết kế không đồng nhất một chút nào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[17:56] </w:t>
      </w:r>
      <w:r>
        <w:rPr>
          <w:rFonts w:ascii="Arial" w:hAnsi="Arial"/>
        </w:rPr>
        <w:t>cả. Thậm chí rằng Figma đã làm ra rất là rõ rồi á nhưng mà developer đẩy lên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[18:01] </w:t>
      </w:r>
      <w:r>
        <w:rPr>
          <w:rFonts w:ascii="Arial" w:hAnsi="Arial"/>
        </w:rPr>
        <w:t>vẫn kém chất lượng như thường. Thì mình hay đổ lỗ cho là AI thiết kế kém. Nhưng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[18:07] </w:t>
      </w:r>
      <w:r>
        <w:rPr>
          <w:rFonts w:ascii="Arial" w:hAnsi="Arial"/>
        </w:rPr>
        <w:t>về sau em mới phát hiện ra là à mình mới chỉ có thiết kế dạng là theo code thôi.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[18:12] </w:t>
      </w:r>
      <w:r>
        <w:rPr>
          <w:rFonts w:ascii="Arial" w:hAnsi="Arial"/>
        </w:rPr>
        <w:t>Có bạn thiết kế chưa chắc đã nhìn thấy được cái những cái gì mà developer đang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[18:16] </w:t>
      </w:r>
      <w:r>
        <w:rPr>
          <w:rFonts w:ascii="Arial" w:hAnsi="Arial"/>
        </w:rPr>
        <w:t>làm nên lúc đấy em mới phải thiết kế ra một cái chuẩn là system design của công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[18:20] </w:t>
      </w:r>
      <w:r>
        <w:rPr>
          <w:rFonts w:ascii="Arial" w:hAnsi="Arial"/>
        </w:rPr>
        <w:t>ty. Rồi xong sau đó em định nghĩa nó ra luôn nha là cái system design này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[18:25] </w:t>
      </w:r>
      <w:r>
        <w:rPr>
          <w:rFonts w:ascii="Arial" w:hAnsi="Arial"/>
        </w:rPr>
        <w:t>định nghĩa như thế nào bằng chữ và định nghĩa như thế nào bằng code. Thì code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[18:30] </w:t>
      </w:r>
      <w:r>
        <w:rPr>
          <w:rFonts w:ascii="Arial" w:hAnsi="Arial"/>
        </w:rPr>
        <w:t>thì em đẩy nó lên trên những cái component và để cho AI làm. đó thì cũng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[18:34] </w:t>
      </w:r>
      <w:r>
        <w:rPr>
          <w:rFonts w:ascii="Arial" w:hAnsi="Arial"/>
        </w:rPr>
        <w:t>kết nối với các skill để sau này nó biết rằng à cái này cần thiết kế fan nhá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[18:38] </w:t>
      </w:r>
      <w:r>
        <w:rPr>
          <w:rFonts w:ascii="Arial" w:hAnsi="Arial"/>
        </w:rPr>
        <w:t>nó sẽ biết chọp vào đâu, nó sẽ lấy dữ liệu đâu để nó làm quy trình như thế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[18:41] </w:t>
      </w:r>
      <w:r>
        <w:rPr>
          <w:rFonts w:ascii="Arial" w:hAnsi="Arial"/>
        </w:rPr>
        <w:t>nào. Đúng rồi đấy.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[18:46] </w:t>
      </w:r>
      <w:r>
        <w:rPr>
          <w:rFonts w:ascii="Arial" w:hAnsi="Arial"/>
        </w:rPr>
        <w:t>\&gt;&gt; Dạ. Vâng.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[18:48] </w:t>
      </w:r>
      <w:r>
        <w:rPr>
          <w:rFonts w:ascii="Arial" w:hAnsi="Arial"/>
        </w:rPr>
        <w:t>\&gt;&gt; Còn một cái thứ hai nữa là liên quan tới về phần dữ liệu đó thì mình cũng cũng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[18:52] </w:t>
      </w:r>
      <w:r>
        <w:rPr>
          <w:rFonts w:ascii="Arial" w:hAnsi="Arial"/>
        </w:rPr>
        <w:t>cũng chưa có hình dung mà khi các bạn làm với agent nó như thế nào đó. Sơ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[18:58] </w:t>
      </w:r>
      <w:r>
        <w:rPr>
          <w:rFonts w:ascii="Arial" w:hAnsi="Arial"/>
        </w:rPr>
        <w:t>\&gt;&gt; dữ liệu à về cái text thì anh đang lưu dữ liệu ở đâu? Database các thứ như thế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[19:01] </w:t>
      </w:r>
      <w:r>
        <w:rPr>
          <w:rFonts w:ascii="Arial" w:hAnsi="Arial"/>
        </w:rPr>
        <w:t>nào? Toàn bộ là mình mình xài Mongo với Bry.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[19:07] </w:t>
      </w:r>
      <w:r>
        <w:rPr>
          <w:rFonts w:ascii="Arial" w:hAnsi="Arial"/>
        </w:rPr>
        <w:t>Ừ. Bry hết.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[19:08] </w:t>
      </w:r>
      <w:r>
        <w:rPr>
          <w:rFonts w:ascii="Arial" w:hAnsi="Arial"/>
        </w:rPr>
        <w:t>\&gt;&gt; Ừ. Nhưng mà liên quan về dữ liệu thì cái câu hỏi của anh là gì?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[19:12] </w:t>
      </w:r>
      <w:r>
        <w:rPr>
          <w:rFonts w:ascii="Arial" w:hAnsi="Arial"/>
        </w:rPr>
        <w:t>\&gt;&gt; Khi mà mình cái cái bởi vì mình luôn cho chạy vài con nó chạy nó develop cùng lúc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[19:18] </w:t>
      </w:r>
      <w:r>
        <w:rPr>
          <w:rFonts w:ascii="Arial" w:hAnsi="Arial"/>
        </w:rPr>
        <w:t>thì khi mà nó chạy á là cái bộ dữ liệu ấy nó sẽ không còn đúng như cái bộ dữ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[19:22] </w:t>
      </w:r>
      <w:r>
        <w:rPr>
          <w:rFonts w:ascii="Arial" w:hAnsi="Arial"/>
        </w:rPr>
        <w:t>liệu tại cái thời điểm mà mình thiết kế ban đầu.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[19:25] </w:t>
      </w:r>
      <w:r>
        <w:rPr>
          <w:rFonts w:ascii="Arial" w:hAnsi="Arial"/>
        </w:rPr>
        <w:t>\&gt;&gt; Ừ. Giống như mình nói là mình sẽ thêm một cái tính năng mới thì những cái cột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[19:28] </w:t>
      </w:r>
      <w:r>
        <w:rPr>
          <w:rFonts w:ascii="Arial" w:hAnsi="Arial"/>
        </w:rPr>
        <w:t>những cái bản biểu nó đã nhảy nó đã thêm rồi thì trong cái bộ mà dữ liệu ban đầu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[19:34] </w:t>
      </w:r>
      <w:r>
        <w:rPr>
          <w:rFonts w:ascii="Arial" w:hAnsi="Arial"/>
        </w:rPr>
        <w:t>nó khi nó chạy á là nó sẽ soát cột là khi đó là những cái câu nó sẽ không còn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[19:39] </w:t>
      </w:r>
      <w:r>
        <w:rPr>
          <w:rFonts w:ascii="Arial" w:hAnsi="Arial"/>
        </w:rPr>
        <w:t>đúng nữa như ban đầu. Đấy là khi nó gọi là nó bị lỗi ngầm á. Lỗi ngầm có nghĩa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[19:45] </w:t>
      </w:r>
      <w:r>
        <w:rPr>
          <w:rFonts w:ascii="Arial" w:hAnsi="Arial"/>
        </w:rPr>
        <w:t>là khi mà cái action đó nó phát triển được feature mới nó lại sinh ra những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[19:49] </w:t>
      </w:r>
      <w:r>
        <w:rPr>
          <w:rFonts w:ascii="Arial" w:hAnsi="Arial"/>
        </w:rPr>
        <w:t>cái lỗi ở những cái feature cũ. Đó đó nên là cái cái chỗ đó là mình cũng chưa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[19:53] </w:t>
      </w:r>
      <w:r>
        <w:rPr>
          <w:rFonts w:ascii="Arial" w:hAnsi="Arial"/>
        </w:rPr>
        <w:t>có kiểm soát được. Ừ đúng rồi. Thì thực ra là nó cũng liên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[19:58] </w:t>
      </w:r>
      <w:r>
        <w:rPr>
          <w:rFonts w:ascii="Arial" w:hAnsi="Arial"/>
        </w:rPr>
        <w:t>quan về cái ngữ cảnh nữa. Ví dụ như ngữ cảnh context của nó nó chỉ có 1 triệu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[20:03] </w:t>
      </w:r>
      <w:r>
        <w:rPr>
          <w:rFonts w:ascii="Arial" w:hAnsi="Arial"/>
        </w:rPr>
        <w:t>token thôi. Trong khi đó ấy là cái công việc mà nó liên quan và liên đới á nó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[20:08] </w:t>
      </w:r>
      <w:r>
        <w:rPr>
          <w:rFonts w:ascii="Arial" w:hAnsi="Arial"/>
        </w:rPr>
        <w:t>thể nó lại cần phải tổng ít nhất phải 5 triệu token đi chẳng hạn. Nhưng mà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[20:12] </w:t>
      </w:r>
      <w:r>
        <w:rPr>
          <w:rFonts w:ascii="Arial" w:hAnsi="Arial"/>
        </w:rPr>
        <w:t>cũng không bao giờ nó sẽ nó sẽ tự dùng hết tất cả 5 triệu cái token đó. Ngay cả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[20:16] </w:t>
      </w:r>
      <w:r>
        <w:rPr>
          <w:rFonts w:ascii="Arial" w:hAnsi="Arial"/>
        </w:rPr>
        <w:t>khi mà có 5 triệu token thật. thì mình vẫn phải có những cái đặc tả hoặc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[20:21] </w:t>
      </w:r>
      <w:r>
        <w:rPr>
          <w:rFonts w:ascii="Arial" w:hAnsi="Arial"/>
        </w:rPr>
        <w:t>những cái yêu cầu của chính mình hoặc là những cái checklist của chính mình để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[20:25] </w:t>
      </w:r>
      <w:r>
        <w:rPr>
          <w:rFonts w:ascii="Arial" w:hAnsi="Arial"/>
        </w:rPr>
        <w:t>mình bảo với nó rằng là à khi mà làm công việc này thì bạn cần phải chui vào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[20:28] </w:t>
      </w:r>
      <w:r>
        <w:rPr>
          <w:rFonts w:ascii="Arial" w:hAnsi="Arial"/>
        </w:rPr>
        <w:t>đây để là bạn đạn lấy dữ liệu nhé. Rồi thì em có làm một cái bước đó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[20:34] </w:t>
      </w:r>
      <w:r>
        <w:rPr>
          <w:rFonts w:ascii="Arial" w:hAnsi="Arial"/>
        </w:rPr>
        <w:t>trước đây em làm thủ công thôi cũng không có theo kiểu developer hay gì cả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[20:38] </w:t>
      </w:r>
      <w:r>
        <w:rPr>
          <w:rFonts w:ascii="Arial" w:hAnsi="Arial"/>
        </w:rPr>
        <w:t>nhưng em hay làm ra các workflow workflow hoặc là những cái pine á bằng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[20:42] </w:t>
      </w:r>
      <w:r>
        <w:rPr>
          <w:rFonts w:ascii="Arial" w:hAnsi="Arial"/>
        </w:rPr>
        <w:t>bằng dog thì khi nào á liên làm công việc liên quan tới công việc gì thì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[20:47] </w:t>
      </w:r>
      <w:r>
        <w:rPr>
          <w:rFonts w:ascii="Arial" w:hAnsi="Arial"/>
        </w:rPr>
        <w:t>bảo rằng bạn hãy đọc cái workflow này đi. Bởi vì em xây cái workflow đó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[20:51] </w:t>
      </w:r>
      <w:r>
        <w:rPr>
          <w:rFonts w:ascii="Arial" w:hAnsi="Arial"/>
        </w:rPr>
        <w:t>thì mỗi một khi á nó làm tới cái workflow đấy thì nó thì á làm xong rồi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[20:55] </w:t>
      </w:r>
      <w:r>
        <w:rPr>
          <w:rFonts w:ascii="Arial" w:hAnsi="Arial"/>
        </w:rPr>
        <w:t>thì em lại cập nhật nó thêm mới vào để cho nó hoàn thiện hơn. Em lấy ví dụ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[21:00] </w:t>
      </w:r>
      <w:r>
        <w:rPr>
          <w:rFonts w:ascii="Arial" w:hAnsi="Arial"/>
        </w:rPr>
        <w:t>em làm con Kima API đi thì bây giờ nhá các hãng á họ sẽ ra các model mới và các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[21:05] </w:t>
      </w:r>
      <w:r>
        <w:rPr>
          <w:rFonts w:ascii="Arial" w:hAnsi="Arial"/>
        </w:rPr>
        <w:t>model như thế này á ví dụ như á là dips đi chẳng hạn thì em sẽ lấy từ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[21:11] </w:t>
      </w:r>
      <w:r>
        <w:rPr>
          <w:rFonts w:ascii="Arial" w:hAnsi="Arial"/>
        </w:rPr>
        <w:t>năm cái provider khác nhau của dipick thì bây giờ á là nó sẽ có rất nhiều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[21:15] </w:t>
      </w:r>
      <w:r>
        <w:rPr>
          <w:rFonts w:ascii="Arial" w:hAnsi="Arial"/>
        </w:rPr>
        <w:t>công đoạn công đoạn này rất là dài nhá em mô tả để cho mọi người hình dung luôn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[21:19] </w:t>
      </w:r>
      <w:r>
        <w:rPr>
          <w:rFonts w:ascii="Arial" w:hAnsi="Arial"/>
        </w:rPr>
        <w:t>nha là thứ nhất là là add cái model này vào này xong á là tính được cái giá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[21:24] </w:t>
      </w:r>
      <w:r>
        <w:rPr>
          <w:rFonts w:ascii="Arial" w:hAnsi="Arial"/>
        </w:rPr>
        <w:t>thành mà giá mua, giá bán và giá nhập này xong á là deploy nó lên trên nền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[21:29] </w:t>
      </w:r>
      <w:r>
        <w:rPr>
          <w:rFonts w:ascii="Arial" w:hAnsi="Arial"/>
        </w:rPr>
        <w:t>tảng của mình này, xong nó viết được mô tả này và testing này. Đây thì đây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[21:33] </w:t>
      </w:r>
      <w:r>
        <w:rPr>
          <w:rFonts w:ascii="Arial" w:hAnsi="Arial"/>
        </w:rPr>
        <w:t>giai đoạn của developer. Xong khi mà testing xong, verify xong nó đã hoạt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[21:37] </w:t>
      </w:r>
      <w:r>
        <w:rPr>
          <w:rFonts w:ascii="Arial" w:hAnsi="Arial"/>
        </w:rPr>
        <w:t>động được và đo được cái up time thời gian của nó bao nhiêu thì đẩy lên dữ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[21:42] </w:t>
      </w:r>
      <w:r>
        <w:rPr>
          <w:rFonts w:ascii="Arial" w:hAnsi="Arial"/>
        </w:rPr>
        <w:t>liệu ở trên document để cho người dùng khác nhìn thấy public và đẩy lên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[21:48] </w:t>
      </w:r>
      <w:r>
        <w:rPr>
          <w:rFonts w:ascii="Arial" w:hAnsi="Arial"/>
        </w:rPr>
        <w:t>lms.root gì đấy để cho bọn AI có thể chọt vào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[21:53] </w:t>
      </w:r>
      <w:r>
        <w:rPr>
          <w:rFonts w:ascii="Arial" w:hAnsi="Arial"/>
        </w:rPr>
        <w:t>để có thể đọc được nó. Rồi viết ra thành một cái bài viết trên blog và viết ra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[21:58] </w:t>
      </w:r>
      <w:r>
        <w:rPr>
          <w:rFonts w:ascii="Arial" w:hAnsi="Arial"/>
        </w:rPr>
        <w:t>thành chen lock để cho developer nhìn thấy được. Thì đấy nguyên cả một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[22:02] </w:t>
      </w:r>
      <w:r>
        <w:rPr>
          <w:rFonts w:ascii="Arial" w:hAnsi="Arial"/>
        </w:rPr>
        <w:t>workfow như vậy thì ban đầu á là em không có một cái workflow đầy đủ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[22:05] </w:t>
      </w:r>
      <w:r>
        <w:rPr>
          <w:rFonts w:ascii="Arial" w:hAnsi="Arial"/>
        </w:rPr>
        <w:t>thế. Và mỗi một lần khi mình làm cái gì ấ là mình phải nhắc mình phải nhắc mình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[22:09] </w:t>
      </w:r>
      <w:r>
        <w:rPr>
          <w:rFonts w:ascii="Arial" w:hAnsi="Arial"/>
        </w:rPr>
        <w:t>phải nhắc. Nhưng dần dần khi mà em làm ra dài, em làm ra nhiều rồi á thì em xây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[22:13] </w:t>
      </w:r>
      <w:r>
        <w:rPr>
          <w:rFonts w:ascii="Arial" w:hAnsi="Arial"/>
        </w:rPr>
        <w:t>được một cái workflow từ A cho tới Z. Tức là end to end luôn. là khi mà có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[22:17] </w:t>
      </w:r>
      <w:r>
        <w:rPr>
          <w:rFonts w:ascii="Arial" w:hAnsi="Arial"/>
        </w:rPr>
        <w:t>cái mod mới nó có thì nó đã có một cái cảnh báo rồi là à hôm nay đã có bên này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[22:24] </w:t>
      </w:r>
      <w:r>
        <w:rPr>
          <w:rFonts w:ascii="Arial" w:hAnsi="Arial"/>
        </w:rPr>
        <w:t>ra mod mới nhá. Rồi hoặc là hôm nay bên này giảm giá nhá hoặc là bên này tăng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[22:29] </w:t>
      </w:r>
      <w:r>
        <w:rPr>
          <w:rFonts w:ascii="Arial" w:hAnsi="Arial"/>
        </w:rPr>
        <w:t>giá nhá. Thì mình đã có một cái cái cái notification nó gửi tới cho mình ở trên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[22:34] </w:t>
      </w:r>
      <w:r>
        <w:rPr>
          <w:rFonts w:ascii="Arial" w:hAnsi="Arial"/>
        </w:rPr>
        <w:t>một cái tín hiệu rồi. Và sau đấy á thì mình bảo rằng à hãy lên kệ mod này đi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[22:38] </w:t>
      </w:r>
      <w:r>
        <w:rPr>
          <w:rFonts w:ascii="Arial" w:hAnsi="Arial"/>
        </w:rPr>
        <w:t>thì nó sẽ chạy từ đầu đến cuối cho em về cái workflow đó. Thì cái kinh nghiệm đây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[22:42] </w:t>
      </w:r>
      <w:r>
        <w:rPr>
          <w:rFonts w:ascii="Arial" w:hAnsi="Arial"/>
        </w:rPr>
        <w:t>đó là em xây một cái workflow đầy đủ hết từ A tới Z và em đã cover được hết luôn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[22:47] </w:t>
      </w:r>
      <w:r>
        <w:rPr>
          <w:rFonts w:ascii="Arial" w:hAnsi="Arial"/>
        </w:rPr>
        <w:t>tới những cái gì á mà nó gọi là phụ thuộc vào nhau. Thì khi mà nó làm mà nó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[22:52] </w:t>
      </w:r>
      <w:r>
        <w:rPr>
          <w:rFonts w:ascii="Arial" w:hAnsi="Arial"/>
        </w:rPr>
        <w:t>sai á là bởi vì nó chưa chui vào cái nơi đó để nó đọc thì mình muốn nó làm đúng á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[22:57] </w:t>
      </w:r>
      <w:r>
        <w:rPr>
          <w:rFonts w:ascii="Arial" w:hAnsi="Arial"/>
        </w:rPr>
        <w:t>mỗi lần mình làm mình phải nhắc nó. Thì bây giờ mình không muốn nhắc nó nữa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[23:01] </w:t>
      </w:r>
      <w:r>
        <w:rPr>
          <w:rFonts w:ascii="Arial" w:hAnsi="Arial"/>
        </w:rPr>
        <w:t>mình phải xây ra được cái workflow. Còn đối với developer á thì anh em chắc hay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[23:06] </w:t>
      </w:r>
      <w:r>
        <w:rPr>
          <w:rFonts w:ascii="Arial" w:hAnsi="Arial"/>
        </w:rPr>
        <w:t>sử dụng là C á, kiểu như là mình sẽ đưa ra cho nó những cái quy tắc thì nếu như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[23:11] </w:t>
      </w:r>
      <w:r>
        <w:rPr>
          <w:rFonts w:ascii="Arial" w:hAnsi="Arial"/>
        </w:rPr>
        <w:t>mà nó đạt được đúng những cái quy tắc và những cái tiêu chí á thì nó mới được MF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[23:16] </w:t>
      </w:r>
      <w:r>
        <w:rPr>
          <w:rFonts w:ascii="Arial" w:hAnsi="Arial"/>
        </w:rPr>
        <w:t>lên ở trên cái PR. Còn nếu không á thì nó bị đỏ thì nó là màu xanh và màu đỏ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[23:20] </w:t>
      </w:r>
      <w:r>
        <w:rPr>
          <w:rFonts w:ascii="Arial" w:hAnsi="Arial"/>
        </w:rPr>
        <w:t>thì em nghĩ rằng cái đó nó sẽ là developer dùng hàng ngày. Còn đối với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[23:24] </w:t>
      </w:r>
      <w:r>
        <w:rPr>
          <w:rFonts w:ascii="Arial" w:hAnsi="Arial"/>
        </w:rPr>
        <w:t>thì em sử dụng workflow và dần dần á thì em sẽ kéo gần cái cái gáp này lại để cho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[23:29] </w:t>
      </w:r>
      <w:r>
        <w:rPr>
          <w:rFonts w:ascii="Arial" w:hAnsi="Arial"/>
        </w:rPr>
        <w:t>bởi vì agent nó sẽ luôn luôn làm việc nó thân quen nhất là developer còn workflow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[23:33] </w:t>
      </w:r>
      <w:r>
        <w:rPr>
          <w:rFonts w:ascii="Arial" w:hAnsi="Arial"/>
        </w:rPr>
        <w:t>nó hay bị quên nhưng mà em đang chuyển từ workflow em chuyển qua thành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[23:37] </w:t>
      </w:r>
      <w:r>
        <w:rPr>
          <w:rFonts w:ascii="Arial" w:hAnsi="Arial"/>
        </w:rPr>
        <w:t>những cái quy tắc ở trên PR. Mình có cái vòng đời nào khi mà mình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[23:44] </w:t>
      </w:r>
      <w:r>
        <w:rPr>
          <w:rFonts w:ascii="Arial" w:hAnsi="Arial"/>
        </w:rPr>
        <w:t>cái vai trò của con người mình can thiệp vào ngay cái thời điểm nó chạy không vậy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[23:48] </w:t>
      </w:r>
      <w:r>
        <w:rPr>
          <w:rFonts w:ascii="Arial" w:hAnsi="Arial"/>
        </w:rPr>
        <w:t>sân như cái kinh nghiệm của sân á khoảng bao nhiêu lâu mình nên đối xót nó lại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[23:52] </w:t>
      </w:r>
      <w:r>
        <w:rPr>
          <w:rFonts w:ascii="Arial" w:hAnsi="Arial"/>
        </w:rPr>
        <w:t>một lần để mình kiểm tra lại cái vòng đời 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[23:55] </w:t>
      </w:r>
      <w:r>
        <w:rPr>
          <w:rFonts w:ascii="Arial" w:hAnsi="Arial"/>
        </w:rPr>
        <w:t>\&gt;&gt; Khi nào em thấy vấn đề nó có vấn đề thì em em đối soát vấn đề lớn ấy. Vấn đề lớn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[24:00] </w:t>
      </w:r>
      <w:r>
        <w:rPr>
          <w:rFonts w:ascii="Arial" w:hAnsi="Arial"/>
        </w:rPr>
        <w:t>thì em đối đôi khi có những cái vấn đề nó nhỏ đó em không không ke cho lắm. Em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[24:04] </w:t>
      </w:r>
      <w:r>
        <w:rPr>
          <w:rFonts w:ascii="Arial" w:hAnsi="Arial"/>
        </w:rPr>
        <w:t>không có quá đi vào cái chi tiết khi đó là vấn đề nhỏ. Khi nào mà nó nó bắt đầu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[24:09] </w:t>
      </w:r>
      <w:r>
        <w:rPr>
          <w:rFonts w:ascii="Arial" w:hAnsi="Arial"/>
        </w:rPr>
        <w:t>nó nảy sinh ra vấn đề lớn mà mình nhìn thấy được theo cái độ lớn của vấn đề lên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[24:12] </w:t>
      </w:r>
      <w:r>
        <w:rPr>
          <w:rFonts w:ascii="Arial" w:hAnsi="Arial"/>
        </w:rPr>
        <w:t>rồi đó thì bắt đầu em em vào em giải quyết một lần.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[24:19] </w:t>
      </w:r>
      <w:r>
        <w:rPr>
          <w:rFonts w:ascii="Arial" w:hAnsi="Arial"/>
        </w:rPr>
        <w:t>Đó kinh nghiệm của em thế thì kinh nghiệm của em mới chỉ khoảng 2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[24:23] </w:t>
      </w:r>
      <w:r>
        <w:rPr>
          <w:rFonts w:ascii="Arial" w:hAnsi="Arial"/>
        </w:rPr>
        <w:t>năm trong lĩnh vực bill sản phẩm thôi chứ chưa phải là quá kỳ cựu đâu. Nhưng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[24:28] </w:t>
      </w:r>
      <w:r>
        <w:rPr>
          <w:rFonts w:ascii="Arial" w:hAnsi="Arial"/>
        </w:rPr>
        <w:t>góc độ của em em tiếp cận là như vậy. Mong á là giúp anh có được thêm thông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[24:32] </w:t>
      </w:r>
      <w:r>
        <w:rPr>
          <w:rFonts w:ascii="Arial" w:hAnsi="Arial"/>
        </w:rPr>
        <w:t>tin hữu ích. Ừ cũng cũng biết ăn sơ do mình cũng có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[24:36] </w:t>
      </w:r>
      <w:r>
        <w:rPr>
          <w:rFonts w:ascii="Arial" w:hAnsi="Arial"/>
        </w:rPr>
        <w:t>muốn có nhiều cái góc nhìn á từ bởi vì cái chuyện mà vi code này là nó đi khác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[24:42] </w:t>
      </w:r>
      <w:r>
        <w:rPr>
          <w:rFonts w:ascii="Arial" w:hAnsi="Arial"/>
        </w:rPr>
        <w:t>hoàn toàn so với cái flow mà truyền thống trước giờ tụi mình làm nên là tụi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[24:46] </w:t>
      </w:r>
      <w:r>
        <w:rPr>
          <w:rFonts w:ascii="Arial" w:hAnsi="Arial"/>
        </w:rPr>
        <w:t>mình cũng mong muốn mà mình học hỏi để mình tìm hiểu thử và mình cũng có một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[24:50] </w:t>
      </w:r>
      <w:r>
        <w:rPr>
          <w:rFonts w:ascii="Arial" w:hAnsi="Arial"/>
        </w:rPr>
        <w:t>cái đánh giá nào đó ngoại lề để mình cải thiện lại cái quy trình đó hơn trong cái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[24:55] </w:t>
      </w:r>
      <w:r>
        <w:rPr>
          <w:rFonts w:ascii="Arial" w:hAnsi="Arial"/>
        </w:rPr>
        <w:t>xu thế mùa của cái mùa AI build cái dạng vai code như thế này. Và thật sự là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[25:01] </w:t>
      </w:r>
      <w:r>
        <w:rPr>
          <w:rFonts w:ascii="Arial" w:hAnsi="Arial"/>
        </w:rPr>
        <w:t>trước giờ này mình tụi mình không có làm nhiều thì mình mới chỉ làm đảng 1 năm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[25:04] </w:t>
      </w:r>
      <w:r>
        <w:rPr>
          <w:rFonts w:ascii="Arial" w:hAnsi="Arial"/>
        </w:rPr>
        <w:t>trở lại đây thôi. Và cũng cập vướng mắt rất là nhiều cái vấn đề khi mà trong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[25:09] </w:t>
      </w:r>
      <w:r>
        <w:rPr>
          <w:rFonts w:ascii="Arial" w:hAnsi="Arial"/>
        </w:rPr>
        <w:t>suốt cái quá trình mình build và để mình so sánh giữa hai cái quy trình đó.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[25:13] </w:t>
      </w:r>
      <w:r>
        <w:rPr>
          <w:rFonts w:ascii="Arial" w:hAnsi="Arial"/>
        </w:rPr>
        <w:t>\&gt;&gt; Ừ. Ok anh Thành. Câu hỏi của anh Thành rất là giá trị 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[25:22] </w:t>
      </w:r>
      <w:r>
        <w:rPr>
          <w:rFonts w:ascii="Arial" w:hAnsi="Arial"/>
        </w:rPr>
        <w:t>\&gt;&gt; Cảm ơn Sơ.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[25:23] </w:t>
      </w:r>
      <w:r>
        <w:rPr>
          <w:rFonts w:ascii="Arial" w:hAnsi="Arial"/>
        </w:rPr>
        <w:t>\&gt;&gt; Ok anh Thành nhá. Ừm thế hôm nay mình kết thúc buổi hôm nay ở đây nhá.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[25:29] </w:t>
      </w:r>
      <w:r>
        <w:rPr>
          <w:rFonts w:ascii="Arial" w:hAnsi="Arial"/>
        </w:rPr>
        <w:t>Ờ ok nhá cả nhà nhá. Ờ bài tập sẽ được gửi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[25:36] </w:t>
      </w:r>
      <w:r>
        <w:rPr>
          <w:rFonts w:ascii="Arial" w:hAnsi="Arial"/>
        </w:rPr>
        <w:t>tới cho cả nhà ở trong Discord và ở trên build to own. Thì mọi người dành thời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[25:42] </w:t>
      </w:r>
      <w:r>
        <w:rPr>
          <w:rFonts w:ascii="Arial" w:hAnsi="Arial"/>
        </w:rPr>
        <w:t>gian ra làm bài tập gửi trước vào hôm chủ nhật. Bài tập sẽ rất là nhiều đấy.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[25:46] </w:t>
      </w:r>
      <w:r>
        <w:rPr>
          <w:rFonts w:ascii="Arial" w:hAnsi="Arial"/>
        </w:rPr>
        <w:t>Mọi người muốn giỏi được á thì mọi người phải làm bài tập thôi. Không có cách nào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[25:50] </w:t>
      </w:r>
      <w:r>
        <w:rPr>
          <w:rFonts w:ascii="Arial" w:hAnsi="Arial"/>
        </w:rPr>
        <w:t>khác đâu. M phải thực hành, phải làm thực tế. Ờ chứ còn nghe và xem á không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[25:55] </w:t>
      </w:r>
      <w:r>
        <w:rPr>
          <w:rFonts w:ascii="Arial" w:hAnsi="Arial"/>
        </w:rPr>
        <w:t>bao giờ ra được kết quả. Nên cái chương trình của Sơn á, Sơn không bao giờ muốn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[25:59] </w:t>
      </w:r>
      <w:r>
        <w:rPr>
          <w:rFonts w:ascii="Arial" w:hAnsi="Arial"/>
        </w:rPr>
        <w:t>gọi là một khóa học. Đấy, bởi vì khóa học là chỉ nghe thôi, chỉ học thôi. Nên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[26:03] </w:t>
      </w:r>
      <w:r>
        <w:rPr>
          <w:rFonts w:ascii="Arial" w:hAnsi="Arial"/>
        </w:rPr>
        <w:t>Sơn muốn rằng á là nó giống như một cái bootcam ấy, là một cái workshop là mọi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[26:07] </w:t>
      </w:r>
      <w:r>
        <w:rPr>
          <w:rFonts w:ascii="Arial" w:hAnsi="Arial"/>
        </w:rPr>
        <w:t>người nghe, mọi người phải thực hành thực tế đi. Những cái event ở bên quốc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[26:11] </w:t>
      </w:r>
      <w:r>
        <w:rPr>
          <w:rFonts w:ascii="Arial" w:hAnsi="Arial"/>
        </w:rPr>
        <w:t>tế này, speaker á họ nói ít lắm. Họ chỉ nói đâu đó khoảng 10 phút cho đến 15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[26:18] </w:t>
      </w:r>
      <w:r>
        <w:rPr>
          <w:rFonts w:ascii="Arial" w:hAnsi="Arial"/>
        </w:rPr>
        <w:t>phút thôi. Xong sau đó là họ dừng chứ họ không bao giờ có những cái buổi chia sẻ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[26:23] </w:t>
      </w:r>
      <w:r>
        <w:rPr>
          <w:rFonts w:ascii="Arial" w:hAnsi="Arial"/>
        </w:rPr>
        <w:t>nói khoảng hai tiếng ba tiếng như thế này đâu. Thì quan trọng nhất á là nghe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[26:27] </w:t>
      </w:r>
      <w:r>
        <w:rPr>
          <w:rFonts w:ascii="Arial" w:hAnsi="Arial"/>
        </w:rPr>
        <w:t>xong mình phải action. Thì những cái chương trình mà Sơn á Sơn Sơn chuyển đổi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[26:32] </w:t>
      </w:r>
      <w:r>
        <w:rPr>
          <w:rFonts w:ascii="Arial" w:hAnsi="Arial"/>
        </w:rPr>
        <w:t>cho Sơn ý là Sơn định hướng cho mọi người á là Sơn cũng nói ngắn thôi. Thực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[26:38] </w:t>
      </w:r>
      <w:r>
        <w:rPr>
          <w:rFonts w:ascii="Arial" w:hAnsi="Arial"/>
        </w:rPr>
        <w:t>ra mọi người thấy rằng nãy giờ một tiếng đồng hồ Sơn chỉ là trả lời câu hỏi chứ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[26:42] </w:t>
      </w:r>
      <w:r>
        <w:rPr>
          <w:rFonts w:ascii="Arial" w:hAnsi="Arial"/>
        </w:rPr>
        <w:t>không có phải rằng là chia sẻ nữa đúng không? để giải quyết được vấn đề cho mọi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[26:45] </w:t>
      </w:r>
      <w:r>
        <w:rPr>
          <w:rFonts w:ascii="Arial" w:hAnsi="Arial"/>
        </w:rPr>
        <w:t>người nên mọi người hãy hãy làm thì mọi người mới có vấn đề và mọi người mang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[26:49] </w:t>
      </w:r>
      <w:r>
        <w:rPr>
          <w:rFonts w:ascii="Arial" w:hAnsi="Arial"/>
        </w:rPr>
        <w:t>cái vấn đề tới để đặt câu hỏi. Và cái nội dung mà Sơn chia sẻ lần tới á thì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[26:53] </w:t>
      </w:r>
      <w:r>
        <w:rPr>
          <w:rFonts w:ascii="Arial" w:hAnsi="Arial"/>
        </w:rPr>
        <w:t>Sơn chắc chỉ chia sẻ trong khoảng 1 tiếng đồng hồ thôi, 60 phút thôi. Xong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[26:58] </w:t>
      </w:r>
      <w:r>
        <w:rPr>
          <w:rFonts w:ascii="Arial" w:hAnsi="Arial"/>
        </w:rPr>
        <w:t>sau đó là tới phần đặt câu hỏi. Mọi người phải đặt câu hỏi nhiều lên được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[27:01] </w:t>
      </w:r>
      <w:r>
        <w:rPr>
          <w:rFonts w:ascii="Arial" w:hAnsi="Arial"/>
        </w:rPr>
        <w:t>chưa nhá. Rồi hẹn gặp lại mọi người trong hôm chủ nhật. M.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